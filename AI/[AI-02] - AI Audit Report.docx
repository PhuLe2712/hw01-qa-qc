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D2FDB" w:rsidRDefault="00000000" w14:paraId="6CB4A4B4" w14:textId="77777777">
      <w:pPr>
        <w:jc w:val="center"/>
      </w:pPr>
      <w:r>
        <w:rPr>
          <w:rFonts w:ascii="Arial" w:hAnsi="Arial"/>
          <w:b/>
        </w:rPr>
        <w:t>Faculty of Information Technology (FIT) – Ho Chi Minh City University of Science (HCMUS)</w:t>
      </w:r>
    </w:p>
    <w:p w:rsidR="00DD2FDB" w:rsidRDefault="00000000" w14:paraId="691F87D2" w14:textId="10FAB517">
      <w:pPr>
        <w:jc w:val="center"/>
      </w:pPr>
      <w:r>
        <w:rPr>
          <w:rFonts w:ascii="Arial" w:hAnsi="Arial"/>
          <w:b/>
        </w:rPr>
        <w:t>CS423 / CSC1</w:t>
      </w:r>
      <w:r w:rsidR="008606B9">
        <w:rPr>
          <w:rFonts w:ascii="Arial" w:hAnsi="Arial"/>
          <w:b/>
        </w:rPr>
        <w:t>3</w:t>
      </w:r>
      <w:r>
        <w:rPr>
          <w:rFonts w:ascii="Arial" w:hAnsi="Arial"/>
          <w:b/>
        </w:rPr>
        <w:t>003 – Software Testing (AI-augmented · 2026)</w:t>
      </w:r>
    </w:p>
    <w:p w:rsidR="00DD2FDB" w:rsidRDefault="00000000" w14:paraId="79AA7BFF" w14:textId="77777777">
      <w:pPr>
        <w:jc w:val="center"/>
      </w:pPr>
      <w:r>
        <w:rPr>
          <w:rFonts w:ascii="Arial" w:hAnsi="Arial"/>
          <w:b/>
          <w:color w:val="C00000"/>
          <w:sz w:val="20"/>
        </w:rPr>
        <w:t>AI POLICY · TEMPLATES — 2026 v1.0</w:t>
      </w:r>
    </w:p>
    <w:p w:rsidR="00DD2FDB" w:rsidRDefault="00000000" w14:paraId="1C63D761" w14:textId="77777777">
      <w:pPr>
        <w:pStyle w:val="Heading1"/>
      </w:pPr>
      <w:r>
        <w:rPr>
          <w:rFonts w:ascii="Arial" w:hAnsi="Arial"/>
        </w:rPr>
        <w:t>AI Audit Report — 5-section Template per Artifact</w:t>
      </w:r>
    </w:p>
    <w:p w:rsidR="00DD2FDB" w:rsidRDefault="00000000" w14:paraId="3D4A73E3" w14:textId="1C0781F3">
      <w:r>
        <w:rPr>
          <w:rFonts w:ascii="Arial" w:hAnsi="Arial"/>
          <w:i/>
        </w:rPr>
        <w:t>Mandatory appendix for every AI-assisted homework (HW#0</w:t>
      </w:r>
      <w:r w:rsidR="008606B9">
        <w:rPr>
          <w:rFonts w:ascii="Arial" w:hAnsi="Arial"/>
          <w:i/>
        </w:rPr>
        <w:t>1</w:t>
      </w:r>
      <w:r>
        <w:rPr>
          <w:rFonts w:ascii="Arial" w:hAnsi="Arial"/>
          <w:i/>
        </w:rPr>
        <w:t>–HW#0</w:t>
      </w:r>
      <w:r w:rsidR="008606B9">
        <w:rPr>
          <w:rFonts w:ascii="Arial" w:hAnsi="Arial"/>
          <w:i/>
        </w:rPr>
        <w:t>6</w:t>
      </w:r>
      <w:r>
        <w:rPr>
          <w:rFonts w:ascii="Arial" w:hAnsi="Arial"/>
          <w:i/>
        </w:rPr>
        <w:t>, and Seminar).</w:t>
      </w:r>
    </w:p>
    <w:p w:rsidR="00DD2FDB" w:rsidRDefault="00000000" w14:paraId="6C4CA886" w14:textId="77777777">
      <w:r>
        <w:rPr>
          <w:rFonts w:ascii="Arial" w:hAnsi="Arial"/>
          <w:i/>
          <w:color w:val="707070"/>
          <w:sz w:val="18"/>
        </w:rPr>
        <w:t>Adapted from Med Kharbach, PhD (2026) — AI Use Policy Templates for Higher Education. CC BY-NC-SA 4.0. This adaptation is prepared for FIT@HCMUS – CS423 / CSC15003 Software Testing course.</w:t>
      </w:r>
    </w:p>
    <w:p w:rsidR="00DD2FDB" w:rsidRDefault="00000000" w14:paraId="53EA0D72" w14:textId="77777777">
      <w:pPr>
        <w:pStyle w:val="Heading2"/>
      </w:pPr>
      <w:r>
        <w:rPr>
          <w:rFonts w:ascii="Arial" w:hAnsi="Arial"/>
        </w:rPr>
        <w:t>1. Student Information</w:t>
      </w:r>
    </w:p>
    <w:tbl>
      <w:tblPr>
        <w:tblStyle w:val="LightGrid-Accent1"/>
        <w:tblW w:w="0" w:type="auto"/>
        <w:tblLayout w:type="fixed"/>
        <w:tblLook w:val="04A0" w:firstRow="1" w:lastRow="0" w:firstColumn="1" w:lastColumn="0" w:noHBand="0" w:noVBand="1"/>
      </w:tblPr>
      <w:tblGrid>
        <w:gridCol w:w="3118"/>
        <w:gridCol w:w="6520"/>
      </w:tblGrid>
      <w:tr w:rsidR="00DD2FDB" w:rsidTr="7E50FD77" w14:paraId="0D743C2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1F4E79"/>
            <w:tcMar/>
            <w:vAlign w:val="center"/>
          </w:tcPr>
          <w:p w:rsidR="00DD2FDB" w:rsidRDefault="00000000" w14:paraId="5512B67D" w14:textId="77777777">
            <w:r>
              <w:rPr>
                <w:rFonts w:ascii="Arial" w:hAnsi="Arial"/>
                <w:color w:val="FFFFFF"/>
              </w:rPr>
              <w:t>Field</w:t>
            </w:r>
          </w:p>
        </w:tc>
        <w:tc>
          <w:tcPr>
            <w:cnfStyle w:val="000000000000" w:firstRow="0" w:lastRow="0" w:firstColumn="0" w:lastColumn="0" w:oddVBand="0" w:evenVBand="0" w:oddHBand="0" w:evenHBand="0" w:firstRowFirstColumn="0" w:firstRowLastColumn="0" w:lastRowFirstColumn="0" w:lastRowLastColumn="0"/>
            <w:tcW w:w="6520" w:type="dxa"/>
            <w:shd w:val="clear" w:color="auto" w:fill="1F4E79"/>
            <w:tcMar/>
            <w:vAlign w:val="center"/>
          </w:tcPr>
          <w:p w:rsidR="00DD2FDB" w:rsidRDefault="00000000" w14:paraId="49EFBEB7" w14:textId="77777777">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Value</w:t>
            </w:r>
          </w:p>
        </w:tc>
      </w:tr>
      <w:tr w:rsidR="00DD2FDB" w:rsidTr="7E50FD77" w14:paraId="6C451D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Mar/>
          </w:tcPr>
          <w:p w:rsidR="00DD2FDB" w:rsidRDefault="00000000" w14:paraId="3F33D365" w14:textId="77777777">
            <w:r>
              <w:rPr>
                <w:rFonts w:ascii="Arial" w:hAnsi="Arial"/>
                <w:sz w:val="21"/>
              </w:rPr>
              <w:t>Student name (printed):</w:t>
            </w:r>
          </w:p>
        </w:tc>
        <w:tc>
          <w:tcPr>
            <w:cnfStyle w:val="000000000000" w:firstRow="0" w:lastRow="0" w:firstColumn="0" w:lastColumn="0" w:oddVBand="0" w:evenVBand="0" w:oddHBand="0" w:evenHBand="0" w:firstRowFirstColumn="0" w:firstRowLastColumn="0" w:lastRowFirstColumn="0" w:lastRowLastColumn="0"/>
            <w:tcW w:w="6520" w:type="dxa"/>
            <w:tcMar/>
          </w:tcPr>
          <w:p w:rsidR="00DD2FDB" w:rsidRDefault="00DD2FDB" w14:paraId="4241AAE0" w14:textId="4C54A430">
            <w:pPr>
              <w:cnfStyle w:val="000000100000" w:firstRow="0" w:lastRow="0" w:firstColumn="0" w:lastColumn="0" w:oddVBand="0" w:evenVBand="0" w:oddHBand="1" w:evenHBand="0" w:firstRowFirstColumn="0" w:firstRowLastColumn="0" w:lastRowFirstColumn="0" w:lastRowLastColumn="0"/>
            </w:pPr>
            <w:r w:rsidR="212326D9">
              <w:rPr/>
              <w:t>LE MANH PHU</w:t>
            </w:r>
          </w:p>
        </w:tc>
      </w:tr>
      <w:tr w:rsidR="00DD2FDB" w:rsidTr="7E50FD77" w14:paraId="1F4BDAC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Mar/>
          </w:tcPr>
          <w:p w:rsidR="00DD2FDB" w:rsidRDefault="00000000" w14:paraId="3285E3F1" w14:textId="77777777">
            <w:r>
              <w:rPr>
                <w:rFonts w:ascii="Arial" w:hAnsi="Arial"/>
                <w:sz w:val="21"/>
              </w:rPr>
              <w:t>Student ID:</w:t>
            </w:r>
          </w:p>
        </w:tc>
        <w:tc>
          <w:tcPr>
            <w:cnfStyle w:val="000000000000" w:firstRow="0" w:lastRow="0" w:firstColumn="0" w:lastColumn="0" w:oddVBand="0" w:evenVBand="0" w:oddHBand="0" w:evenHBand="0" w:firstRowFirstColumn="0" w:firstRowLastColumn="0" w:lastRowFirstColumn="0" w:lastRowLastColumn="0"/>
            <w:tcW w:w="6520" w:type="dxa"/>
            <w:tcMar/>
          </w:tcPr>
          <w:p w:rsidR="00DD2FDB" w:rsidRDefault="00DD2FDB" w14:paraId="55866134" w14:textId="023D8228">
            <w:pPr>
              <w:cnfStyle w:val="000000010000" w:firstRow="0" w:lastRow="0" w:firstColumn="0" w:lastColumn="0" w:oddVBand="0" w:evenVBand="0" w:oddHBand="0" w:evenHBand="1" w:firstRowFirstColumn="0" w:firstRowLastColumn="0" w:lastRowFirstColumn="0" w:lastRowLastColumn="0"/>
            </w:pPr>
            <w:r w:rsidR="6837F656">
              <w:rPr/>
              <w:t>23120325</w:t>
            </w:r>
          </w:p>
        </w:tc>
      </w:tr>
      <w:tr w:rsidR="00DD2FDB" w:rsidTr="7E50FD77" w14:paraId="596A99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Mar/>
          </w:tcPr>
          <w:p w:rsidR="00DD2FDB" w:rsidRDefault="00000000" w14:paraId="3C1440A2" w14:textId="77777777">
            <w:r>
              <w:rPr>
                <w:rFonts w:ascii="Arial" w:hAnsi="Arial"/>
                <w:sz w:val="21"/>
              </w:rPr>
              <w:t>Class / Cohort:</w:t>
            </w:r>
          </w:p>
        </w:tc>
        <w:tc>
          <w:tcPr>
            <w:cnfStyle w:val="000000000000" w:firstRow="0" w:lastRow="0" w:firstColumn="0" w:lastColumn="0" w:oddVBand="0" w:evenVBand="0" w:oddHBand="0" w:evenHBand="0" w:firstRowFirstColumn="0" w:firstRowLastColumn="0" w:lastRowFirstColumn="0" w:lastRowLastColumn="0"/>
            <w:tcW w:w="6520" w:type="dxa"/>
            <w:tcMar/>
          </w:tcPr>
          <w:p w:rsidR="00DD2FDB" w:rsidRDefault="00DD2FDB" w14:paraId="70005FDD" w14:textId="7E1DEA39">
            <w:pPr>
              <w:cnfStyle w:val="000000100000" w:firstRow="0" w:lastRow="0" w:firstColumn="0" w:lastColumn="0" w:oddVBand="0" w:evenVBand="0" w:oddHBand="1" w:evenHBand="0" w:firstRowFirstColumn="0" w:firstRowLastColumn="0" w:lastRowFirstColumn="0" w:lastRowLastColumn="0"/>
            </w:pPr>
            <w:r w:rsidR="27AD6F42">
              <w:rPr/>
              <w:t>CQ K2023</w:t>
            </w:r>
          </w:p>
        </w:tc>
      </w:tr>
      <w:tr w:rsidR="00DD2FDB" w:rsidTr="7E50FD77" w14:paraId="63879F0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Mar/>
          </w:tcPr>
          <w:p w:rsidR="00DD2FDB" w:rsidRDefault="00000000" w14:paraId="698B981F" w14:textId="77777777">
            <w:r>
              <w:rPr>
                <w:rFonts w:ascii="Arial" w:hAnsi="Arial"/>
                <w:sz w:val="21"/>
              </w:rPr>
              <w:t>Assignment ID (e.g., HW#00, HW#02):</w:t>
            </w:r>
          </w:p>
        </w:tc>
        <w:tc>
          <w:tcPr>
            <w:cnfStyle w:val="000000000000" w:firstRow="0" w:lastRow="0" w:firstColumn="0" w:lastColumn="0" w:oddVBand="0" w:evenVBand="0" w:oddHBand="0" w:evenHBand="0" w:firstRowFirstColumn="0" w:firstRowLastColumn="0" w:lastRowFirstColumn="0" w:lastRowLastColumn="0"/>
            <w:tcW w:w="6520" w:type="dxa"/>
            <w:tcMar/>
          </w:tcPr>
          <w:p w:rsidR="00DD2FDB" w:rsidRDefault="00DD2FDB" w14:paraId="2B57D4B3" w14:textId="6845120F">
            <w:pPr>
              <w:cnfStyle w:val="000000010000" w:firstRow="0" w:lastRow="0" w:firstColumn="0" w:lastColumn="0" w:oddVBand="0" w:evenVBand="0" w:oddHBand="0" w:evenHBand="1" w:firstRowFirstColumn="0" w:firstRowLastColumn="0" w:lastRowFirstColumn="0" w:lastRowLastColumn="0"/>
            </w:pPr>
            <w:r w:rsidR="50EBC3BE">
              <w:rPr/>
              <w:t>HW#01</w:t>
            </w:r>
          </w:p>
        </w:tc>
      </w:tr>
      <w:tr w:rsidR="00DD2FDB" w:rsidTr="7E50FD77" w14:paraId="68088FA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Mar/>
          </w:tcPr>
          <w:p w:rsidR="00DD2FDB" w:rsidRDefault="00000000" w14:paraId="64ECE519" w14:textId="77777777">
            <w:r>
              <w:rPr>
                <w:rFonts w:ascii="Arial" w:hAnsi="Arial"/>
                <w:sz w:val="21"/>
              </w:rPr>
              <w:t>Assignment date:</w:t>
            </w:r>
          </w:p>
        </w:tc>
        <w:tc>
          <w:tcPr>
            <w:cnfStyle w:val="000000000000" w:firstRow="0" w:lastRow="0" w:firstColumn="0" w:lastColumn="0" w:oddVBand="0" w:evenVBand="0" w:oddHBand="0" w:evenHBand="0" w:firstRowFirstColumn="0" w:firstRowLastColumn="0" w:lastRowFirstColumn="0" w:lastRowLastColumn="0"/>
            <w:tcW w:w="6520" w:type="dxa"/>
            <w:tcMar/>
          </w:tcPr>
          <w:p w:rsidR="00DD2FDB" w:rsidRDefault="00DD2FDB" w14:paraId="6F1DDF33" w14:textId="587A3EAC">
            <w:pPr>
              <w:cnfStyle w:val="000000100000" w:firstRow="0" w:lastRow="0" w:firstColumn="0" w:lastColumn="0" w:oddVBand="0" w:evenVBand="0" w:oddHBand="1" w:evenHBand="0" w:firstRowFirstColumn="0" w:firstRowLastColumn="0" w:lastRowFirstColumn="0" w:lastRowLastColumn="0"/>
            </w:pPr>
            <w:r w:rsidR="7B34B1C9">
              <w:rPr/>
              <w:t>14/09/2026</w:t>
            </w:r>
          </w:p>
        </w:tc>
      </w:tr>
      <w:tr w:rsidR="00DD2FDB" w:rsidTr="7E50FD77" w14:paraId="5E5FDCF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Mar/>
          </w:tcPr>
          <w:p w:rsidR="00DD2FDB" w:rsidRDefault="00000000" w14:paraId="2B7CCC45" w14:textId="77777777">
            <w:r>
              <w:rPr>
                <w:rFonts w:ascii="Arial" w:hAnsi="Arial"/>
                <w:sz w:val="21"/>
              </w:rPr>
              <w:t>AI tool(s) used:</w:t>
            </w:r>
          </w:p>
        </w:tc>
        <w:tc>
          <w:tcPr>
            <w:cnfStyle w:val="000000000000" w:firstRow="0" w:lastRow="0" w:firstColumn="0" w:lastColumn="0" w:oddVBand="0" w:evenVBand="0" w:oddHBand="0" w:evenHBand="0" w:firstRowFirstColumn="0" w:firstRowLastColumn="0" w:lastRowFirstColumn="0" w:lastRowLastColumn="0"/>
            <w:tcW w:w="6520" w:type="dxa"/>
            <w:tcMar/>
          </w:tcPr>
          <w:p w:rsidR="00DD2FDB" w:rsidRDefault="00DD2FDB" w14:paraId="6DB54689" w14:textId="16F94B8C">
            <w:pPr>
              <w:cnfStyle w:val="000000010000" w:firstRow="0" w:lastRow="0" w:firstColumn="0" w:lastColumn="0" w:oddVBand="0" w:evenVBand="0" w:oddHBand="0" w:evenHBand="1" w:firstRowFirstColumn="0" w:firstRowLastColumn="0" w:lastRowFirstColumn="0" w:lastRowLastColumn="0"/>
            </w:pPr>
            <w:r w:rsidR="20DE9822">
              <w:rPr/>
              <w:t>ChatGPT, Geimini</w:t>
            </w:r>
          </w:p>
        </w:tc>
      </w:tr>
      <w:tr w:rsidR="00DD2FDB" w:rsidTr="7E50FD77" w14:paraId="2F2857A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Mar/>
          </w:tcPr>
          <w:p w:rsidR="00DD2FDB" w:rsidRDefault="00000000" w14:paraId="1EAC0E67" w14:textId="77777777">
            <w:r>
              <w:rPr>
                <w:rFonts w:ascii="Arial" w:hAnsi="Arial"/>
                <w:sz w:val="21"/>
              </w:rPr>
              <w:t>AI tool(s) used:</w:t>
            </w:r>
          </w:p>
        </w:tc>
        <w:tc>
          <w:tcPr>
            <w:cnfStyle w:val="000000000000" w:firstRow="0" w:lastRow="0" w:firstColumn="0" w:lastColumn="0" w:oddVBand="0" w:evenVBand="0" w:oddHBand="0" w:evenHBand="0" w:firstRowFirstColumn="0" w:firstRowLastColumn="0" w:lastRowFirstColumn="0" w:lastRowLastColumn="0"/>
            <w:tcW w:w="6520" w:type="dxa"/>
            <w:tcMar/>
          </w:tcPr>
          <w:p w:rsidR="00DD2FDB" w:rsidRDefault="00000000" w14:paraId="49B13AC4" w14:textId="7247A2C6">
            <w:pPr>
              <w:cnfStyle w:val="000000100000" w:firstRow="0" w:lastRow="0" w:firstColumn="0" w:lastColumn="0" w:oddVBand="0" w:evenVBand="0" w:oddHBand="1" w:evenHBand="0" w:firstRowFirstColumn="0" w:firstRowLastColumn="0" w:lastRowFirstColumn="0" w:lastRowLastColumn="0"/>
            </w:pPr>
            <w:r w:rsidRPr="7E50FD77" w:rsidR="072BD22A">
              <w:rPr>
                <w:rFonts w:ascii="Arial" w:hAnsi="Arial"/>
                <w:sz w:val="21"/>
                <w:szCs w:val="21"/>
              </w:rPr>
              <w:t>[</w:t>
            </w:r>
            <w:r w:rsidRPr="7E50FD77" w:rsidR="37467900">
              <w:rPr>
                <w:rFonts w:ascii="Arial" w:hAnsi="Arial"/>
                <w:sz w:val="21"/>
                <w:szCs w:val="21"/>
              </w:rPr>
              <w:t>X</w:t>
            </w:r>
            <w:r w:rsidRPr="7E50FD77" w:rsidR="072BD22A">
              <w:rPr>
                <w:rFonts w:ascii="Arial" w:hAnsi="Arial"/>
                <w:sz w:val="21"/>
                <w:szCs w:val="21"/>
              </w:rPr>
              <w:t>]</w:t>
            </w:r>
            <w:r w:rsidRPr="7E50FD77" w:rsidR="072BD22A">
              <w:rPr>
                <w:rFonts w:ascii="Arial" w:hAnsi="Arial"/>
                <w:sz w:val="21"/>
                <w:szCs w:val="21"/>
              </w:rPr>
              <w:t xml:space="preserve"> </w:t>
            </w:r>
            <w:r w:rsidRPr="7E50FD77" w:rsidR="072BD22A">
              <w:rPr>
                <w:rFonts w:ascii="Arial" w:hAnsi="Arial"/>
                <w:sz w:val="21"/>
                <w:szCs w:val="21"/>
              </w:rPr>
              <w:t>Yes  [</w:t>
            </w:r>
            <w:r w:rsidRPr="7E50FD77" w:rsidR="072BD22A">
              <w:rPr>
                <w:rFonts w:ascii="Arial" w:hAnsi="Arial"/>
                <w:sz w:val="21"/>
                <w:szCs w:val="21"/>
              </w:rPr>
              <w:t xml:space="preserve"> ] No</w:t>
            </w:r>
          </w:p>
        </w:tc>
      </w:tr>
    </w:tbl>
    <w:p w:rsidR="00DD2FDB" w:rsidRDefault="00000000" w14:paraId="39B6A0F1" w14:textId="77777777">
      <w:pPr>
        <w:pStyle w:val="Heading2"/>
      </w:pPr>
      <w:r>
        <w:rPr>
          <w:rFonts w:ascii="Arial" w:hAnsi="Arial"/>
        </w:rPr>
        <w:t>2. Instructions (read before filling)</w:t>
      </w:r>
    </w:p>
    <w:p w:rsidR="00DD2FDB" w:rsidRDefault="00000000" w14:paraId="2E491525" w14:textId="77777777">
      <w:pPr>
        <w:pStyle w:val="ListBullet"/>
      </w:pPr>
      <w:r>
        <w:rPr>
          <w:rFonts w:ascii="Arial" w:hAnsi="Arial"/>
        </w:rPr>
        <w:t>Add one row per AI-generated artifact (test case, script, checklist, OpenAPI spec, JMeter plan, etc.).</w:t>
      </w:r>
    </w:p>
    <w:p w:rsidR="00DD2FDB" w:rsidRDefault="00000000" w14:paraId="44BCECE1" w14:textId="77777777">
      <w:pPr>
        <w:pStyle w:val="ListBullet"/>
      </w:pPr>
      <w:r>
        <w:rPr>
          <w:rFonts w:ascii="Arial" w:hAnsi="Arial"/>
        </w:rPr>
        <w:t>Paste the verbatim prompt — DO NOT paraphrase.</w:t>
      </w:r>
    </w:p>
    <w:p w:rsidR="00DD2FDB" w:rsidRDefault="00000000" w14:paraId="1ED855AC" w14:textId="77777777">
      <w:pPr>
        <w:pStyle w:val="ListBullet"/>
      </w:pPr>
      <w:r>
        <w:rPr>
          <w:rFonts w:ascii="Arial" w:hAnsi="Arial"/>
        </w:rPr>
        <w:t>Paste the verbatim AI output (or include a labelled screenshot in the report).</w:t>
      </w:r>
    </w:p>
    <w:p w:rsidR="00DD2FDB" w:rsidRDefault="00000000" w14:paraId="6C5B6A78" w14:textId="77777777">
      <w:pPr>
        <w:pStyle w:val="ListBullet"/>
      </w:pPr>
      <w:r>
        <w:rPr>
          <w:rFonts w:ascii="Arial" w:hAnsi="Arial"/>
        </w:rPr>
        <w:t>Tag the verdict: VALID / INVALID / INCOMPLETE.</w:t>
      </w:r>
    </w:p>
    <w:p w:rsidR="00DD2FDB" w:rsidRDefault="00000000" w14:paraId="0A106646" w14:textId="77777777">
      <w:pPr>
        <w:pStyle w:val="ListBullet"/>
      </w:pPr>
      <w:r>
        <w:rPr>
          <w:rFonts w:ascii="Arial" w:hAnsi="Arial"/>
        </w:rPr>
        <w:t>Reasoning must cite a course slide, ISTQB section, or technical RFC.</w:t>
      </w:r>
    </w:p>
    <w:p w:rsidR="00DD2FDB" w:rsidRDefault="00000000" w14:paraId="32303577" w14:textId="77777777">
      <w:pPr>
        <w:pStyle w:val="ListBullet"/>
      </w:pPr>
      <w:r>
        <w:rPr>
          <w:rFonts w:ascii="Arial" w:hAnsi="Arial"/>
        </w:rPr>
        <w:t>Show the corrected artifact with the change highlighted.</w:t>
      </w:r>
    </w:p>
    <w:p w:rsidR="00DD2FDB" w:rsidRDefault="00000000" w14:paraId="7E7FEC3F" w14:textId="77777777">
      <w:pPr>
        <w:pStyle w:val="ListBullet"/>
      </w:pPr>
      <w:r>
        <w:rPr>
          <w:rFonts w:ascii="Arial" w:hAnsi="Arial"/>
        </w:rPr>
        <w:t>Sample rows are in italic — replace them before submission.</w:t>
      </w:r>
    </w:p>
    <w:p w:rsidR="00DD2FDB" w:rsidRDefault="00000000" w14:paraId="0C971ACF" w14:textId="77777777">
      <w:pPr>
        <w:pStyle w:val="Heading2"/>
      </w:pPr>
      <w:r>
        <w:rPr>
          <w:rFonts w:ascii="Arial" w:hAnsi="Arial"/>
        </w:rPr>
        <w:t>3. Audit Table — one row per artifact</w:t>
      </w:r>
    </w:p>
    <w:tbl>
      <w:tblPr>
        <w:tblStyle w:val="LightGrid-Accent1"/>
        <w:tblW w:w="9996" w:type="dxa"/>
        <w:tblLayout w:type="fixed"/>
        <w:tblLook w:val="04A0" w:firstRow="1" w:lastRow="0" w:firstColumn="1" w:lastColumn="0" w:noHBand="0" w:noVBand="1"/>
      </w:tblPr>
      <w:tblGrid>
        <w:gridCol w:w="2155"/>
        <w:gridCol w:w="4035"/>
        <w:gridCol w:w="420"/>
        <w:gridCol w:w="1754"/>
        <w:gridCol w:w="1632"/>
      </w:tblGrid>
      <w:tr w:rsidR="00DD2FDB" w:rsidTr="677A6E9C" w14:paraId="74CB3CB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shd w:val="clear" w:color="auto" w:fill="1F4E79"/>
            <w:tcMar/>
            <w:vAlign w:val="center"/>
          </w:tcPr>
          <w:p w:rsidR="00DD2FDB" w:rsidRDefault="00000000" w14:paraId="1BEC3CA9" w14:textId="77777777">
            <w:r>
              <w:rPr>
                <w:rFonts w:ascii="Arial" w:hAnsi="Arial"/>
                <w:color w:val="FFFFFF"/>
              </w:rPr>
              <w:t>(1) Prompt + Tool</w:t>
            </w:r>
          </w:p>
        </w:tc>
        <w:tc>
          <w:tcPr>
            <w:cnfStyle w:val="000000000000" w:firstRow="0" w:lastRow="0" w:firstColumn="0" w:lastColumn="0" w:oddVBand="0" w:evenVBand="0" w:oddHBand="0" w:evenHBand="0" w:firstRowFirstColumn="0" w:firstRowLastColumn="0" w:lastRowFirstColumn="0" w:lastRowLastColumn="0"/>
            <w:tcW w:w="4035" w:type="dxa"/>
            <w:shd w:val="clear" w:color="auto" w:fill="1F4E79"/>
            <w:tcMar/>
            <w:vAlign w:val="center"/>
          </w:tcPr>
          <w:p w:rsidR="00DD2FDB" w:rsidRDefault="00000000" w14:paraId="50DFE17B" w14:textId="77777777">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(2) AI Output</w:t>
            </w:r>
          </w:p>
        </w:tc>
        <w:tc>
          <w:tcPr>
            <w:cnfStyle w:val="000000000000" w:firstRow="0" w:lastRow="0" w:firstColumn="0" w:lastColumn="0" w:oddVBand="0" w:evenVBand="0" w:oddHBand="0" w:evenHBand="0" w:firstRowFirstColumn="0" w:firstRowLastColumn="0" w:lastRowFirstColumn="0" w:lastRowLastColumn="0"/>
            <w:tcW w:w="420" w:type="dxa"/>
            <w:shd w:val="clear" w:color="auto" w:fill="1F4E79"/>
            <w:tcMar/>
            <w:vAlign w:val="center"/>
          </w:tcPr>
          <w:p w:rsidR="00DD2FDB" w:rsidRDefault="00000000" w14:paraId="37DA0D77" w14:textId="77777777">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(3) Verdict</w:t>
            </w:r>
          </w:p>
        </w:tc>
        <w:tc>
          <w:tcPr>
            <w:cnfStyle w:val="000000000000" w:firstRow="0" w:lastRow="0" w:firstColumn="0" w:lastColumn="0" w:oddVBand="0" w:evenVBand="0" w:oddHBand="0" w:evenHBand="0" w:firstRowFirstColumn="0" w:firstRowLastColumn="0" w:lastRowFirstColumn="0" w:lastRowLastColumn="0"/>
            <w:tcW w:w="1754" w:type="dxa"/>
            <w:shd w:val="clear" w:color="auto" w:fill="1F4E79"/>
            <w:tcMar/>
            <w:vAlign w:val="center"/>
          </w:tcPr>
          <w:p w:rsidR="00DD2FDB" w:rsidRDefault="00000000" w14:paraId="434369A5" w14:textId="77777777">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(4) Reasoning (ISTQB)</w:t>
            </w:r>
          </w:p>
        </w:tc>
        <w:tc>
          <w:tcPr>
            <w:cnfStyle w:val="000000000000" w:firstRow="0" w:lastRow="0" w:firstColumn="0" w:lastColumn="0" w:oddVBand="0" w:evenVBand="0" w:oddHBand="0" w:evenHBand="0" w:firstRowFirstColumn="0" w:firstRowLastColumn="0" w:lastRowFirstColumn="0" w:lastRowLastColumn="0"/>
            <w:tcW w:w="1632" w:type="dxa"/>
            <w:shd w:val="clear" w:color="auto" w:fill="1F4E79"/>
            <w:tcMar/>
            <w:vAlign w:val="center"/>
          </w:tcPr>
          <w:p w:rsidR="00DD2FDB" w:rsidRDefault="00000000" w14:paraId="0C38A980" w14:textId="77777777">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(5) Student Fix</w:t>
            </w:r>
          </w:p>
        </w:tc>
      </w:tr>
      <w:tr w:rsidR="00DD2FDB" w:rsidTr="677A6E9C" w14:paraId="7DC0190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Mar/>
          </w:tcPr>
          <w:p w:rsidR="00DD2FDB" w:rsidP="7E50FD77" w:rsidRDefault="00000000" w14:paraId="33E4E836" w14:textId="7C52F713">
            <w:pPr>
              <w:rPr>
                <w:rFonts w:ascii="Arial" w:hAnsi="Arial"/>
                <w:sz w:val="21"/>
                <w:szCs w:val="21"/>
              </w:rPr>
            </w:pPr>
          </w:p>
        </w:tc>
        <w:tc>
          <w:tcPr>
            <w:cnfStyle w:val="000000000000" w:firstRow="0" w:lastRow="0" w:firstColumn="0" w:lastColumn="0" w:oddVBand="0" w:evenVBand="0" w:oddHBand="0" w:evenHBand="0" w:firstRowFirstColumn="0" w:firstRowLastColumn="0" w:lastRowFirstColumn="0" w:lastRowLastColumn="0"/>
            <w:tcW w:w="4035" w:type="dxa"/>
            <w:tcMar/>
          </w:tcPr>
          <w:p w:rsidR="00DD2FDB" w:rsidRDefault="00DD2FDB" w14:paraId="6FAD2E37" w14:textId="77777777">
            <w:pPr>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420" w:type="dxa"/>
            <w:tcMar/>
          </w:tcPr>
          <w:p w:rsidR="00DD2FDB" w:rsidRDefault="00DD2FDB" w14:paraId="61D2E293" w14:textId="77777777">
            <w:pPr>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754" w:type="dxa"/>
            <w:tcMar/>
          </w:tcPr>
          <w:p w:rsidR="00DD2FDB" w:rsidRDefault="00DD2FDB" w14:paraId="724AFF23" w14:textId="77777777">
            <w:pPr>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632" w:type="dxa"/>
            <w:tcMar/>
          </w:tcPr>
          <w:p w:rsidR="00DD2FDB" w:rsidRDefault="00DD2FDB" w14:paraId="422AC478" w14:textId="77777777">
            <w:pPr>
              <w:cnfStyle w:val="000000100000" w:firstRow="0" w:lastRow="0" w:firstColumn="0" w:lastColumn="0" w:oddVBand="0" w:evenVBand="0" w:oddHBand="1" w:evenHBand="0" w:firstRowFirstColumn="0" w:firstRowLastColumn="0" w:lastRowFirstColumn="0" w:lastRowLastColumn="0"/>
            </w:pPr>
          </w:p>
        </w:tc>
      </w:tr>
      <w:tr w:rsidR="00DD2FDB" w:rsidTr="677A6E9C" w14:paraId="6409D2D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Mar/>
          </w:tcPr>
          <w:p w:rsidR="00DD2FDB" w:rsidP="7E50FD77" w:rsidRDefault="00000000" w14:paraId="1356F0ED" w14:textId="0F8B84F3">
            <w:pPr>
              <w:rPr>
                <w:rFonts w:ascii="Arial" w:hAnsi="Arial"/>
                <w:b w:val="0"/>
                <w:bCs w:val="0"/>
                <w:sz w:val="21"/>
                <w:szCs w:val="21"/>
              </w:rPr>
            </w:pPr>
            <w:r w:rsidRPr="7E50FD77" w:rsidR="072BD22A">
              <w:rPr>
                <w:rFonts w:ascii="Arial" w:hAnsi="Arial"/>
                <w:b w:val="0"/>
                <w:bCs w:val="0"/>
                <w:sz w:val="21"/>
                <w:szCs w:val="21"/>
              </w:rPr>
              <w:t xml:space="preserve">Tool: </w:t>
            </w:r>
            <w:r w:rsidRPr="7E50FD77" w:rsidR="71C50B2B">
              <w:rPr>
                <w:rFonts w:ascii="Arial" w:hAnsi="Arial"/>
                <w:b w:val="0"/>
                <w:bCs w:val="0"/>
                <w:sz w:val="21"/>
                <w:szCs w:val="21"/>
              </w:rPr>
              <w:t xml:space="preserve">ChatGPT </w:t>
            </w:r>
            <w:r w:rsidRPr="7E50FD77" w:rsidR="072BD22A">
              <w:rPr>
                <w:rFonts w:ascii="Arial" w:hAnsi="Arial"/>
                <w:b w:val="0"/>
                <w:bCs w:val="0"/>
                <w:sz w:val="21"/>
                <w:szCs w:val="21"/>
              </w:rPr>
              <w:t xml:space="preserve">Time: </w:t>
            </w:r>
            <w:r w:rsidRPr="7E50FD77" w:rsidR="64826644">
              <w:rPr>
                <w:rFonts w:ascii="Arial" w:hAnsi="Arial"/>
                <w:b w:val="0"/>
                <w:bCs w:val="0"/>
                <w:sz w:val="21"/>
                <w:szCs w:val="21"/>
              </w:rPr>
              <w:t>20:50</w:t>
            </w:r>
          </w:p>
          <w:p w:rsidR="00DD2FDB" w:rsidRDefault="00000000" w14:paraId="4D8C9E19" w14:textId="2EFF9248">
            <w:pPr>
              <w:rPr>
                <w:b w:val="0"/>
                <w:bCs w:val="0"/>
              </w:rPr>
            </w:pPr>
            <w:r w:rsidRPr="7E50FD77" w:rsidR="072BD22A">
              <w:rPr>
                <w:rFonts w:ascii="Arial" w:hAnsi="Arial"/>
                <w:b w:val="0"/>
                <w:bCs w:val="0"/>
                <w:sz w:val="21"/>
                <w:szCs w:val="21"/>
              </w:rPr>
              <w:t xml:space="preserve"> 2</w:t>
            </w:r>
            <w:r w:rsidRPr="7E50FD77" w:rsidR="10573842">
              <w:rPr>
                <w:rFonts w:ascii="Arial" w:hAnsi="Arial"/>
                <w:b w:val="0"/>
                <w:bCs w:val="0"/>
                <w:sz w:val="21"/>
                <w:szCs w:val="21"/>
              </w:rPr>
              <w:t>1</w:t>
            </w:r>
            <w:r w:rsidRPr="7E50FD77" w:rsidR="072BD22A">
              <w:rPr>
                <w:rFonts w:ascii="Arial" w:hAnsi="Arial"/>
                <w:b w:val="0"/>
                <w:bCs w:val="0"/>
                <w:sz w:val="21"/>
                <w:szCs w:val="21"/>
              </w:rPr>
              <w:t>/</w:t>
            </w:r>
            <w:r w:rsidRPr="7E50FD77" w:rsidR="3EC6B479">
              <w:rPr>
                <w:rFonts w:ascii="Arial" w:hAnsi="Arial"/>
                <w:b w:val="0"/>
                <w:bCs w:val="0"/>
                <w:sz w:val="21"/>
                <w:szCs w:val="21"/>
              </w:rPr>
              <w:t>09/</w:t>
            </w:r>
            <w:r w:rsidRPr="7E50FD77" w:rsidR="072BD22A">
              <w:rPr>
                <w:rFonts w:ascii="Arial" w:hAnsi="Arial"/>
                <w:b w:val="0"/>
                <w:bCs w:val="0"/>
                <w:sz w:val="21"/>
                <w:szCs w:val="21"/>
              </w:rPr>
              <w:t>2026</w:t>
            </w:r>
            <w:r>
              <w:br/>
            </w:r>
            <w:r w:rsidRPr="7E50FD77" w:rsidR="072BD22A">
              <w:rPr>
                <w:rFonts w:ascii="Arial" w:hAnsi="Arial"/>
                <w:b w:val="0"/>
                <w:bCs w:val="0"/>
                <w:sz w:val="21"/>
                <w:szCs w:val="21"/>
              </w:rPr>
              <w:t>Prompt:</w:t>
            </w:r>
            <w:r>
              <w:br/>
            </w:r>
            <w:r w:rsidR="1DD53773">
              <w:rPr>
                <w:b w:val="0"/>
                <w:bCs w:val="0"/>
              </w:rPr>
              <w:t xml:space="preserve">Find 10 QA/QC job postings PUBLISHED WITHIN 60 DAYS of the submission date. Mandatory: ≥ 3 positions REQUIRING AI/LLM/automation-AI skills. Each posting: link, dated screenshot, job description, </w:t>
            </w:r>
            <w:r w:rsidR="1DD53773">
              <w:rPr>
                <w:b w:val="0"/>
                <w:bCs w:val="0"/>
              </w:rPr>
              <w:t>required</w:t>
            </w:r>
            <w:r w:rsidR="1DD53773">
              <w:rPr>
                <w:b w:val="0"/>
                <w:bCs w:val="0"/>
              </w:rPr>
              <w:t xml:space="preserve"> skills, salary.</w:t>
            </w:r>
          </w:p>
        </w:tc>
        <w:tc>
          <w:tcPr>
            <w:cnfStyle w:val="000000000000" w:firstRow="0" w:lastRow="0" w:firstColumn="0" w:lastColumn="0" w:oddVBand="0" w:evenVBand="0" w:oddHBand="0" w:evenHBand="0" w:firstRowFirstColumn="0" w:firstRowLastColumn="0" w:lastRowFirstColumn="0" w:lastRowLastColumn="0"/>
            <w:tcW w:w="4035" w:type="dxa"/>
            <w:tcMar/>
          </w:tcPr>
          <w:p w:rsidR="00DD2FDB" w:rsidP="7E50FD77" w:rsidRDefault="00000000" w14:paraId="2699F170" w14:textId="6B5DD674">
            <w:pPr>
              <w:pStyle w:val="Normal"/>
              <w:cnfStyle w:val="000000010000" w:firstRow="0" w:lastRow="0" w:firstColumn="0" w:lastColumn="0" w:oddVBand="0" w:evenVBand="0" w:oddHBand="0" w:evenHBand="1" w:firstRowFirstColumn="0" w:firstRowLastColumn="0" w:lastRowFirstColumn="0" w:lastRowLastColumn="0"/>
            </w:pPr>
            <w:r w:rsidR="5B7A7C2E">
              <w:drawing>
                <wp:inline wp14:editId="33F95C42" wp14:anchorId="31910FF0">
                  <wp:extent cx="1381125" cy="942975"/>
                  <wp:effectExtent l="0" t="0" r="0" b="0"/>
                  <wp:docPr id="13904893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0489375" name="Picture 1390489375"/>
                          <pic:cNvPicPr/>
                        </pic:nvPicPr>
                        <pic:blipFill>
                          <a:blip xmlns:r="http://schemas.openxmlformats.org/officeDocument/2006/relationships" r:embed="rId1135003183">
                            <a:extLst>
                              <a:ext uri="{28A0092B-C50C-407E-A947-70E740481C1C}">
                                <a14:useLocalDpi xmlns:a14="http://schemas.microsoft.com/office/drawing/2010/main"/>
                              </a:ext>
                            </a:extLst>
                          </a:blip>
                          <a:stretch>
                            <a:fillRect/>
                          </a:stretch>
                        </pic:blipFill>
                        <pic:spPr>
                          <a:xfrm>
                            <a:off x="0" y="0"/>
                            <a:ext cx="1381125" cy="942975"/>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420" w:type="dxa"/>
            <w:tcMar/>
          </w:tcPr>
          <w:p w:rsidR="00DD2FDB" w:rsidRDefault="00000000" w14:paraId="7AD00CAE" w14:textId="77777777">
            <w:pPr>
              <w:cnfStyle w:val="000000010000" w:firstRow="0" w:lastRow="0" w:firstColumn="0" w:lastColumn="0" w:oddVBand="0" w:evenVBand="0" w:oddHBand="0" w:evenHBand="1" w:firstRowFirstColumn="0" w:firstRowLastColumn="0" w:lastRowFirstColumn="0" w:lastRowLastColumn="0"/>
            </w:pPr>
            <w:r>
              <w:rPr>
                <w:rFonts w:ascii="Arial" w:hAnsi="Arial"/>
                <w:sz w:val="21"/>
              </w:rPr>
              <w:t>INCOMPLETE</w:t>
            </w:r>
          </w:p>
        </w:tc>
        <w:tc>
          <w:tcPr>
            <w:cnfStyle w:val="000000000000" w:firstRow="0" w:lastRow="0" w:firstColumn="0" w:lastColumn="0" w:oddVBand="0" w:evenVBand="0" w:oddHBand="0" w:evenHBand="0" w:firstRowFirstColumn="0" w:firstRowLastColumn="0" w:lastRowFirstColumn="0" w:lastRowLastColumn="0"/>
            <w:tcW w:w="1754" w:type="dxa"/>
            <w:tcMar/>
          </w:tcPr>
          <w:p w:rsidR="00DD2FDB" w:rsidP="7E50FD77" w:rsidRDefault="00000000" w14:paraId="20DE4F2E" w14:textId="60F83E0B">
            <w:pPr>
              <w:pStyle w:val="Normal"/>
              <w:cnfStyle w:val="000000010000" w:firstRow="0" w:lastRow="0" w:firstColumn="0" w:lastColumn="0" w:oddVBand="0" w:evenVBand="0" w:oddHBand="0" w:evenHBand="1" w:firstRowFirstColumn="0" w:firstRowLastColumn="0" w:lastRowFirstColumn="0" w:lastRowLastColumn="0"/>
            </w:pPr>
            <w:r w:rsidRPr="7E50FD77" w:rsidR="37D5D7AB">
              <w:rPr>
                <w:rFonts w:ascii="Arial" w:hAnsi="Arial" w:eastAsia="Arial" w:cs="Arial"/>
                <w:noProof w:val="0"/>
                <w:sz w:val="21"/>
                <w:szCs w:val="21"/>
                <w:lang w:val="en-US"/>
              </w:rPr>
              <w:t xml:space="preserve">AI </w:t>
            </w:r>
            <w:r w:rsidRPr="7E50FD77" w:rsidR="37D5D7AB">
              <w:rPr>
                <w:rFonts w:ascii="Arial" w:hAnsi="Arial" w:eastAsia="Arial" w:cs="Arial"/>
                <w:noProof w:val="0"/>
                <w:sz w:val="21"/>
                <w:szCs w:val="21"/>
                <w:lang w:val="en-US"/>
              </w:rPr>
              <w:t>đã</w:t>
            </w:r>
            <w:r w:rsidRPr="7E50FD77" w:rsidR="37D5D7AB">
              <w:rPr>
                <w:rFonts w:ascii="Arial" w:hAnsi="Arial" w:eastAsia="Arial" w:cs="Arial"/>
                <w:noProof w:val="0"/>
                <w:sz w:val="21"/>
                <w:szCs w:val="21"/>
                <w:lang w:val="en-US"/>
              </w:rPr>
              <w:t xml:space="preserve"> </w:t>
            </w:r>
            <w:r w:rsidRPr="7E50FD77" w:rsidR="37D5D7AB">
              <w:rPr>
                <w:rFonts w:ascii="Arial" w:hAnsi="Arial" w:eastAsia="Arial" w:cs="Arial"/>
                <w:noProof w:val="0"/>
                <w:sz w:val="21"/>
                <w:szCs w:val="21"/>
                <w:lang w:val="en-US"/>
              </w:rPr>
              <w:t>tạo</w:t>
            </w:r>
            <w:r w:rsidRPr="7E50FD77" w:rsidR="37D5D7AB">
              <w:rPr>
                <w:rFonts w:ascii="Arial" w:hAnsi="Arial" w:eastAsia="Arial" w:cs="Arial"/>
                <w:noProof w:val="0"/>
                <w:sz w:val="21"/>
                <w:szCs w:val="21"/>
                <w:lang w:val="en-US"/>
              </w:rPr>
              <w:t xml:space="preserve"> </w:t>
            </w:r>
            <w:r w:rsidRPr="7E50FD77" w:rsidR="37D5D7AB">
              <w:rPr>
                <w:rFonts w:ascii="Arial" w:hAnsi="Arial" w:eastAsia="Arial" w:cs="Arial"/>
                <w:noProof w:val="0"/>
                <w:sz w:val="21"/>
                <w:szCs w:val="21"/>
                <w:lang w:val="en-US"/>
              </w:rPr>
              <w:t>danh</w:t>
            </w:r>
            <w:r w:rsidRPr="7E50FD77" w:rsidR="37D5D7AB">
              <w:rPr>
                <w:rFonts w:ascii="Arial" w:hAnsi="Arial" w:eastAsia="Arial" w:cs="Arial"/>
                <w:noProof w:val="0"/>
                <w:sz w:val="21"/>
                <w:szCs w:val="21"/>
                <w:lang w:val="en-US"/>
              </w:rPr>
              <w:t xml:space="preserve"> </w:t>
            </w:r>
            <w:r w:rsidRPr="7E50FD77" w:rsidR="37D5D7AB">
              <w:rPr>
                <w:rFonts w:ascii="Arial" w:hAnsi="Arial" w:eastAsia="Arial" w:cs="Arial"/>
                <w:noProof w:val="0"/>
                <w:sz w:val="21"/>
                <w:szCs w:val="21"/>
                <w:lang w:val="en-US"/>
              </w:rPr>
              <w:t>sách</w:t>
            </w:r>
            <w:r w:rsidRPr="7E50FD77" w:rsidR="37D5D7AB">
              <w:rPr>
                <w:rFonts w:ascii="Arial" w:hAnsi="Arial" w:eastAsia="Arial" w:cs="Arial"/>
                <w:noProof w:val="0"/>
                <w:sz w:val="21"/>
                <w:szCs w:val="21"/>
                <w:lang w:val="en-US"/>
              </w:rPr>
              <w:t xml:space="preserve"> 10 </w:t>
            </w:r>
            <w:r w:rsidRPr="7E50FD77" w:rsidR="37D5D7AB">
              <w:rPr>
                <w:rFonts w:ascii="Arial" w:hAnsi="Arial" w:eastAsia="Arial" w:cs="Arial"/>
                <w:noProof w:val="0"/>
                <w:sz w:val="21"/>
                <w:szCs w:val="21"/>
                <w:lang w:val="en-US"/>
              </w:rPr>
              <w:t>vị</w:t>
            </w:r>
            <w:r w:rsidRPr="7E50FD77" w:rsidR="37D5D7AB">
              <w:rPr>
                <w:rFonts w:ascii="Arial" w:hAnsi="Arial" w:eastAsia="Arial" w:cs="Arial"/>
                <w:noProof w:val="0"/>
                <w:sz w:val="21"/>
                <w:szCs w:val="21"/>
                <w:lang w:val="en-US"/>
              </w:rPr>
              <w:t xml:space="preserve"> trí </w:t>
            </w:r>
            <w:r w:rsidRPr="7E50FD77" w:rsidR="37D5D7AB">
              <w:rPr>
                <w:rFonts w:ascii="Arial" w:hAnsi="Arial" w:eastAsia="Arial" w:cs="Arial"/>
                <w:noProof w:val="0"/>
                <w:sz w:val="21"/>
                <w:szCs w:val="21"/>
                <w:lang w:val="en-US"/>
              </w:rPr>
              <w:t>nhưng</w:t>
            </w:r>
            <w:r w:rsidRPr="7E50FD77" w:rsidR="37D5D7AB">
              <w:rPr>
                <w:rFonts w:ascii="Arial" w:hAnsi="Arial" w:eastAsia="Arial" w:cs="Arial"/>
                <w:noProof w:val="0"/>
                <w:sz w:val="21"/>
                <w:szCs w:val="21"/>
                <w:lang w:val="en-US"/>
              </w:rPr>
              <w:t xml:space="preserve"> </w:t>
            </w:r>
            <w:r w:rsidRPr="7E50FD77" w:rsidR="37D5D7AB">
              <w:rPr>
                <w:rFonts w:ascii="Arial" w:hAnsi="Arial" w:eastAsia="Arial" w:cs="Arial"/>
                <w:noProof w:val="0"/>
                <w:sz w:val="21"/>
                <w:szCs w:val="21"/>
                <w:lang w:val="en-US"/>
              </w:rPr>
              <w:t>không</w:t>
            </w:r>
            <w:r w:rsidRPr="7E50FD77" w:rsidR="37D5D7AB">
              <w:rPr>
                <w:rFonts w:ascii="Arial" w:hAnsi="Arial" w:eastAsia="Arial" w:cs="Arial"/>
                <w:noProof w:val="0"/>
                <w:sz w:val="21"/>
                <w:szCs w:val="21"/>
                <w:lang w:val="en-US"/>
              </w:rPr>
              <w:t xml:space="preserve"> </w:t>
            </w:r>
            <w:r w:rsidRPr="7E50FD77" w:rsidR="37D5D7AB">
              <w:rPr>
                <w:rFonts w:ascii="Arial" w:hAnsi="Arial" w:eastAsia="Arial" w:cs="Arial"/>
                <w:noProof w:val="0"/>
                <w:sz w:val="21"/>
                <w:szCs w:val="21"/>
                <w:lang w:val="en-US"/>
              </w:rPr>
              <w:t>cung</w:t>
            </w:r>
            <w:r w:rsidRPr="7E50FD77" w:rsidR="37D5D7AB">
              <w:rPr>
                <w:rFonts w:ascii="Arial" w:hAnsi="Arial" w:eastAsia="Arial" w:cs="Arial"/>
                <w:noProof w:val="0"/>
                <w:sz w:val="21"/>
                <w:szCs w:val="21"/>
                <w:lang w:val="en-US"/>
              </w:rPr>
              <w:t xml:space="preserve"> </w:t>
            </w:r>
            <w:r w:rsidRPr="7E50FD77" w:rsidR="37D5D7AB">
              <w:rPr>
                <w:rFonts w:ascii="Arial" w:hAnsi="Arial" w:eastAsia="Arial" w:cs="Arial"/>
                <w:noProof w:val="0"/>
                <w:sz w:val="21"/>
                <w:szCs w:val="21"/>
                <w:lang w:val="en-US"/>
              </w:rPr>
              <w:t>cấp</w:t>
            </w:r>
            <w:r w:rsidRPr="7E50FD77" w:rsidR="37D5D7AB">
              <w:rPr>
                <w:rFonts w:ascii="Arial" w:hAnsi="Arial" w:eastAsia="Arial" w:cs="Arial"/>
                <w:noProof w:val="0"/>
                <w:sz w:val="21"/>
                <w:szCs w:val="21"/>
                <w:lang w:val="en-US"/>
              </w:rPr>
              <w:t xml:space="preserve"> </w:t>
            </w:r>
            <w:r w:rsidRPr="7E50FD77" w:rsidR="37D5D7AB">
              <w:rPr>
                <w:rFonts w:ascii="Arial" w:hAnsi="Arial" w:eastAsia="Arial" w:cs="Arial"/>
                <w:noProof w:val="0"/>
                <w:sz w:val="21"/>
                <w:szCs w:val="21"/>
                <w:lang w:val="en-US"/>
              </w:rPr>
              <w:t>đầy</w:t>
            </w:r>
            <w:r w:rsidRPr="7E50FD77" w:rsidR="37D5D7AB">
              <w:rPr>
                <w:rFonts w:ascii="Arial" w:hAnsi="Arial" w:eastAsia="Arial" w:cs="Arial"/>
                <w:noProof w:val="0"/>
                <w:sz w:val="21"/>
                <w:szCs w:val="21"/>
                <w:lang w:val="en-US"/>
              </w:rPr>
              <w:t xml:space="preserve"> </w:t>
            </w:r>
            <w:r w:rsidRPr="7E50FD77" w:rsidR="37D5D7AB">
              <w:rPr>
                <w:rFonts w:ascii="Arial" w:hAnsi="Arial" w:eastAsia="Arial" w:cs="Arial"/>
                <w:noProof w:val="0"/>
                <w:sz w:val="21"/>
                <w:szCs w:val="21"/>
                <w:lang w:val="en-US"/>
              </w:rPr>
              <w:t>đủ</w:t>
            </w:r>
            <w:r w:rsidRPr="7E50FD77" w:rsidR="37D5D7AB">
              <w:rPr>
                <w:rFonts w:ascii="Arial" w:hAnsi="Arial" w:eastAsia="Arial" w:cs="Arial"/>
                <w:noProof w:val="0"/>
                <w:sz w:val="21"/>
                <w:szCs w:val="21"/>
                <w:lang w:val="en-US"/>
              </w:rPr>
              <w:t xml:space="preserve"> </w:t>
            </w:r>
            <w:r w:rsidRPr="7E50FD77" w:rsidR="37D5D7AB">
              <w:rPr>
                <w:rFonts w:ascii="Arial" w:hAnsi="Arial" w:eastAsia="Arial" w:cs="Arial"/>
                <w:b w:val="0"/>
                <w:bCs w:val="0"/>
                <w:noProof w:val="0"/>
                <w:sz w:val="21"/>
                <w:szCs w:val="21"/>
                <w:lang w:val="en-US"/>
              </w:rPr>
              <w:t>Salary</w:t>
            </w:r>
            <w:r w:rsidRPr="7E50FD77" w:rsidR="6B38D40F">
              <w:rPr>
                <w:rFonts w:ascii="Arial" w:hAnsi="Arial" w:eastAsia="Arial" w:cs="Arial"/>
                <w:b w:val="0"/>
                <w:bCs w:val="0"/>
                <w:noProof w:val="0"/>
                <w:sz w:val="21"/>
                <w:szCs w:val="21"/>
                <w:lang w:val="en-US"/>
              </w:rPr>
              <w:t xml:space="preserve"> và link web</w:t>
            </w:r>
            <w:r w:rsidRPr="7E50FD77" w:rsidR="37D5D7AB">
              <w:rPr>
                <w:rFonts w:ascii="Arial" w:hAnsi="Arial" w:eastAsia="Arial" w:cs="Arial"/>
                <w:b w:val="0"/>
                <w:bCs w:val="0"/>
                <w:noProof w:val="0"/>
                <w:sz w:val="21"/>
                <w:szCs w:val="21"/>
                <w:lang w:val="en-US"/>
              </w:rPr>
              <w:t xml:space="preserve"> </w:t>
            </w:r>
            <w:r w:rsidRPr="7E50FD77" w:rsidR="37D5D7AB">
              <w:rPr>
                <w:rFonts w:ascii="Arial" w:hAnsi="Arial" w:eastAsia="Arial" w:cs="Arial"/>
                <w:noProof w:val="0"/>
                <w:sz w:val="21"/>
                <w:szCs w:val="21"/>
                <w:lang w:val="en-US"/>
              </w:rPr>
              <w:t>theo</w:t>
            </w:r>
            <w:r w:rsidRPr="7E50FD77" w:rsidR="37D5D7AB">
              <w:rPr>
                <w:rFonts w:ascii="Arial" w:hAnsi="Arial" w:eastAsia="Arial" w:cs="Arial"/>
                <w:noProof w:val="0"/>
                <w:sz w:val="21"/>
                <w:szCs w:val="21"/>
                <w:lang w:val="en-US"/>
              </w:rPr>
              <w:t xml:space="preserve"> </w:t>
            </w:r>
            <w:r w:rsidRPr="7E50FD77" w:rsidR="37D5D7AB">
              <w:rPr>
                <w:rFonts w:ascii="Arial" w:hAnsi="Arial" w:eastAsia="Arial" w:cs="Arial"/>
                <w:noProof w:val="0"/>
                <w:sz w:val="21"/>
                <w:szCs w:val="21"/>
                <w:lang w:val="en-US"/>
              </w:rPr>
              <w:t>yêu</w:t>
            </w:r>
            <w:r w:rsidRPr="7E50FD77" w:rsidR="37D5D7AB">
              <w:rPr>
                <w:rFonts w:ascii="Arial" w:hAnsi="Arial" w:eastAsia="Arial" w:cs="Arial"/>
                <w:noProof w:val="0"/>
                <w:sz w:val="21"/>
                <w:szCs w:val="21"/>
                <w:lang w:val="en-US"/>
              </w:rPr>
              <w:t xml:space="preserve"> </w:t>
            </w:r>
            <w:r w:rsidRPr="7E50FD77" w:rsidR="37D5D7AB">
              <w:rPr>
                <w:rFonts w:ascii="Arial" w:hAnsi="Arial" w:eastAsia="Arial" w:cs="Arial"/>
                <w:noProof w:val="0"/>
                <w:sz w:val="21"/>
                <w:szCs w:val="21"/>
                <w:lang w:val="en-US"/>
              </w:rPr>
              <w:t>cầu</w:t>
            </w:r>
            <w:r w:rsidRPr="7E50FD77" w:rsidR="37D5D7AB">
              <w:rPr>
                <w:rFonts w:ascii="Arial" w:hAnsi="Arial" w:eastAsia="Arial" w:cs="Arial"/>
                <w:noProof w:val="0"/>
                <w:sz w:val="21"/>
                <w:szCs w:val="21"/>
                <w:lang w:val="en-US"/>
              </w:rPr>
              <w:t xml:space="preserve"> </w:t>
            </w:r>
            <w:r w:rsidRPr="7E50FD77" w:rsidR="37D5D7AB">
              <w:rPr>
                <w:rFonts w:ascii="Arial" w:hAnsi="Arial" w:eastAsia="Arial" w:cs="Arial"/>
                <w:noProof w:val="0"/>
                <w:sz w:val="21"/>
                <w:szCs w:val="21"/>
                <w:lang w:val="en-US"/>
              </w:rPr>
              <w:t>của</w:t>
            </w:r>
            <w:r w:rsidRPr="7E50FD77" w:rsidR="37D5D7AB">
              <w:rPr>
                <w:rFonts w:ascii="Arial" w:hAnsi="Arial" w:eastAsia="Arial" w:cs="Arial"/>
                <w:noProof w:val="0"/>
                <w:sz w:val="21"/>
                <w:szCs w:val="21"/>
                <w:lang w:val="en-US"/>
              </w:rPr>
              <w:t xml:space="preserve"> prompt</w:t>
            </w:r>
            <w:r w:rsidRPr="7E50FD77" w:rsidR="072BD22A">
              <w:rPr>
                <w:rFonts w:ascii="Arial" w:hAnsi="Arial"/>
                <w:sz w:val="21"/>
                <w:szCs w:val="21"/>
              </w:rPr>
              <w:t>.</w:t>
            </w:r>
            <w:r w:rsidRPr="7E50FD77" w:rsidR="5774B087">
              <w:rPr>
                <w:rFonts w:ascii="Arial" w:hAnsi="Arial"/>
                <w:sz w:val="21"/>
                <w:szCs w:val="21"/>
              </w:rPr>
              <w:t xml:space="preserve"> </w:t>
            </w:r>
          </w:p>
          <w:p w:rsidR="00DD2FDB" w:rsidP="7E50FD77" w:rsidRDefault="00000000" w14:paraId="1A837BDB" w14:textId="1BE5FF6B">
            <w:pPr>
              <w:pStyle w:val="Normal"/>
              <w:cnfStyle w:val="000000010000" w:firstRow="0" w:lastRow="0" w:firstColumn="0" w:lastColumn="0" w:oddVBand="0" w:evenVBand="0" w:oddHBand="0" w:evenHBand="1" w:firstRowFirstColumn="0" w:firstRowLastColumn="0" w:lastRowFirstColumn="0" w:lastRowLastColumn="0"/>
            </w:pPr>
            <w:r w:rsidRPr="7E50FD77" w:rsidR="5774B087">
              <w:rPr>
                <w:rFonts w:ascii="Arial" w:hAnsi="Arial" w:eastAsia="Arial" w:cs="Arial"/>
                <w:noProof w:val="0"/>
                <w:sz w:val="21"/>
                <w:szCs w:val="21"/>
                <w:lang w:val="en-US"/>
              </w:rPr>
              <w:t xml:space="preserve">ISTQB </w:t>
            </w:r>
            <w:r w:rsidRPr="7E50FD77" w:rsidR="5774B087">
              <w:rPr>
                <w:rFonts w:ascii="Arial" w:hAnsi="Arial" w:eastAsia="Arial" w:cs="Arial"/>
                <w:noProof w:val="0"/>
                <w:sz w:val="21"/>
                <w:szCs w:val="21"/>
                <w:lang w:val="en-US"/>
              </w:rPr>
              <w:t>có</w:t>
            </w:r>
            <w:r w:rsidRPr="7E50FD77" w:rsidR="5774B087">
              <w:rPr>
                <w:rFonts w:ascii="Arial" w:hAnsi="Arial" w:eastAsia="Arial" w:cs="Arial"/>
                <w:noProof w:val="0"/>
                <w:sz w:val="21"/>
                <w:szCs w:val="21"/>
                <w:lang w:val="en-US"/>
              </w:rPr>
              <w:t xml:space="preserve"> </w:t>
            </w:r>
            <w:r w:rsidRPr="7E50FD77" w:rsidR="5774B087">
              <w:rPr>
                <w:rFonts w:ascii="Arial" w:hAnsi="Arial" w:eastAsia="Arial" w:cs="Arial"/>
                <w:noProof w:val="0"/>
                <w:sz w:val="21"/>
                <w:szCs w:val="21"/>
                <w:lang w:val="en-US"/>
              </w:rPr>
              <w:t>tiêu</w:t>
            </w:r>
            <w:r w:rsidRPr="7E50FD77" w:rsidR="5774B087">
              <w:rPr>
                <w:rFonts w:ascii="Arial" w:hAnsi="Arial" w:eastAsia="Arial" w:cs="Arial"/>
                <w:noProof w:val="0"/>
                <w:sz w:val="21"/>
                <w:szCs w:val="21"/>
                <w:lang w:val="en-US"/>
              </w:rPr>
              <w:t xml:space="preserve"> </w:t>
            </w:r>
            <w:r w:rsidRPr="7E50FD77" w:rsidR="5774B087">
              <w:rPr>
                <w:rFonts w:ascii="Arial" w:hAnsi="Arial" w:eastAsia="Arial" w:cs="Arial"/>
                <w:noProof w:val="0"/>
                <w:sz w:val="21"/>
                <w:szCs w:val="21"/>
                <w:lang w:val="en-US"/>
              </w:rPr>
              <w:t>chí</w:t>
            </w:r>
            <w:r w:rsidRPr="7E50FD77" w:rsidR="5774B087">
              <w:rPr>
                <w:rFonts w:ascii="Arial" w:hAnsi="Arial" w:eastAsia="Arial" w:cs="Arial"/>
                <w:noProof w:val="0"/>
                <w:sz w:val="21"/>
                <w:szCs w:val="21"/>
                <w:lang w:val="en-US"/>
              </w:rPr>
              <w:t xml:space="preserve"> Completeness. </w:t>
            </w:r>
            <w:r w:rsidRPr="7E50FD77" w:rsidR="5774B087">
              <w:rPr>
                <w:rFonts w:ascii="Arial" w:hAnsi="Arial" w:eastAsia="Arial" w:cs="Arial"/>
                <w:noProof w:val="0"/>
                <w:sz w:val="21"/>
                <w:szCs w:val="21"/>
                <w:lang w:val="en-US"/>
              </w:rPr>
              <w:t>Vì</w:t>
            </w:r>
            <w:r w:rsidRPr="7E50FD77" w:rsidR="5774B087">
              <w:rPr>
                <w:rFonts w:ascii="Arial" w:hAnsi="Arial" w:eastAsia="Arial" w:cs="Arial"/>
                <w:noProof w:val="0"/>
                <w:sz w:val="21"/>
                <w:szCs w:val="21"/>
                <w:lang w:val="en-US"/>
              </w:rPr>
              <w:t xml:space="preserve"> </w:t>
            </w:r>
            <w:r w:rsidRPr="7E50FD77" w:rsidR="5774B087">
              <w:rPr>
                <w:rFonts w:ascii="Arial" w:hAnsi="Arial" w:eastAsia="Arial" w:cs="Arial"/>
                <w:noProof w:val="0"/>
                <w:sz w:val="21"/>
                <w:szCs w:val="21"/>
                <w:lang w:val="en-US"/>
              </w:rPr>
              <w:t>thế</w:t>
            </w:r>
            <w:r w:rsidRPr="7E50FD77" w:rsidR="5774B087">
              <w:rPr>
                <w:rFonts w:ascii="Arial" w:hAnsi="Arial" w:eastAsia="Arial" w:cs="Arial"/>
                <w:noProof w:val="0"/>
                <w:sz w:val="21"/>
                <w:szCs w:val="21"/>
                <w:lang w:val="en-US"/>
              </w:rPr>
              <w:t>, output này chưa cung cấp đủ yêu cầu</w:t>
            </w:r>
          </w:p>
        </w:tc>
        <w:tc>
          <w:tcPr>
            <w:cnfStyle w:val="000000000000" w:firstRow="0" w:lastRow="0" w:firstColumn="0" w:lastColumn="0" w:oddVBand="0" w:evenVBand="0" w:oddHBand="0" w:evenHBand="0" w:firstRowFirstColumn="0" w:firstRowLastColumn="0" w:lastRowFirstColumn="0" w:lastRowLastColumn="0"/>
            <w:tcW w:w="1632" w:type="dxa"/>
            <w:tcMar/>
          </w:tcPr>
          <w:p w:rsidR="00DD2FDB" w:rsidRDefault="00000000" w14:paraId="413331C9" w14:textId="643717F3">
            <w:pPr>
              <w:cnfStyle w:val="000000010000" w:firstRow="0" w:lastRow="0" w:firstColumn="0" w:lastColumn="0" w:oddVBand="0" w:evenVBand="0" w:oddHBand="0" w:evenHBand="1" w:firstRowFirstColumn="0" w:firstRowLastColumn="0" w:lastRowFirstColumn="0" w:lastRowLastColumn="0"/>
            </w:pPr>
            <w:r w:rsidRPr="7E50FD77" w:rsidR="389E264C">
              <w:rPr>
                <w:rFonts w:ascii="Arial" w:hAnsi="Arial"/>
                <w:sz w:val="21"/>
                <w:szCs w:val="21"/>
              </w:rPr>
              <w:t>Yêu</w:t>
            </w:r>
            <w:r w:rsidRPr="7E50FD77" w:rsidR="389E264C">
              <w:rPr>
                <w:rFonts w:ascii="Arial" w:hAnsi="Arial"/>
                <w:sz w:val="21"/>
                <w:szCs w:val="21"/>
              </w:rPr>
              <w:t xml:space="preserve"> </w:t>
            </w:r>
            <w:r w:rsidRPr="7E50FD77" w:rsidR="389E264C">
              <w:rPr>
                <w:rFonts w:ascii="Arial" w:hAnsi="Arial"/>
                <w:sz w:val="21"/>
                <w:szCs w:val="21"/>
              </w:rPr>
              <w:t>cầu</w:t>
            </w:r>
            <w:r w:rsidRPr="7E50FD77" w:rsidR="389E264C">
              <w:rPr>
                <w:rFonts w:ascii="Arial" w:hAnsi="Arial"/>
                <w:sz w:val="21"/>
                <w:szCs w:val="21"/>
              </w:rPr>
              <w:t xml:space="preserve"> </w:t>
            </w:r>
            <w:r w:rsidRPr="7E50FD77" w:rsidR="30FFA645">
              <w:rPr>
                <w:rFonts w:ascii="Arial" w:hAnsi="Arial"/>
                <w:sz w:val="21"/>
                <w:szCs w:val="21"/>
              </w:rPr>
              <w:t xml:space="preserve">AI </w:t>
            </w:r>
            <w:r w:rsidRPr="7E50FD77" w:rsidR="30FFA645">
              <w:rPr>
                <w:rFonts w:ascii="Arial" w:hAnsi="Arial"/>
                <w:sz w:val="21"/>
                <w:szCs w:val="21"/>
              </w:rPr>
              <w:t>xử</w:t>
            </w:r>
            <w:r w:rsidRPr="7E50FD77" w:rsidR="30FFA645">
              <w:rPr>
                <w:rFonts w:ascii="Arial" w:hAnsi="Arial"/>
                <w:sz w:val="21"/>
                <w:szCs w:val="21"/>
              </w:rPr>
              <w:t xml:space="preserve"> </w:t>
            </w:r>
            <w:r w:rsidRPr="7E50FD77" w:rsidR="30FFA645">
              <w:rPr>
                <w:rFonts w:ascii="Arial" w:hAnsi="Arial"/>
                <w:sz w:val="21"/>
                <w:szCs w:val="21"/>
              </w:rPr>
              <w:t>lí</w:t>
            </w:r>
            <w:r w:rsidRPr="7E50FD77" w:rsidR="30FFA645">
              <w:rPr>
                <w:rFonts w:ascii="Arial" w:hAnsi="Arial"/>
                <w:sz w:val="21"/>
                <w:szCs w:val="21"/>
              </w:rPr>
              <w:t xml:space="preserve"> </w:t>
            </w:r>
            <w:r w:rsidRPr="7E50FD77" w:rsidR="30FFA645">
              <w:rPr>
                <w:rFonts w:ascii="Arial" w:hAnsi="Arial"/>
                <w:sz w:val="21"/>
                <w:szCs w:val="21"/>
              </w:rPr>
              <w:t>lại</w:t>
            </w:r>
            <w:r w:rsidRPr="7E50FD77" w:rsidR="30FFA645">
              <w:rPr>
                <w:rFonts w:ascii="Arial" w:hAnsi="Arial"/>
                <w:sz w:val="21"/>
                <w:szCs w:val="21"/>
              </w:rPr>
              <w:t xml:space="preserve">  </w:t>
            </w:r>
            <w:r w:rsidRPr="7E50FD77" w:rsidR="30FFA645">
              <w:rPr>
                <w:rFonts w:ascii="Arial" w:hAnsi="Arial"/>
                <w:sz w:val="21"/>
                <w:szCs w:val="21"/>
              </w:rPr>
              <w:t>và</w:t>
            </w:r>
            <w:r w:rsidRPr="7E50FD77" w:rsidR="30FFA645">
              <w:rPr>
                <w:rFonts w:ascii="Arial" w:hAnsi="Arial"/>
                <w:sz w:val="21"/>
                <w:szCs w:val="21"/>
              </w:rPr>
              <w:t xml:space="preserve"> </w:t>
            </w:r>
            <w:r w:rsidRPr="7E50FD77" w:rsidR="30FFA645">
              <w:rPr>
                <w:rFonts w:ascii="Arial" w:hAnsi="Arial"/>
                <w:sz w:val="21"/>
                <w:szCs w:val="21"/>
              </w:rPr>
              <w:t>cung</w:t>
            </w:r>
            <w:r w:rsidRPr="7E50FD77" w:rsidR="30FFA645">
              <w:rPr>
                <w:rFonts w:ascii="Arial" w:hAnsi="Arial"/>
                <w:sz w:val="21"/>
                <w:szCs w:val="21"/>
              </w:rPr>
              <w:t xml:space="preserve"> </w:t>
            </w:r>
            <w:r w:rsidRPr="7E50FD77" w:rsidR="30FFA645">
              <w:rPr>
                <w:rFonts w:ascii="Arial" w:hAnsi="Arial"/>
                <w:sz w:val="21"/>
                <w:szCs w:val="21"/>
              </w:rPr>
              <w:t>cấp</w:t>
            </w:r>
            <w:r w:rsidRPr="7E50FD77" w:rsidR="30FFA645">
              <w:rPr>
                <w:rFonts w:ascii="Arial" w:hAnsi="Arial"/>
                <w:sz w:val="21"/>
                <w:szCs w:val="21"/>
              </w:rPr>
              <w:t xml:space="preserve"> </w:t>
            </w:r>
            <w:r w:rsidRPr="7E50FD77" w:rsidR="30FFA645">
              <w:rPr>
                <w:rFonts w:ascii="Arial" w:hAnsi="Arial"/>
                <w:sz w:val="21"/>
                <w:szCs w:val="21"/>
              </w:rPr>
              <w:t>đầy</w:t>
            </w:r>
            <w:r w:rsidRPr="7E50FD77" w:rsidR="30FFA645">
              <w:rPr>
                <w:rFonts w:ascii="Arial" w:hAnsi="Arial"/>
                <w:sz w:val="21"/>
                <w:szCs w:val="21"/>
              </w:rPr>
              <w:t xml:space="preserve"> </w:t>
            </w:r>
            <w:r w:rsidRPr="7E50FD77" w:rsidR="30FFA645">
              <w:rPr>
                <w:rFonts w:ascii="Arial" w:hAnsi="Arial"/>
                <w:sz w:val="21"/>
                <w:szCs w:val="21"/>
              </w:rPr>
              <w:t>đủ</w:t>
            </w:r>
            <w:r w:rsidRPr="7E50FD77" w:rsidR="30FFA645">
              <w:rPr>
                <w:rFonts w:ascii="Arial" w:hAnsi="Arial"/>
                <w:sz w:val="21"/>
                <w:szCs w:val="21"/>
              </w:rPr>
              <w:t xml:space="preserve"> thông tin tôi cần</w:t>
            </w:r>
          </w:p>
        </w:tc>
      </w:tr>
      <w:tr w:rsidR="00DD2FDB" w:rsidTr="677A6E9C" w14:paraId="29DBF5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Mar/>
          </w:tcPr>
          <w:p w:rsidR="00DD2FDB" w:rsidP="7E50FD77" w:rsidRDefault="00000000" w14:paraId="546FCE7D" w14:textId="6C8468A6">
            <w:pPr>
              <w:rPr>
                <w:rFonts w:ascii="Arial" w:hAnsi="Arial" w:eastAsia="Arial" w:cs="Arial"/>
                <w:b w:val="1"/>
                <w:bCs w:val="1"/>
                <w:sz w:val="21"/>
                <w:szCs w:val="21"/>
              </w:rPr>
            </w:pPr>
            <w:r w:rsidRPr="7E50FD77" w:rsidR="072BD22A">
              <w:rPr>
                <w:rFonts w:ascii="Arial" w:hAnsi="Arial" w:eastAsia="Arial" w:cs="Arial"/>
                <w:b w:val="1"/>
                <w:bCs w:val="1"/>
                <w:sz w:val="21"/>
                <w:szCs w:val="21"/>
              </w:rPr>
              <w:t>Artifact #</w:t>
            </w:r>
            <w:r w:rsidRPr="7E50FD77" w:rsidR="7C00B715">
              <w:rPr>
                <w:rFonts w:ascii="Arial" w:hAnsi="Arial" w:eastAsia="Arial" w:cs="Arial"/>
                <w:b w:val="1"/>
                <w:bCs w:val="1"/>
                <w:sz w:val="21"/>
                <w:szCs w:val="21"/>
              </w:rPr>
              <w:t>2</w:t>
            </w:r>
          </w:p>
          <w:p w:rsidR="00DD2FDB" w:rsidP="7E50FD77" w:rsidRDefault="00000000" w14:paraId="1D0BC10F" w14:textId="0454AFBE">
            <w:pPr>
              <w:rPr>
                <w:rFonts w:ascii="Arial" w:hAnsi="Arial" w:eastAsia="Arial" w:cs="Arial"/>
                <w:b w:val="0"/>
                <w:bCs w:val="0"/>
                <w:sz w:val="21"/>
                <w:szCs w:val="21"/>
              </w:rPr>
            </w:pPr>
            <w:r w:rsidRPr="7E50FD77" w:rsidR="7C00B715">
              <w:rPr>
                <w:rFonts w:ascii="Arial" w:hAnsi="Arial" w:eastAsia="Arial" w:cs="Arial"/>
                <w:b w:val="0"/>
                <w:bCs w:val="0"/>
                <w:sz w:val="21"/>
                <w:szCs w:val="21"/>
              </w:rPr>
              <w:t>Promp</w:t>
            </w:r>
            <w:r w:rsidRPr="7E50FD77" w:rsidR="7C00B715">
              <w:rPr>
                <w:rFonts w:ascii="Arial" w:hAnsi="Arial" w:eastAsia="Arial" w:cs="Arial"/>
                <w:b w:val="0"/>
                <w:bCs w:val="0"/>
                <w:sz w:val="21"/>
                <w:szCs w:val="21"/>
              </w:rPr>
              <w:t>: Mở rộng tìm thêm trong topcv, indeed,... lọc ra những bài phải có đầy đủ dated, job description, required skills, salary.</w:t>
            </w:r>
          </w:p>
          <w:p w:rsidR="00DD2FDB" w:rsidP="7E50FD77" w:rsidRDefault="00000000" w14:paraId="67E9A438" w14:textId="4BB349B4">
            <w:pPr>
              <w:rPr>
                <w:rFonts w:ascii="Arial" w:hAnsi="Arial" w:eastAsia="Arial" w:cs="Arial"/>
                <w:sz w:val="21"/>
                <w:szCs w:val="21"/>
              </w:rPr>
            </w:pPr>
            <w:r w:rsidRPr="7E50FD77" w:rsidR="7C00B715">
              <w:rPr>
                <w:rFonts w:ascii="Arial" w:hAnsi="Arial" w:eastAsia="Arial" w:cs="Arial"/>
                <w:b w:val="0"/>
                <w:bCs w:val="0"/>
                <w:sz w:val="21"/>
                <w:szCs w:val="21"/>
              </w:rPr>
              <w:t>Tool: ChatGPT</w:t>
            </w:r>
            <w:r>
              <w:br/>
            </w:r>
            <w:r w:rsidRPr="7E50FD77" w:rsidR="52B1018F">
              <w:rPr>
                <w:rFonts w:ascii="Arial" w:hAnsi="Arial" w:eastAsia="Arial" w:cs="Arial"/>
                <w:b w:val="0"/>
                <w:bCs w:val="0"/>
                <w:sz w:val="21"/>
                <w:szCs w:val="21"/>
              </w:rPr>
              <w:t>Timestamp: 21:05 PM 21/09/202</w:t>
            </w:r>
            <w:r w:rsidRPr="7E50FD77" w:rsidR="52B1018F">
              <w:rPr>
                <w:rFonts w:ascii="Arial" w:hAnsi="Arial" w:eastAsia="Arial" w:cs="Arial"/>
                <w:sz w:val="21"/>
                <w:szCs w:val="21"/>
              </w:rPr>
              <w:t>6</w:t>
            </w:r>
            <w:r>
              <w:br/>
            </w:r>
          </w:p>
        </w:tc>
        <w:tc>
          <w:tcPr>
            <w:cnfStyle w:val="000000000000" w:firstRow="0" w:lastRow="0" w:firstColumn="0" w:lastColumn="0" w:oddVBand="0" w:evenVBand="0" w:oddHBand="0" w:evenHBand="0" w:firstRowFirstColumn="0" w:firstRowLastColumn="0" w:lastRowFirstColumn="0" w:lastRowLastColumn="0"/>
            <w:tcW w:w="4035" w:type="dxa"/>
            <w:tcMar/>
          </w:tcPr>
          <w:p w:rsidR="00DD2FDB" w:rsidP="7E50FD77" w:rsidRDefault="00DD2FDB" w14:paraId="094DE1B2" w14:textId="7B01F198">
            <w:pPr>
              <w:pStyle w:val="Normal"/>
              <w:cnfStyle w:val="000000100000" w:firstRow="0" w:lastRow="0" w:firstColumn="0" w:lastColumn="0" w:oddVBand="0" w:evenVBand="0" w:oddHBand="1" w:evenHBand="0" w:firstRowFirstColumn="0" w:firstRowLastColumn="0" w:lastRowFirstColumn="0" w:lastRowLastColumn="0"/>
              <w:rPr>
                <w:rFonts w:ascii="Arial" w:hAnsi="Arial" w:eastAsia="Arial" w:cs="Arial"/>
                <w:sz w:val="21"/>
                <w:szCs w:val="21"/>
              </w:rPr>
            </w:pPr>
            <w:r w:rsidR="3CC79445">
              <w:drawing>
                <wp:inline wp14:editId="6A393A52" wp14:anchorId="3B57E4A3">
                  <wp:extent cx="1381125" cy="1038225"/>
                  <wp:effectExtent l="0" t="0" r="0" b="0"/>
                  <wp:docPr id="8829256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2925693" name="Picture 882925693"/>
                          <pic:cNvPicPr/>
                        </pic:nvPicPr>
                        <pic:blipFill>
                          <a:blip xmlns:r="http://schemas.openxmlformats.org/officeDocument/2006/relationships" r:embed="rId904574217">
                            <a:extLst>
                              <a:ext uri="{28A0092B-C50C-407E-A947-70E740481C1C}">
                                <a14:useLocalDpi xmlns:a14="http://schemas.microsoft.com/office/drawing/2010/main"/>
                              </a:ext>
                            </a:extLst>
                          </a:blip>
                          <a:stretch>
                            <a:fillRect/>
                          </a:stretch>
                        </pic:blipFill>
                        <pic:spPr>
                          <a:xfrm>
                            <a:off x="0" y="0"/>
                            <a:ext cx="1381125" cy="1038225"/>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420" w:type="dxa"/>
            <w:tcMar/>
          </w:tcPr>
          <w:p w:rsidR="00DD2FDB" w:rsidRDefault="00DD2FDB" w14:textId="77777777" w14:paraId="18605813">
            <w:pPr>
              <w:cnfStyle w:val="000000100000" w:firstRow="0" w:lastRow="0" w:firstColumn="0" w:lastColumn="0" w:oddVBand="0" w:evenVBand="0" w:oddHBand="1" w:evenHBand="0" w:firstRowFirstColumn="0" w:firstRowLastColumn="0" w:lastRowFirstColumn="0" w:lastRowLastColumn="0"/>
            </w:pPr>
            <w:r w:rsidRPr="7E50FD77" w:rsidR="3CC79445">
              <w:rPr>
                <w:rFonts w:ascii="Arial" w:hAnsi="Arial"/>
                <w:sz w:val="21"/>
                <w:szCs w:val="21"/>
              </w:rPr>
              <w:t>INCOMPLETE</w:t>
            </w:r>
          </w:p>
          <w:p w:rsidR="00DD2FDB" w:rsidRDefault="00DD2FDB" w14:paraId="0BD82BFB" w14:textId="2D964DEC">
            <w:pPr>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754" w:type="dxa"/>
            <w:tcMar/>
          </w:tcPr>
          <w:p w:rsidR="00DD2FDB" w:rsidP="7E50FD77" w:rsidRDefault="00DD2FDB" w14:paraId="1D877273" w14:textId="25422B22">
            <w:pPr>
              <w:pStyle w:val="Normal"/>
              <w:cnfStyle w:val="000000100000" w:firstRow="0" w:lastRow="0" w:firstColumn="0" w:lastColumn="0" w:oddVBand="0" w:evenVBand="0" w:oddHBand="1" w:evenHBand="0" w:firstRowFirstColumn="0" w:firstRowLastColumn="0" w:lastRowFirstColumn="0" w:lastRowLastColumn="0"/>
              <w:rPr>
                <w:rFonts w:ascii="Arial" w:hAnsi="Arial"/>
                <w:sz w:val="21"/>
                <w:szCs w:val="21"/>
              </w:rPr>
            </w:pPr>
            <w:r w:rsidRPr="7E50FD77" w:rsidR="70CF3D97">
              <w:rPr>
                <w:rFonts w:ascii="Arial" w:hAnsi="Arial" w:eastAsia="Arial" w:cs="Arial"/>
                <w:noProof w:val="0"/>
                <w:sz w:val="21"/>
                <w:szCs w:val="21"/>
                <w:lang w:val="en-US"/>
              </w:rPr>
              <w:t xml:space="preserve">AI </w:t>
            </w:r>
            <w:r w:rsidRPr="7E50FD77" w:rsidR="70CF3D97">
              <w:rPr>
                <w:rFonts w:ascii="Arial" w:hAnsi="Arial" w:eastAsia="Arial" w:cs="Arial"/>
                <w:noProof w:val="0"/>
                <w:sz w:val="21"/>
                <w:szCs w:val="21"/>
                <w:lang w:val="en-US"/>
              </w:rPr>
              <w:t>đã</w:t>
            </w:r>
            <w:r w:rsidRPr="7E50FD77" w:rsidR="70CF3D97">
              <w:rPr>
                <w:rFonts w:ascii="Arial" w:hAnsi="Arial" w:eastAsia="Arial" w:cs="Arial"/>
                <w:noProof w:val="0"/>
                <w:sz w:val="21"/>
                <w:szCs w:val="21"/>
                <w:lang w:val="en-US"/>
              </w:rPr>
              <w:t xml:space="preserve"> </w:t>
            </w:r>
            <w:r w:rsidRPr="7E50FD77" w:rsidR="70CF3D97">
              <w:rPr>
                <w:rFonts w:ascii="Arial" w:hAnsi="Arial" w:eastAsia="Arial" w:cs="Arial"/>
                <w:noProof w:val="0"/>
                <w:sz w:val="21"/>
                <w:szCs w:val="21"/>
                <w:lang w:val="en-US"/>
              </w:rPr>
              <w:t>tạo</w:t>
            </w:r>
            <w:r w:rsidRPr="7E50FD77" w:rsidR="70CF3D97">
              <w:rPr>
                <w:rFonts w:ascii="Arial" w:hAnsi="Arial" w:eastAsia="Arial" w:cs="Arial"/>
                <w:noProof w:val="0"/>
                <w:sz w:val="21"/>
                <w:szCs w:val="21"/>
                <w:lang w:val="en-US"/>
              </w:rPr>
              <w:t xml:space="preserve"> </w:t>
            </w:r>
            <w:r w:rsidRPr="7E50FD77" w:rsidR="70CF3D97">
              <w:rPr>
                <w:rFonts w:ascii="Arial" w:hAnsi="Arial" w:eastAsia="Arial" w:cs="Arial"/>
                <w:noProof w:val="0"/>
                <w:sz w:val="21"/>
                <w:szCs w:val="21"/>
                <w:lang w:val="en-US"/>
              </w:rPr>
              <w:t>danh</w:t>
            </w:r>
            <w:r w:rsidRPr="7E50FD77" w:rsidR="70CF3D97">
              <w:rPr>
                <w:rFonts w:ascii="Arial" w:hAnsi="Arial" w:eastAsia="Arial" w:cs="Arial"/>
                <w:noProof w:val="0"/>
                <w:sz w:val="21"/>
                <w:szCs w:val="21"/>
                <w:lang w:val="en-US"/>
              </w:rPr>
              <w:t xml:space="preserve"> </w:t>
            </w:r>
            <w:r w:rsidRPr="7E50FD77" w:rsidR="70CF3D97">
              <w:rPr>
                <w:rFonts w:ascii="Arial" w:hAnsi="Arial" w:eastAsia="Arial" w:cs="Arial"/>
                <w:noProof w:val="0"/>
                <w:sz w:val="21"/>
                <w:szCs w:val="21"/>
                <w:lang w:val="en-US"/>
              </w:rPr>
              <w:t>sách</w:t>
            </w:r>
            <w:r w:rsidRPr="7E50FD77" w:rsidR="70CF3D97">
              <w:rPr>
                <w:rFonts w:ascii="Arial" w:hAnsi="Arial" w:eastAsia="Arial" w:cs="Arial"/>
                <w:noProof w:val="0"/>
                <w:sz w:val="21"/>
                <w:szCs w:val="21"/>
                <w:lang w:val="en-US"/>
              </w:rPr>
              <w:t xml:space="preserve"> 10 </w:t>
            </w:r>
            <w:r w:rsidRPr="7E50FD77" w:rsidR="70CF3D97">
              <w:rPr>
                <w:rFonts w:ascii="Arial" w:hAnsi="Arial" w:eastAsia="Arial" w:cs="Arial"/>
                <w:noProof w:val="0"/>
                <w:sz w:val="21"/>
                <w:szCs w:val="21"/>
                <w:lang w:val="en-US"/>
              </w:rPr>
              <w:t>vị</w:t>
            </w:r>
            <w:r w:rsidRPr="7E50FD77" w:rsidR="70CF3D97">
              <w:rPr>
                <w:rFonts w:ascii="Arial" w:hAnsi="Arial" w:eastAsia="Arial" w:cs="Arial"/>
                <w:noProof w:val="0"/>
                <w:sz w:val="21"/>
                <w:szCs w:val="21"/>
                <w:lang w:val="en-US"/>
              </w:rPr>
              <w:t xml:space="preserve"> trí </w:t>
            </w:r>
            <w:r w:rsidRPr="7E50FD77" w:rsidR="70CF3D97">
              <w:rPr>
                <w:rFonts w:ascii="Arial" w:hAnsi="Arial" w:eastAsia="Arial" w:cs="Arial"/>
                <w:noProof w:val="0"/>
                <w:sz w:val="21"/>
                <w:szCs w:val="21"/>
                <w:lang w:val="en-US"/>
              </w:rPr>
              <w:t>đã</w:t>
            </w:r>
            <w:r w:rsidRPr="7E50FD77" w:rsidR="70CF3D97">
              <w:rPr>
                <w:rFonts w:ascii="Arial" w:hAnsi="Arial" w:eastAsia="Arial" w:cs="Arial"/>
                <w:noProof w:val="0"/>
                <w:sz w:val="21"/>
                <w:szCs w:val="21"/>
                <w:lang w:val="en-US"/>
              </w:rPr>
              <w:t xml:space="preserve"> </w:t>
            </w:r>
            <w:r w:rsidRPr="7E50FD77" w:rsidR="70CF3D97">
              <w:rPr>
                <w:rFonts w:ascii="Arial" w:hAnsi="Arial" w:eastAsia="Arial" w:cs="Arial"/>
                <w:noProof w:val="0"/>
                <w:sz w:val="21"/>
                <w:szCs w:val="21"/>
                <w:lang w:val="en-US"/>
              </w:rPr>
              <w:t>cung</w:t>
            </w:r>
            <w:r w:rsidRPr="7E50FD77" w:rsidR="70CF3D97">
              <w:rPr>
                <w:rFonts w:ascii="Arial" w:hAnsi="Arial" w:eastAsia="Arial" w:cs="Arial"/>
                <w:noProof w:val="0"/>
                <w:sz w:val="21"/>
                <w:szCs w:val="21"/>
                <w:lang w:val="en-US"/>
              </w:rPr>
              <w:t xml:space="preserve"> </w:t>
            </w:r>
            <w:r w:rsidRPr="7E50FD77" w:rsidR="70CF3D97">
              <w:rPr>
                <w:rFonts w:ascii="Arial" w:hAnsi="Arial" w:eastAsia="Arial" w:cs="Arial"/>
                <w:noProof w:val="0"/>
                <w:sz w:val="21"/>
                <w:szCs w:val="21"/>
                <w:lang w:val="en-US"/>
              </w:rPr>
              <w:t>cấp</w:t>
            </w:r>
            <w:r w:rsidRPr="7E50FD77" w:rsidR="70CF3D97">
              <w:rPr>
                <w:rFonts w:ascii="Arial" w:hAnsi="Arial" w:eastAsia="Arial" w:cs="Arial"/>
                <w:noProof w:val="0"/>
                <w:sz w:val="21"/>
                <w:szCs w:val="21"/>
                <w:lang w:val="en-US"/>
              </w:rPr>
              <w:t xml:space="preserve"> </w:t>
            </w:r>
            <w:r w:rsidRPr="7E50FD77" w:rsidR="70CF3D97">
              <w:rPr>
                <w:rFonts w:ascii="Arial" w:hAnsi="Arial" w:eastAsia="Arial" w:cs="Arial"/>
                <w:noProof w:val="0"/>
                <w:sz w:val="21"/>
                <w:szCs w:val="21"/>
                <w:lang w:val="en-US"/>
              </w:rPr>
              <w:t>đầy</w:t>
            </w:r>
            <w:r w:rsidRPr="7E50FD77" w:rsidR="70CF3D97">
              <w:rPr>
                <w:rFonts w:ascii="Arial" w:hAnsi="Arial" w:eastAsia="Arial" w:cs="Arial"/>
                <w:noProof w:val="0"/>
                <w:sz w:val="21"/>
                <w:szCs w:val="21"/>
                <w:lang w:val="en-US"/>
              </w:rPr>
              <w:t xml:space="preserve"> đủ</w:t>
            </w:r>
            <w:r w:rsidRPr="7E50FD77" w:rsidR="70CF3D97">
              <w:rPr>
                <w:rFonts w:ascii="Arial" w:hAnsi="Arial" w:eastAsia="Arial" w:cs="Arial"/>
                <w:b w:val="0"/>
                <w:bCs w:val="0"/>
                <w:noProof w:val="0"/>
                <w:sz w:val="21"/>
                <w:szCs w:val="21"/>
                <w:lang w:val="en-US"/>
              </w:rPr>
              <w:t xml:space="preserve"> </w:t>
            </w:r>
            <w:r w:rsidRPr="7E50FD77" w:rsidR="70CF3D97">
              <w:rPr>
                <w:rFonts w:ascii="Arial" w:hAnsi="Arial" w:eastAsia="Arial" w:cs="Arial"/>
                <w:noProof w:val="0"/>
                <w:sz w:val="21"/>
                <w:szCs w:val="21"/>
                <w:lang w:val="en-US"/>
              </w:rPr>
              <w:t>theo</w:t>
            </w:r>
            <w:r w:rsidRPr="7E50FD77" w:rsidR="70CF3D97">
              <w:rPr>
                <w:rFonts w:ascii="Arial" w:hAnsi="Arial" w:eastAsia="Arial" w:cs="Arial"/>
                <w:noProof w:val="0"/>
                <w:sz w:val="21"/>
                <w:szCs w:val="21"/>
                <w:lang w:val="en-US"/>
              </w:rPr>
              <w:t xml:space="preserve"> </w:t>
            </w:r>
            <w:r w:rsidRPr="7E50FD77" w:rsidR="70CF3D97">
              <w:rPr>
                <w:rFonts w:ascii="Arial" w:hAnsi="Arial" w:eastAsia="Arial" w:cs="Arial"/>
                <w:noProof w:val="0"/>
                <w:sz w:val="21"/>
                <w:szCs w:val="21"/>
                <w:lang w:val="en-US"/>
              </w:rPr>
              <w:t>yêu</w:t>
            </w:r>
            <w:r w:rsidRPr="7E50FD77" w:rsidR="70CF3D97">
              <w:rPr>
                <w:rFonts w:ascii="Arial" w:hAnsi="Arial" w:eastAsia="Arial" w:cs="Arial"/>
                <w:noProof w:val="0"/>
                <w:sz w:val="21"/>
                <w:szCs w:val="21"/>
                <w:lang w:val="en-US"/>
              </w:rPr>
              <w:t xml:space="preserve"> </w:t>
            </w:r>
            <w:r w:rsidRPr="7E50FD77" w:rsidR="70CF3D97">
              <w:rPr>
                <w:rFonts w:ascii="Arial" w:hAnsi="Arial" w:eastAsia="Arial" w:cs="Arial"/>
                <w:noProof w:val="0"/>
                <w:sz w:val="21"/>
                <w:szCs w:val="21"/>
                <w:lang w:val="en-US"/>
              </w:rPr>
              <w:t>cầu</w:t>
            </w:r>
            <w:r w:rsidRPr="7E50FD77" w:rsidR="70CF3D97">
              <w:rPr>
                <w:rFonts w:ascii="Arial" w:hAnsi="Arial" w:eastAsia="Arial" w:cs="Arial"/>
                <w:noProof w:val="0"/>
                <w:sz w:val="21"/>
                <w:szCs w:val="21"/>
                <w:lang w:val="en-US"/>
              </w:rPr>
              <w:t xml:space="preserve"> </w:t>
            </w:r>
            <w:r w:rsidRPr="7E50FD77" w:rsidR="70CF3D97">
              <w:rPr>
                <w:rFonts w:ascii="Arial" w:hAnsi="Arial" w:eastAsia="Arial" w:cs="Arial"/>
                <w:noProof w:val="0"/>
                <w:sz w:val="21"/>
                <w:szCs w:val="21"/>
                <w:lang w:val="en-US"/>
              </w:rPr>
              <w:t>của</w:t>
            </w:r>
            <w:r w:rsidRPr="7E50FD77" w:rsidR="70CF3D97">
              <w:rPr>
                <w:rFonts w:ascii="Arial" w:hAnsi="Arial" w:eastAsia="Arial" w:cs="Arial"/>
                <w:noProof w:val="0"/>
                <w:sz w:val="21"/>
                <w:szCs w:val="21"/>
                <w:lang w:val="en-US"/>
              </w:rPr>
              <w:t xml:space="preserve"> prompt</w:t>
            </w:r>
            <w:r w:rsidRPr="7E50FD77" w:rsidR="70CF3D97">
              <w:rPr>
                <w:rFonts w:ascii="Arial" w:hAnsi="Arial"/>
                <w:sz w:val="21"/>
                <w:szCs w:val="21"/>
              </w:rPr>
              <w:t xml:space="preserve">. Tuy </w:t>
            </w:r>
            <w:r w:rsidRPr="7E50FD77" w:rsidR="70CF3D97">
              <w:rPr>
                <w:rFonts w:ascii="Arial" w:hAnsi="Arial"/>
                <w:sz w:val="21"/>
                <w:szCs w:val="21"/>
              </w:rPr>
              <w:t>nhiên</w:t>
            </w:r>
            <w:r w:rsidRPr="7E50FD77" w:rsidR="70CF3D97">
              <w:rPr>
                <w:rFonts w:ascii="Arial" w:hAnsi="Arial"/>
                <w:sz w:val="21"/>
                <w:szCs w:val="21"/>
              </w:rPr>
              <w:t xml:space="preserve">, </w:t>
            </w:r>
            <w:r w:rsidRPr="7E50FD77" w:rsidR="70CF3D97">
              <w:rPr>
                <w:rFonts w:ascii="Arial" w:hAnsi="Arial"/>
                <w:sz w:val="21"/>
                <w:szCs w:val="21"/>
              </w:rPr>
              <w:t>lại</w:t>
            </w:r>
            <w:r w:rsidRPr="7E50FD77" w:rsidR="70CF3D97">
              <w:rPr>
                <w:rFonts w:ascii="Arial" w:hAnsi="Arial"/>
                <w:sz w:val="21"/>
                <w:szCs w:val="21"/>
              </w:rPr>
              <w:t xml:space="preserve"> </w:t>
            </w:r>
            <w:r w:rsidRPr="7E50FD77" w:rsidR="70CF3D97">
              <w:rPr>
                <w:rFonts w:ascii="Arial" w:hAnsi="Arial"/>
                <w:sz w:val="21"/>
                <w:szCs w:val="21"/>
              </w:rPr>
              <w:t>thiếu</w:t>
            </w:r>
            <w:r w:rsidRPr="7E50FD77" w:rsidR="70CF3D97">
              <w:rPr>
                <w:rFonts w:ascii="Arial" w:hAnsi="Arial"/>
                <w:sz w:val="21"/>
                <w:szCs w:val="21"/>
              </w:rPr>
              <w:t xml:space="preserve"> </w:t>
            </w:r>
            <w:r w:rsidRPr="7E50FD77" w:rsidR="70CF3D97">
              <w:rPr>
                <w:rFonts w:ascii="Arial" w:hAnsi="Arial"/>
                <w:sz w:val="21"/>
                <w:szCs w:val="21"/>
              </w:rPr>
              <w:t>đi</w:t>
            </w:r>
            <w:r w:rsidRPr="7E50FD77" w:rsidR="70CF3D97">
              <w:rPr>
                <w:rFonts w:ascii="Arial" w:hAnsi="Arial"/>
                <w:sz w:val="21"/>
                <w:szCs w:val="21"/>
              </w:rPr>
              <w:t xml:space="preserve"> 1 </w:t>
            </w:r>
            <w:r w:rsidRPr="7E50FD77" w:rsidR="70CF3D97">
              <w:rPr>
                <w:rFonts w:ascii="Arial" w:hAnsi="Arial"/>
                <w:sz w:val="21"/>
                <w:szCs w:val="21"/>
              </w:rPr>
              <w:t>vị</w:t>
            </w:r>
            <w:r w:rsidRPr="7E50FD77" w:rsidR="70CF3D97">
              <w:rPr>
                <w:rFonts w:ascii="Arial" w:hAnsi="Arial"/>
                <w:sz w:val="21"/>
                <w:szCs w:val="21"/>
              </w:rPr>
              <w:t xml:space="preserve"> trí AI/LLM/automa</w:t>
            </w:r>
            <w:r w:rsidRPr="7E50FD77" w:rsidR="40339AEB">
              <w:rPr>
                <w:rFonts w:ascii="Arial" w:hAnsi="Arial"/>
                <w:sz w:val="21"/>
                <w:szCs w:val="21"/>
              </w:rPr>
              <w:t>.</w:t>
            </w:r>
          </w:p>
          <w:p w:rsidR="00DD2FDB" w:rsidP="7E50FD77" w:rsidRDefault="00DD2FDB" w14:paraId="7F1BE624" w14:textId="411E15F8">
            <w:pPr>
              <w:pStyle w:val="Normal"/>
              <w:cnfStyle w:val="000000100000" w:firstRow="0" w:lastRow="0" w:firstColumn="0" w:lastColumn="0" w:oddVBand="0" w:evenVBand="0" w:oddHBand="1" w:evenHBand="0" w:firstRowFirstColumn="0" w:firstRowLastColumn="0" w:lastRowFirstColumn="0" w:lastRowLastColumn="0"/>
            </w:pPr>
            <w:r w:rsidRPr="7E50FD77" w:rsidR="70CF3D97">
              <w:rPr>
                <w:rFonts w:ascii="Arial" w:hAnsi="Arial" w:eastAsia="Arial" w:cs="Arial"/>
                <w:noProof w:val="0"/>
                <w:sz w:val="21"/>
                <w:szCs w:val="21"/>
                <w:lang w:val="en-US"/>
              </w:rPr>
              <w:t xml:space="preserve">ISTQB </w:t>
            </w:r>
            <w:r w:rsidRPr="7E50FD77" w:rsidR="70CF3D97">
              <w:rPr>
                <w:rFonts w:ascii="Arial" w:hAnsi="Arial" w:eastAsia="Arial" w:cs="Arial"/>
                <w:noProof w:val="0"/>
                <w:sz w:val="21"/>
                <w:szCs w:val="21"/>
                <w:lang w:val="en-US"/>
              </w:rPr>
              <w:t>có</w:t>
            </w:r>
            <w:r w:rsidRPr="7E50FD77" w:rsidR="70CF3D97">
              <w:rPr>
                <w:rFonts w:ascii="Arial" w:hAnsi="Arial" w:eastAsia="Arial" w:cs="Arial"/>
                <w:noProof w:val="0"/>
                <w:sz w:val="21"/>
                <w:szCs w:val="21"/>
                <w:lang w:val="en-US"/>
              </w:rPr>
              <w:t xml:space="preserve"> </w:t>
            </w:r>
            <w:r w:rsidRPr="7E50FD77" w:rsidR="70CF3D97">
              <w:rPr>
                <w:rFonts w:ascii="Arial" w:hAnsi="Arial" w:eastAsia="Arial" w:cs="Arial"/>
                <w:noProof w:val="0"/>
                <w:sz w:val="21"/>
                <w:szCs w:val="21"/>
                <w:lang w:val="en-US"/>
              </w:rPr>
              <w:t>tiêu</w:t>
            </w:r>
            <w:r w:rsidRPr="7E50FD77" w:rsidR="70CF3D97">
              <w:rPr>
                <w:rFonts w:ascii="Arial" w:hAnsi="Arial" w:eastAsia="Arial" w:cs="Arial"/>
                <w:noProof w:val="0"/>
                <w:sz w:val="21"/>
                <w:szCs w:val="21"/>
                <w:lang w:val="en-US"/>
              </w:rPr>
              <w:t xml:space="preserve"> </w:t>
            </w:r>
            <w:r w:rsidRPr="7E50FD77" w:rsidR="70CF3D97">
              <w:rPr>
                <w:rFonts w:ascii="Arial" w:hAnsi="Arial" w:eastAsia="Arial" w:cs="Arial"/>
                <w:noProof w:val="0"/>
                <w:sz w:val="21"/>
                <w:szCs w:val="21"/>
                <w:lang w:val="en-US"/>
              </w:rPr>
              <w:t>chí</w:t>
            </w:r>
            <w:r w:rsidRPr="7E50FD77" w:rsidR="70CF3D97">
              <w:rPr>
                <w:rFonts w:ascii="Arial" w:hAnsi="Arial" w:eastAsia="Arial" w:cs="Arial"/>
                <w:noProof w:val="0"/>
                <w:sz w:val="21"/>
                <w:szCs w:val="21"/>
                <w:lang w:val="en-US"/>
              </w:rPr>
              <w:t xml:space="preserve"> Completeness. </w:t>
            </w:r>
            <w:r w:rsidRPr="7E50FD77" w:rsidR="70CF3D97">
              <w:rPr>
                <w:rFonts w:ascii="Arial" w:hAnsi="Arial" w:eastAsia="Arial" w:cs="Arial"/>
                <w:noProof w:val="0"/>
                <w:sz w:val="21"/>
                <w:szCs w:val="21"/>
                <w:lang w:val="en-US"/>
              </w:rPr>
              <w:t>Vì</w:t>
            </w:r>
            <w:r w:rsidRPr="7E50FD77" w:rsidR="70CF3D97">
              <w:rPr>
                <w:rFonts w:ascii="Arial" w:hAnsi="Arial" w:eastAsia="Arial" w:cs="Arial"/>
                <w:noProof w:val="0"/>
                <w:sz w:val="21"/>
                <w:szCs w:val="21"/>
                <w:lang w:val="en-US"/>
              </w:rPr>
              <w:t xml:space="preserve"> </w:t>
            </w:r>
            <w:r w:rsidRPr="7E50FD77" w:rsidR="70CF3D97">
              <w:rPr>
                <w:rFonts w:ascii="Arial" w:hAnsi="Arial" w:eastAsia="Arial" w:cs="Arial"/>
                <w:noProof w:val="0"/>
                <w:sz w:val="21"/>
                <w:szCs w:val="21"/>
                <w:lang w:val="en-US"/>
              </w:rPr>
              <w:t>thế</w:t>
            </w:r>
            <w:r w:rsidRPr="7E50FD77" w:rsidR="70CF3D97">
              <w:rPr>
                <w:rFonts w:ascii="Arial" w:hAnsi="Arial" w:eastAsia="Arial" w:cs="Arial"/>
                <w:noProof w:val="0"/>
                <w:sz w:val="21"/>
                <w:szCs w:val="21"/>
                <w:lang w:val="en-US"/>
              </w:rPr>
              <w:t xml:space="preserve">, output </w:t>
            </w:r>
            <w:r w:rsidRPr="7E50FD77" w:rsidR="70CF3D97">
              <w:rPr>
                <w:rFonts w:ascii="Arial" w:hAnsi="Arial" w:eastAsia="Arial" w:cs="Arial"/>
                <w:noProof w:val="0"/>
                <w:sz w:val="21"/>
                <w:szCs w:val="21"/>
                <w:lang w:val="en-US"/>
              </w:rPr>
              <w:t>này</w:t>
            </w:r>
            <w:r w:rsidRPr="7E50FD77" w:rsidR="70CF3D97">
              <w:rPr>
                <w:rFonts w:ascii="Arial" w:hAnsi="Arial" w:eastAsia="Arial" w:cs="Arial"/>
                <w:noProof w:val="0"/>
                <w:sz w:val="21"/>
                <w:szCs w:val="21"/>
                <w:lang w:val="en-US"/>
              </w:rPr>
              <w:t xml:space="preserve"> </w:t>
            </w:r>
            <w:r w:rsidRPr="7E50FD77" w:rsidR="107709EB">
              <w:rPr>
                <w:rFonts w:ascii="Arial" w:hAnsi="Arial" w:eastAsia="Arial" w:cs="Arial"/>
                <w:noProof w:val="0"/>
                <w:sz w:val="21"/>
                <w:szCs w:val="21"/>
                <w:lang w:val="en-US"/>
              </w:rPr>
              <w:t xml:space="preserve">vẫn chưa hoàn chỉnh </w:t>
            </w:r>
          </w:p>
        </w:tc>
        <w:tc>
          <w:tcPr>
            <w:cnfStyle w:val="000000000000" w:firstRow="0" w:lastRow="0" w:firstColumn="0" w:lastColumn="0" w:oddVBand="0" w:evenVBand="0" w:oddHBand="0" w:evenHBand="0" w:firstRowFirstColumn="0" w:firstRowLastColumn="0" w:lastRowFirstColumn="0" w:lastRowLastColumn="0"/>
            <w:tcW w:w="1632" w:type="dxa"/>
            <w:tcMar/>
          </w:tcPr>
          <w:p w:rsidR="00DD2FDB" w:rsidRDefault="00DD2FDB" w14:paraId="6C58E87D" w14:textId="12039AAD">
            <w:pPr>
              <w:cnfStyle w:val="000000100000" w:firstRow="0" w:lastRow="0" w:firstColumn="0" w:lastColumn="0" w:oddVBand="0" w:evenVBand="0" w:oddHBand="1" w:evenHBand="0" w:firstRowFirstColumn="0" w:firstRowLastColumn="0" w:lastRowFirstColumn="0" w:lastRowLastColumn="0"/>
            </w:pPr>
            <w:r w:rsidR="107709EB">
              <w:rPr/>
              <w:t>Kiểm</w:t>
            </w:r>
            <w:r w:rsidR="107709EB">
              <w:rPr/>
              <w:t xml:space="preserve"> </w:t>
            </w:r>
            <w:r w:rsidR="107709EB">
              <w:rPr/>
              <w:t>tra</w:t>
            </w:r>
            <w:r w:rsidR="107709EB">
              <w:rPr/>
              <w:t xml:space="preserve"> </w:t>
            </w:r>
            <w:r w:rsidR="107709EB">
              <w:rPr/>
              <w:t>lại</w:t>
            </w:r>
            <w:r w:rsidR="107709EB">
              <w:rPr/>
              <w:t xml:space="preserve"> </w:t>
            </w:r>
            <w:r w:rsidR="107709EB">
              <w:rPr/>
              <w:t>từng</w:t>
            </w:r>
            <w:r w:rsidR="107709EB">
              <w:rPr/>
              <w:t xml:space="preserve"> job posting </w:t>
            </w:r>
            <w:r w:rsidR="107709EB">
              <w:rPr/>
              <w:t>gốc</w:t>
            </w:r>
            <w:r w:rsidR="107709EB">
              <w:rPr/>
              <w:t xml:space="preserve"> qua link web AI </w:t>
            </w:r>
            <w:r w:rsidR="107709EB">
              <w:rPr/>
              <w:t>đã</w:t>
            </w:r>
            <w:r w:rsidR="107709EB">
              <w:rPr/>
              <w:t xml:space="preserve"> </w:t>
            </w:r>
            <w:r w:rsidR="107709EB">
              <w:rPr/>
              <w:t>cung</w:t>
            </w:r>
            <w:r w:rsidR="107709EB">
              <w:rPr/>
              <w:t xml:space="preserve"> </w:t>
            </w:r>
            <w:r w:rsidR="107709EB">
              <w:rPr/>
              <w:t>cấp</w:t>
            </w:r>
            <w:r w:rsidR="107709EB">
              <w:rPr/>
              <w:t xml:space="preserve">. </w:t>
            </w:r>
            <w:r w:rsidR="107709EB">
              <w:rPr/>
              <w:t>Ngoài</w:t>
            </w:r>
            <w:r w:rsidR="107709EB">
              <w:rPr/>
              <w:t xml:space="preserve"> </w:t>
            </w:r>
            <w:r w:rsidR="107709EB">
              <w:rPr/>
              <w:t>ra</w:t>
            </w:r>
            <w:r w:rsidR="107709EB">
              <w:rPr/>
              <w:t xml:space="preserve">, </w:t>
            </w:r>
            <w:r w:rsidR="107709EB">
              <w:rPr/>
              <w:t>bổ sung</w:t>
            </w:r>
            <w:r w:rsidR="107709EB">
              <w:rPr/>
              <w:t xml:space="preserve"> </w:t>
            </w:r>
            <w:r w:rsidR="107709EB">
              <w:rPr/>
              <w:t>thêm</w:t>
            </w:r>
            <w:r w:rsidR="107709EB">
              <w:rPr/>
              <w:t xml:space="preserve"> 1 </w:t>
            </w:r>
            <w:r w:rsidR="107709EB">
              <w:rPr/>
              <w:t>vị</w:t>
            </w:r>
            <w:r w:rsidR="107709EB">
              <w:rPr/>
              <w:t xml:space="preserve"> trí mà AI </w:t>
            </w:r>
            <w:r w:rsidR="107709EB">
              <w:rPr/>
              <w:t>cung</w:t>
            </w:r>
            <w:r w:rsidR="107709EB">
              <w:rPr/>
              <w:t xml:space="preserve"> </w:t>
            </w:r>
            <w:r w:rsidR="107709EB">
              <w:rPr/>
              <w:t>cấp</w:t>
            </w:r>
            <w:r w:rsidR="107709EB">
              <w:rPr/>
              <w:t xml:space="preserve"> </w:t>
            </w:r>
            <w:r w:rsidR="107709EB">
              <w:rPr/>
              <w:t>thiếu</w:t>
            </w:r>
            <w:r w:rsidR="107709EB">
              <w:rPr/>
              <w:t>.</w:t>
            </w:r>
          </w:p>
        </w:tc>
      </w:tr>
      <w:tr w:rsidR="00DD2FDB" w:rsidTr="677A6E9C" w14:paraId="6D91B8E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Mar/>
          </w:tcPr>
          <w:p w:rsidR="00DD2FDB" w:rsidP="7E50FD77" w:rsidRDefault="00000000" w14:paraId="54E6718B" w14:textId="3284EE90">
            <w:pPr>
              <w:rPr>
                <w:rFonts w:ascii="Arial" w:hAnsi="Arial" w:eastAsia="Arial" w:cs="Arial"/>
                <w:b w:val="0"/>
                <w:bCs w:val="0"/>
                <w:sz w:val="21"/>
                <w:szCs w:val="21"/>
              </w:rPr>
            </w:pPr>
            <w:r w:rsidRPr="7E50FD77" w:rsidR="072BD22A">
              <w:rPr>
                <w:rFonts w:ascii="Arial" w:hAnsi="Arial" w:eastAsia="Arial" w:cs="Arial"/>
                <w:sz w:val="21"/>
                <w:szCs w:val="21"/>
              </w:rPr>
              <w:t>Artifact #</w:t>
            </w:r>
            <w:r w:rsidRPr="7E50FD77" w:rsidR="745F3787">
              <w:rPr>
                <w:rFonts w:ascii="Arial" w:hAnsi="Arial" w:eastAsia="Arial" w:cs="Arial"/>
                <w:sz w:val="21"/>
                <w:szCs w:val="21"/>
              </w:rPr>
              <w:t>3</w:t>
            </w:r>
            <w:r>
              <w:br/>
            </w:r>
            <w:r w:rsidRPr="7E50FD77" w:rsidR="113CE08B">
              <w:rPr>
                <w:rFonts w:ascii="Arial" w:hAnsi="Arial" w:eastAsia="Arial" w:cs="Arial"/>
                <w:b w:val="0"/>
                <w:bCs w:val="0"/>
                <w:sz w:val="21"/>
                <w:szCs w:val="21"/>
              </w:rPr>
              <w:t xml:space="preserve">Promp: </w:t>
            </w:r>
          </w:p>
          <w:p w:rsidR="00DD2FDB" w:rsidP="7E50FD77" w:rsidRDefault="00000000" w14:paraId="6E963DAD" w14:textId="5CC9F5BE">
            <w:pPr>
              <w:rPr>
                <w:rFonts w:ascii="Arial" w:hAnsi="Arial" w:eastAsia="Arial" w:cs="Arial"/>
                <w:b w:val="0"/>
                <w:bCs w:val="0"/>
                <w:sz w:val="21"/>
                <w:szCs w:val="21"/>
              </w:rPr>
            </w:pPr>
            <w:r w:rsidRPr="7E50FD77" w:rsidR="4002D4FF">
              <w:rPr>
                <w:rFonts w:ascii="Arial" w:hAnsi="Arial" w:eastAsia="Arial" w:cs="Arial"/>
                <w:b w:val="0"/>
                <w:bCs w:val="0"/>
                <w:sz w:val="21"/>
                <w:szCs w:val="21"/>
              </w:rPr>
              <w:t>Write 1–2 sentences of "AI Impact Analysis" per posting. https://www.linkedin.com/jobs/view/senior-qa-engineer-ai-augmented-quality-engineering-4466589603/</w:t>
            </w:r>
          </w:p>
          <w:p w:rsidR="00DD2FDB" w:rsidP="7E50FD77" w:rsidRDefault="00000000" w14:paraId="4870E23C" w14:textId="1F4E1DB3">
            <w:pPr>
              <w:rPr>
                <w:rFonts w:ascii="Arial" w:hAnsi="Arial" w:eastAsia="Arial" w:cs="Arial"/>
                <w:sz w:val="21"/>
                <w:szCs w:val="21"/>
              </w:rPr>
            </w:pPr>
            <w:r w:rsidRPr="7E50FD77" w:rsidR="113CE08B">
              <w:rPr>
                <w:rFonts w:ascii="Arial" w:hAnsi="Arial" w:eastAsia="Arial" w:cs="Arial"/>
                <w:b w:val="0"/>
                <w:bCs w:val="0"/>
                <w:sz w:val="21"/>
                <w:szCs w:val="21"/>
              </w:rPr>
              <w:t>Tool: ChatGPT</w:t>
            </w:r>
            <w:r>
              <w:br/>
            </w:r>
            <w:r w:rsidRPr="7E50FD77" w:rsidR="113CE08B">
              <w:rPr>
                <w:rFonts w:ascii="Arial" w:hAnsi="Arial" w:eastAsia="Arial" w:cs="Arial"/>
                <w:b w:val="0"/>
                <w:bCs w:val="0"/>
                <w:sz w:val="21"/>
                <w:szCs w:val="21"/>
              </w:rPr>
              <w:t>Timestamp: 21:</w:t>
            </w:r>
            <w:r w:rsidRPr="7E50FD77" w:rsidR="59906FBF">
              <w:rPr>
                <w:rFonts w:ascii="Arial" w:hAnsi="Arial" w:eastAsia="Arial" w:cs="Arial"/>
                <w:b w:val="0"/>
                <w:bCs w:val="0"/>
                <w:sz w:val="21"/>
                <w:szCs w:val="21"/>
              </w:rPr>
              <w:t>4</w:t>
            </w:r>
            <w:r w:rsidRPr="7E50FD77" w:rsidR="113CE08B">
              <w:rPr>
                <w:rFonts w:ascii="Arial" w:hAnsi="Arial" w:eastAsia="Arial" w:cs="Arial"/>
                <w:b w:val="0"/>
                <w:bCs w:val="0"/>
                <w:sz w:val="21"/>
                <w:szCs w:val="21"/>
              </w:rPr>
              <w:t>5 PM 21/09/202</w:t>
            </w:r>
            <w:r w:rsidRPr="7E50FD77" w:rsidR="113CE08B">
              <w:rPr>
                <w:rFonts w:ascii="Arial" w:hAnsi="Arial" w:eastAsia="Arial" w:cs="Arial"/>
                <w:sz w:val="21"/>
                <w:szCs w:val="21"/>
              </w:rPr>
              <w:t>6</w:t>
            </w:r>
            <w:r>
              <w:br/>
            </w:r>
          </w:p>
          <w:p w:rsidR="00DD2FDB" w:rsidP="7E50FD77" w:rsidRDefault="00000000" w14:paraId="76670818" w14:textId="1698E73E">
            <w:pPr>
              <w:rPr>
                <w:rFonts w:ascii="Arial" w:hAnsi="Arial" w:eastAsia="Arial" w:cs="Arial"/>
                <w:sz w:val="21"/>
                <w:szCs w:val="21"/>
              </w:rPr>
            </w:pPr>
            <w:r>
              <w:br/>
            </w:r>
          </w:p>
        </w:tc>
        <w:tc>
          <w:tcPr>
            <w:cnfStyle w:val="000000000000" w:firstRow="0" w:lastRow="0" w:firstColumn="0" w:lastColumn="0" w:oddVBand="0" w:evenVBand="0" w:oddHBand="0" w:evenHBand="0" w:firstRowFirstColumn="0" w:firstRowLastColumn="0" w:lastRowFirstColumn="0" w:lastRowLastColumn="0"/>
            <w:tcW w:w="4035" w:type="dxa"/>
            <w:tcMar/>
          </w:tcPr>
          <w:p w:rsidR="00DD2FDB" w:rsidP="7E50FD77" w:rsidRDefault="00DD2FDB" w14:paraId="0AE469E2" w14:textId="12E61B29">
            <w:pPr>
              <w:spacing w:before="240" w:beforeAutospacing="off" w:after="240" w:afterAutospacing="off"/>
              <w:cnfStyle w:val="000000010000" w:firstRow="0" w:lastRow="0" w:firstColumn="0" w:lastColumn="0" w:oddVBand="0" w:evenVBand="0" w:oddHBand="0" w:evenHBand="1" w:firstRowFirstColumn="0" w:firstRowLastColumn="0" w:lastRowFirstColumn="0" w:lastRowLastColumn="0"/>
              <w:rPr>
                <w:rFonts w:ascii="Arial" w:hAnsi="Arial" w:eastAsia="Arial" w:cs="Arial"/>
                <w:b w:val="0"/>
                <w:bCs w:val="0"/>
                <w:noProof w:val="0"/>
                <w:sz w:val="21"/>
                <w:szCs w:val="21"/>
                <w:lang w:val="en-US"/>
              </w:rPr>
            </w:pPr>
            <w:r w:rsidRPr="7E50FD77" w:rsidR="12519E05">
              <w:rPr>
                <w:rFonts w:ascii="Arial" w:hAnsi="Arial" w:eastAsia="Arial" w:cs="Arial"/>
                <w:b w:val="0"/>
                <w:bCs w:val="0"/>
                <w:noProof w:val="0"/>
                <w:sz w:val="21"/>
                <w:szCs w:val="21"/>
                <w:lang w:val="en-US"/>
              </w:rPr>
              <w:t xml:space="preserve">Bạn có thể ghi phần </w:t>
            </w:r>
            <w:r w:rsidRPr="7E50FD77" w:rsidR="12519E05">
              <w:rPr>
                <w:rFonts w:ascii="Arial" w:hAnsi="Arial" w:eastAsia="Arial" w:cs="Arial"/>
                <w:b w:val="0"/>
                <w:bCs w:val="0"/>
                <w:noProof w:val="0"/>
                <w:sz w:val="21"/>
                <w:szCs w:val="21"/>
                <w:lang w:val="en-US"/>
              </w:rPr>
              <w:t>AI Impact Analysis</w:t>
            </w:r>
            <w:r w:rsidRPr="7E50FD77" w:rsidR="12519E05">
              <w:rPr>
                <w:rFonts w:ascii="Arial" w:hAnsi="Arial" w:eastAsia="Arial" w:cs="Arial"/>
                <w:b w:val="0"/>
                <w:bCs w:val="0"/>
                <w:noProof w:val="0"/>
                <w:sz w:val="21"/>
                <w:szCs w:val="21"/>
                <w:lang w:val="en-US"/>
              </w:rPr>
              <w:t xml:space="preserve"> cho job này như sau:</w:t>
            </w:r>
          </w:p>
          <w:p w:rsidR="00DD2FDB" w:rsidP="7E50FD77" w:rsidRDefault="00DD2FDB" w14:paraId="62BB61AF" w14:textId="2EC9135F">
            <w:pPr>
              <w:spacing w:before="240" w:beforeAutospacing="off" w:after="240" w:afterAutospacing="off"/>
              <w:cnfStyle w:val="000000010000" w:firstRow="0" w:lastRow="0" w:firstColumn="0" w:lastColumn="0" w:oddVBand="0" w:evenVBand="0" w:oddHBand="0" w:evenHBand="1" w:firstRowFirstColumn="0" w:firstRowLastColumn="0" w:lastRowFirstColumn="0" w:lastRowLastColumn="0"/>
              <w:rPr>
                <w:rFonts w:ascii="Arial" w:hAnsi="Arial" w:eastAsia="Arial" w:cs="Arial"/>
                <w:b w:val="0"/>
                <w:bCs w:val="0"/>
                <w:noProof w:val="0"/>
                <w:sz w:val="21"/>
                <w:szCs w:val="21"/>
                <w:lang w:val="en-US"/>
              </w:rPr>
            </w:pPr>
            <w:r w:rsidRPr="7E50FD77" w:rsidR="12519E05">
              <w:rPr>
                <w:rFonts w:ascii="Arial" w:hAnsi="Arial" w:eastAsia="Arial" w:cs="Arial"/>
                <w:b w:val="0"/>
                <w:bCs w:val="0"/>
                <w:noProof w:val="0"/>
                <w:sz w:val="21"/>
                <w:szCs w:val="21"/>
                <w:lang w:val="en-US"/>
              </w:rPr>
              <w:t>AI Impact Analysis:</w:t>
            </w:r>
            <w:r w:rsidRPr="7E50FD77" w:rsidR="12519E05">
              <w:rPr>
                <w:rFonts w:ascii="Arial" w:hAnsi="Arial" w:eastAsia="Arial" w:cs="Arial"/>
                <w:b w:val="0"/>
                <w:bCs w:val="0"/>
                <w:noProof w:val="0"/>
                <w:sz w:val="21"/>
                <w:szCs w:val="21"/>
                <w:lang w:val="en-US"/>
              </w:rPr>
              <w:t xml:space="preserve"> AI can significantly assist this QA role by generating test cases, edge cases, and test data, analyzing failure logs, and automating API tests through tools such as GPT, Claude, and Postbot. However, human QA engineers are still needed to validate AI-generated results, define appropriate test strategies, assess risks, and make final quality decisions. </w:t>
            </w:r>
          </w:p>
          <w:p w:rsidR="00DD2FDB" w:rsidP="7E50FD77" w:rsidRDefault="00DD2FDB" w14:paraId="58CF52F7" w14:textId="14CCEC11">
            <w:pPr>
              <w:spacing w:before="240" w:beforeAutospacing="off" w:after="240" w:afterAutospacing="off"/>
              <w:cnfStyle w:val="000000010000" w:firstRow="0" w:lastRow="0" w:firstColumn="0" w:lastColumn="0" w:oddVBand="0" w:evenVBand="0" w:oddHBand="0" w:evenHBand="1" w:firstRowFirstColumn="0" w:firstRowLastColumn="0" w:lastRowFirstColumn="0" w:lastRowLastColumn="0"/>
              <w:rPr>
                <w:rFonts w:ascii="Arial" w:hAnsi="Arial" w:eastAsia="Arial" w:cs="Arial"/>
                <w:b w:val="0"/>
                <w:bCs w:val="0"/>
                <w:noProof w:val="0"/>
                <w:sz w:val="21"/>
                <w:szCs w:val="21"/>
                <w:lang w:val="en-US"/>
              </w:rPr>
            </w:pPr>
            <w:r w:rsidRPr="7E50FD77" w:rsidR="12519E05">
              <w:rPr>
                <w:rFonts w:ascii="Arial" w:hAnsi="Arial" w:eastAsia="Arial" w:cs="Arial"/>
                <w:b w:val="0"/>
                <w:bCs w:val="0"/>
                <w:noProof w:val="0"/>
                <w:sz w:val="21"/>
                <w:szCs w:val="21"/>
                <w:lang w:val="en-US"/>
              </w:rPr>
              <w:t xml:space="preserve">Job này đặc biệt phù hợp với yêu cầu AI của bài vì JD ghi rõ </w:t>
            </w:r>
            <w:r w:rsidRPr="7E50FD77" w:rsidR="12519E05">
              <w:rPr>
                <w:rFonts w:ascii="Arial" w:hAnsi="Arial" w:eastAsia="Arial" w:cs="Arial"/>
                <w:b w:val="0"/>
                <w:bCs w:val="0"/>
                <w:noProof w:val="0"/>
                <w:sz w:val="21"/>
                <w:szCs w:val="21"/>
                <w:lang w:val="en-US"/>
              </w:rPr>
              <w:t>GPT/Claude, AI-driven testing tools (Mabl, Testim), visual AI testing (Applitools/Percy), và Postbot</w:t>
            </w:r>
            <w:r w:rsidRPr="7E50FD77" w:rsidR="12519E05">
              <w:rPr>
                <w:rFonts w:ascii="Arial" w:hAnsi="Arial" w:eastAsia="Arial" w:cs="Arial"/>
                <w:b w:val="0"/>
                <w:bCs w:val="0"/>
                <w:noProof w:val="0"/>
                <w:sz w:val="21"/>
                <w:szCs w:val="21"/>
                <w:lang w:val="en-US"/>
              </w:rPr>
              <w:t xml:space="preserve"> là các kỹ năng AI liên quan; mức lương được công bố là </w:t>
            </w:r>
            <w:r w:rsidRPr="7E50FD77" w:rsidR="12519E05">
              <w:rPr>
                <w:rFonts w:ascii="Arial" w:hAnsi="Arial" w:eastAsia="Arial" w:cs="Arial"/>
                <w:b w:val="0"/>
                <w:bCs w:val="0"/>
                <w:noProof w:val="0"/>
                <w:sz w:val="21"/>
                <w:szCs w:val="21"/>
                <w:lang w:val="en-US"/>
              </w:rPr>
              <w:t>30–40 triệu VND gross/tháng</w:t>
            </w:r>
            <w:r w:rsidRPr="7E50FD77" w:rsidR="12519E05">
              <w:rPr>
                <w:rFonts w:ascii="Arial" w:hAnsi="Arial" w:eastAsia="Arial" w:cs="Arial"/>
                <w:b w:val="0"/>
                <w:bCs w:val="0"/>
                <w:noProof w:val="0"/>
                <w:sz w:val="21"/>
                <w:szCs w:val="21"/>
                <w:lang w:val="en-US"/>
              </w:rPr>
              <w:t xml:space="preserve">. </w:t>
            </w:r>
          </w:p>
          <w:p w:rsidR="00DD2FDB" w:rsidP="7E50FD77" w:rsidRDefault="00DD2FDB" w14:paraId="415025BA" w14:textId="1FB9C5B5">
            <w:pPr>
              <w:spacing w:before="240" w:beforeAutospacing="off" w:after="240" w:afterAutospacing="off"/>
              <w:cnfStyle w:val="000000010000" w:firstRow="0" w:lastRow="0" w:firstColumn="0" w:lastColumn="0" w:oddVBand="0" w:evenVBand="0" w:oddHBand="0" w:evenHBand="1" w:firstRowFirstColumn="0" w:firstRowLastColumn="0" w:lastRowFirstColumn="0" w:lastRowLastColumn="0"/>
              <w:rPr>
                <w:rFonts w:ascii="Arial" w:hAnsi="Arial" w:eastAsia="Arial" w:cs="Arial"/>
                <w:b w:val="0"/>
                <w:bCs w:val="0"/>
                <w:noProof w:val="0"/>
                <w:sz w:val="21"/>
                <w:szCs w:val="21"/>
                <w:lang w:val="en-US"/>
              </w:rPr>
            </w:pPr>
            <w:r w:rsidRPr="7E50FD77" w:rsidR="12519E05">
              <w:rPr>
                <w:rFonts w:ascii="Arial" w:hAnsi="Arial" w:eastAsia="Arial" w:cs="Arial"/>
                <w:b w:val="0"/>
                <w:bCs w:val="0"/>
                <w:noProof w:val="0"/>
                <w:sz w:val="21"/>
                <w:szCs w:val="21"/>
                <w:lang w:val="en-US"/>
              </w:rPr>
              <w:t xml:space="preserve">Nếu muốn </w:t>
            </w:r>
            <w:r w:rsidRPr="7E50FD77" w:rsidR="12519E05">
              <w:rPr>
                <w:rFonts w:ascii="Arial" w:hAnsi="Arial" w:eastAsia="Arial" w:cs="Arial"/>
                <w:b w:val="0"/>
                <w:bCs w:val="0"/>
                <w:noProof w:val="0"/>
                <w:sz w:val="21"/>
                <w:szCs w:val="21"/>
                <w:lang w:val="en-US"/>
              </w:rPr>
              <w:t>đúng kiểu 1–2 câu ngắn gọn để bỏ thẳng vào report</w:t>
            </w:r>
            <w:r w:rsidRPr="7E50FD77" w:rsidR="12519E05">
              <w:rPr>
                <w:rFonts w:ascii="Arial" w:hAnsi="Arial" w:eastAsia="Arial" w:cs="Arial"/>
                <w:b w:val="0"/>
                <w:bCs w:val="0"/>
                <w:noProof w:val="0"/>
                <w:sz w:val="21"/>
                <w:szCs w:val="21"/>
                <w:lang w:val="en-US"/>
              </w:rPr>
              <w:t>, dùng đoạn đầu là được.</w:t>
            </w:r>
          </w:p>
          <w:p w:rsidR="00DD2FDB" w:rsidP="7E50FD77" w:rsidRDefault="00DD2FDB" w14:paraId="69AE6891" w14:textId="1612A259">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1"/>
                <w:szCs w:val="21"/>
              </w:rPr>
            </w:pPr>
          </w:p>
        </w:tc>
        <w:tc>
          <w:tcPr>
            <w:cnfStyle w:val="000000000000" w:firstRow="0" w:lastRow="0" w:firstColumn="0" w:lastColumn="0" w:oddVBand="0" w:evenVBand="0" w:oddHBand="0" w:evenHBand="0" w:firstRowFirstColumn="0" w:firstRowLastColumn="0" w:lastRowFirstColumn="0" w:lastRowLastColumn="0"/>
            <w:tcW w:w="420" w:type="dxa"/>
            <w:tcMar/>
          </w:tcPr>
          <w:p w:rsidR="00DD2FDB" w:rsidRDefault="00DD2FDB" w14:paraId="62EE7996" w14:textId="545E85B8">
            <w:pPr>
              <w:cnfStyle w:val="000000010000" w:firstRow="0" w:lastRow="0" w:firstColumn="0" w:lastColumn="0" w:oddVBand="0" w:evenVBand="0" w:oddHBand="0" w:evenHBand="1" w:firstRowFirstColumn="0" w:firstRowLastColumn="0" w:lastRowFirstColumn="0" w:lastRowLastColumn="0"/>
            </w:pPr>
            <w:r w:rsidR="12519E05">
              <w:rPr/>
              <w:t>VALID</w:t>
            </w:r>
          </w:p>
        </w:tc>
        <w:tc>
          <w:tcPr>
            <w:cnfStyle w:val="000000000000" w:firstRow="0" w:lastRow="0" w:firstColumn="0" w:lastColumn="0" w:oddVBand="0" w:evenVBand="0" w:oddHBand="0" w:evenHBand="0" w:firstRowFirstColumn="0" w:firstRowLastColumn="0" w:lastRowFirstColumn="0" w:lastRowLastColumn="0"/>
            <w:tcW w:w="1754" w:type="dxa"/>
            <w:tcMar/>
          </w:tcPr>
          <w:p w:rsidR="00DD2FDB" w:rsidP="7E50FD77" w:rsidRDefault="00DD2FDB" w14:paraId="71BB5372" w14:textId="14A59C78">
            <w:pPr>
              <w:pStyle w:val="Normal"/>
              <w:cnfStyle w:val="000000010000" w:firstRow="0" w:lastRow="0" w:firstColumn="0" w:lastColumn="0" w:oddVBand="0" w:evenVBand="0" w:oddHBand="0" w:evenHBand="1" w:firstRowFirstColumn="0" w:firstRowLastColumn="0" w:lastRowFirstColumn="0" w:lastRowLastColumn="0"/>
              <w:rPr>
                <w:rFonts w:ascii="Cambria" w:hAnsi="Cambria" w:eastAsia="Cambria" w:cs="Cambria"/>
                <w:noProof w:val="0"/>
                <w:sz w:val="22"/>
                <w:szCs w:val="22"/>
                <w:lang w:val="en-US"/>
              </w:rPr>
            </w:pPr>
            <w:r w:rsidRPr="7E50FD77" w:rsidR="6F80AF77">
              <w:rPr>
                <w:rFonts w:ascii="Cambria" w:hAnsi="Cambria" w:eastAsia="Cambria" w:cs="Cambria"/>
                <w:noProof w:val="0"/>
                <w:sz w:val="22"/>
                <w:szCs w:val="22"/>
                <w:lang w:val="en-US"/>
              </w:rPr>
              <w:t xml:space="preserve">AI </w:t>
            </w:r>
            <w:r w:rsidRPr="7E50FD77" w:rsidR="6F80AF77">
              <w:rPr>
                <w:rFonts w:ascii="Cambria" w:hAnsi="Cambria" w:eastAsia="Cambria" w:cs="Cambria"/>
                <w:noProof w:val="0"/>
                <w:sz w:val="22"/>
                <w:szCs w:val="22"/>
                <w:lang w:val="en-US"/>
              </w:rPr>
              <w:t>đã</w:t>
            </w:r>
            <w:r w:rsidRPr="7E50FD77" w:rsidR="6F80AF77">
              <w:rPr>
                <w:rFonts w:ascii="Cambria" w:hAnsi="Cambria" w:eastAsia="Cambria" w:cs="Cambria"/>
                <w:noProof w:val="0"/>
                <w:sz w:val="22"/>
                <w:szCs w:val="22"/>
                <w:lang w:val="en-US"/>
              </w:rPr>
              <w:t xml:space="preserve"> </w:t>
            </w:r>
            <w:r w:rsidRPr="7E50FD77" w:rsidR="6F80AF77">
              <w:rPr>
                <w:rFonts w:ascii="Cambria" w:hAnsi="Cambria" w:eastAsia="Cambria" w:cs="Cambria"/>
                <w:noProof w:val="0"/>
                <w:sz w:val="22"/>
                <w:szCs w:val="22"/>
                <w:lang w:val="en-US"/>
              </w:rPr>
              <w:t>cung</w:t>
            </w:r>
            <w:r w:rsidRPr="7E50FD77" w:rsidR="6F80AF77">
              <w:rPr>
                <w:rFonts w:ascii="Cambria" w:hAnsi="Cambria" w:eastAsia="Cambria" w:cs="Cambria"/>
                <w:noProof w:val="0"/>
                <w:sz w:val="22"/>
                <w:szCs w:val="22"/>
                <w:lang w:val="en-US"/>
              </w:rPr>
              <w:t xml:space="preserve"> </w:t>
            </w:r>
            <w:r w:rsidRPr="7E50FD77" w:rsidR="6F80AF77">
              <w:rPr>
                <w:rFonts w:ascii="Cambria" w:hAnsi="Cambria" w:eastAsia="Cambria" w:cs="Cambria"/>
                <w:noProof w:val="0"/>
                <w:sz w:val="22"/>
                <w:szCs w:val="22"/>
                <w:lang w:val="en-US"/>
              </w:rPr>
              <w:t>cấp</w:t>
            </w:r>
            <w:r w:rsidRPr="7E50FD77" w:rsidR="6F80AF77">
              <w:rPr>
                <w:rFonts w:ascii="Cambria" w:hAnsi="Cambria" w:eastAsia="Cambria" w:cs="Cambria"/>
                <w:noProof w:val="0"/>
                <w:sz w:val="22"/>
                <w:szCs w:val="22"/>
                <w:lang w:val="en-US"/>
              </w:rPr>
              <w:t xml:space="preserve"> AI Impact Analysis </w:t>
            </w:r>
            <w:r w:rsidRPr="7E50FD77" w:rsidR="6F80AF77">
              <w:rPr>
                <w:rFonts w:ascii="Cambria" w:hAnsi="Cambria" w:eastAsia="Cambria" w:cs="Cambria"/>
                <w:noProof w:val="0"/>
                <w:sz w:val="22"/>
                <w:szCs w:val="22"/>
                <w:lang w:val="en-US"/>
              </w:rPr>
              <w:t>đúng</w:t>
            </w:r>
            <w:r w:rsidRPr="7E50FD77" w:rsidR="6F80AF77">
              <w:rPr>
                <w:rFonts w:ascii="Cambria" w:hAnsi="Cambria" w:eastAsia="Cambria" w:cs="Cambria"/>
                <w:noProof w:val="0"/>
                <w:sz w:val="22"/>
                <w:szCs w:val="22"/>
                <w:lang w:val="en-US"/>
              </w:rPr>
              <w:t xml:space="preserve"> </w:t>
            </w:r>
            <w:r w:rsidRPr="7E50FD77" w:rsidR="6F80AF77">
              <w:rPr>
                <w:rFonts w:ascii="Cambria" w:hAnsi="Cambria" w:eastAsia="Cambria" w:cs="Cambria"/>
                <w:noProof w:val="0"/>
                <w:sz w:val="22"/>
                <w:szCs w:val="22"/>
                <w:lang w:val="en-US"/>
              </w:rPr>
              <w:t>theo</w:t>
            </w:r>
            <w:r w:rsidRPr="7E50FD77" w:rsidR="6F80AF77">
              <w:rPr>
                <w:rFonts w:ascii="Cambria" w:hAnsi="Cambria" w:eastAsia="Cambria" w:cs="Cambria"/>
                <w:noProof w:val="0"/>
                <w:sz w:val="22"/>
                <w:szCs w:val="22"/>
                <w:lang w:val="en-US"/>
              </w:rPr>
              <w:t xml:space="preserve"> </w:t>
            </w:r>
            <w:r w:rsidRPr="7E50FD77" w:rsidR="6F80AF77">
              <w:rPr>
                <w:rFonts w:ascii="Cambria" w:hAnsi="Cambria" w:eastAsia="Cambria" w:cs="Cambria"/>
                <w:noProof w:val="0"/>
                <w:sz w:val="22"/>
                <w:szCs w:val="22"/>
                <w:lang w:val="en-US"/>
              </w:rPr>
              <w:t>yêu</w:t>
            </w:r>
            <w:r w:rsidRPr="7E50FD77" w:rsidR="6F80AF77">
              <w:rPr>
                <w:rFonts w:ascii="Cambria" w:hAnsi="Cambria" w:eastAsia="Cambria" w:cs="Cambria"/>
                <w:noProof w:val="0"/>
                <w:sz w:val="22"/>
                <w:szCs w:val="22"/>
                <w:lang w:val="en-US"/>
              </w:rPr>
              <w:t xml:space="preserve"> </w:t>
            </w:r>
            <w:r w:rsidRPr="7E50FD77" w:rsidR="6F80AF77">
              <w:rPr>
                <w:rFonts w:ascii="Cambria" w:hAnsi="Cambria" w:eastAsia="Cambria" w:cs="Cambria"/>
                <w:noProof w:val="0"/>
                <w:sz w:val="22"/>
                <w:szCs w:val="22"/>
                <w:lang w:val="en-US"/>
              </w:rPr>
              <w:t>cầu</w:t>
            </w:r>
            <w:r w:rsidRPr="7E50FD77" w:rsidR="6F80AF77">
              <w:rPr>
                <w:rFonts w:ascii="Cambria" w:hAnsi="Cambria" w:eastAsia="Cambria" w:cs="Cambria"/>
                <w:noProof w:val="0"/>
                <w:sz w:val="22"/>
                <w:szCs w:val="22"/>
                <w:lang w:val="en-US"/>
              </w:rPr>
              <w:t xml:space="preserve"> </w:t>
            </w:r>
            <w:r w:rsidRPr="7E50FD77" w:rsidR="6F80AF77">
              <w:rPr>
                <w:rFonts w:ascii="Cambria" w:hAnsi="Cambria" w:eastAsia="Cambria" w:cs="Cambria"/>
                <w:noProof w:val="0"/>
                <w:sz w:val="22"/>
                <w:szCs w:val="22"/>
                <w:lang w:val="en-US"/>
              </w:rPr>
              <w:t>của</w:t>
            </w:r>
            <w:r w:rsidRPr="7E50FD77" w:rsidR="6F80AF77">
              <w:rPr>
                <w:rFonts w:ascii="Cambria" w:hAnsi="Cambria" w:eastAsia="Cambria" w:cs="Cambria"/>
                <w:noProof w:val="0"/>
                <w:sz w:val="22"/>
                <w:szCs w:val="22"/>
                <w:lang w:val="en-US"/>
              </w:rPr>
              <w:t xml:space="preserve"> prompt. ISTQB </w:t>
            </w:r>
            <w:r w:rsidRPr="7E50FD77" w:rsidR="6F80AF77">
              <w:rPr>
                <w:rFonts w:ascii="Cambria" w:hAnsi="Cambria" w:eastAsia="Cambria" w:cs="Cambria"/>
                <w:noProof w:val="0"/>
                <w:sz w:val="22"/>
                <w:szCs w:val="22"/>
                <w:lang w:val="en-US"/>
              </w:rPr>
              <w:t>đề</w:t>
            </w:r>
            <w:r w:rsidRPr="7E50FD77" w:rsidR="6F80AF77">
              <w:rPr>
                <w:rFonts w:ascii="Cambria" w:hAnsi="Cambria" w:eastAsia="Cambria" w:cs="Cambria"/>
                <w:noProof w:val="0"/>
                <w:sz w:val="22"/>
                <w:szCs w:val="22"/>
                <w:lang w:val="en-US"/>
              </w:rPr>
              <w:t xml:space="preserve"> </w:t>
            </w:r>
            <w:r w:rsidRPr="7E50FD77" w:rsidR="6F80AF77">
              <w:rPr>
                <w:rFonts w:ascii="Cambria" w:hAnsi="Cambria" w:eastAsia="Cambria" w:cs="Cambria"/>
                <w:noProof w:val="0"/>
                <w:sz w:val="22"/>
                <w:szCs w:val="22"/>
                <w:lang w:val="en-US"/>
              </w:rPr>
              <w:t>cập</w:t>
            </w:r>
            <w:r w:rsidRPr="7E50FD77" w:rsidR="6F80AF77">
              <w:rPr>
                <w:rFonts w:ascii="Cambria" w:hAnsi="Cambria" w:eastAsia="Cambria" w:cs="Cambria"/>
                <w:noProof w:val="0"/>
                <w:sz w:val="22"/>
                <w:szCs w:val="22"/>
                <w:lang w:val="en-US"/>
              </w:rPr>
              <w:t xml:space="preserve"> </w:t>
            </w:r>
            <w:r w:rsidRPr="7E50FD77" w:rsidR="6F80AF77">
              <w:rPr>
                <w:rFonts w:ascii="Cambria" w:hAnsi="Cambria" w:eastAsia="Cambria" w:cs="Cambria"/>
                <w:noProof w:val="0"/>
                <w:sz w:val="22"/>
                <w:szCs w:val="22"/>
                <w:lang w:val="en-US"/>
              </w:rPr>
              <w:t>đến</w:t>
            </w:r>
            <w:r w:rsidRPr="7E50FD77" w:rsidR="6F80AF77">
              <w:rPr>
                <w:rFonts w:ascii="Cambria" w:hAnsi="Cambria" w:eastAsia="Cambria" w:cs="Cambria"/>
                <w:noProof w:val="0"/>
                <w:sz w:val="22"/>
                <w:szCs w:val="22"/>
                <w:lang w:val="en-US"/>
              </w:rPr>
              <w:t xml:space="preserve"> </w:t>
            </w:r>
            <w:r w:rsidRPr="7E50FD77" w:rsidR="6F80AF77">
              <w:rPr>
                <w:rFonts w:ascii="Cambria" w:hAnsi="Cambria" w:eastAsia="Cambria" w:cs="Cambria"/>
                <w:noProof w:val="0"/>
                <w:sz w:val="22"/>
                <w:szCs w:val="22"/>
                <w:lang w:val="en-US"/>
              </w:rPr>
              <w:t>việc</w:t>
            </w:r>
            <w:r w:rsidRPr="7E50FD77" w:rsidR="6F80AF77">
              <w:rPr>
                <w:rFonts w:ascii="Cambria" w:hAnsi="Cambria" w:eastAsia="Cambria" w:cs="Cambria"/>
                <w:noProof w:val="0"/>
                <w:sz w:val="22"/>
                <w:szCs w:val="22"/>
                <w:lang w:val="en-US"/>
              </w:rPr>
              <w:t xml:space="preserve"> </w:t>
            </w:r>
            <w:r w:rsidRPr="7E50FD77" w:rsidR="6F80AF77">
              <w:rPr>
                <w:rFonts w:ascii="Cambria" w:hAnsi="Cambria" w:eastAsia="Cambria" w:cs="Cambria"/>
                <w:noProof w:val="0"/>
                <w:sz w:val="22"/>
                <w:szCs w:val="22"/>
                <w:lang w:val="en-US"/>
              </w:rPr>
              <w:t>lựa</w:t>
            </w:r>
            <w:r w:rsidRPr="7E50FD77" w:rsidR="6F80AF77">
              <w:rPr>
                <w:rFonts w:ascii="Cambria" w:hAnsi="Cambria" w:eastAsia="Cambria" w:cs="Cambria"/>
                <w:noProof w:val="0"/>
                <w:sz w:val="22"/>
                <w:szCs w:val="22"/>
                <w:lang w:val="en-US"/>
              </w:rPr>
              <w:t xml:space="preserve"> </w:t>
            </w:r>
            <w:r w:rsidRPr="7E50FD77" w:rsidR="6F80AF77">
              <w:rPr>
                <w:rFonts w:ascii="Cambria" w:hAnsi="Cambria" w:eastAsia="Cambria" w:cs="Cambria"/>
                <w:noProof w:val="0"/>
                <w:sz w:val="22"/>
                <w:szCs w:val="22"/>
                <w:lang w:val="en-US"/>
              </w:rPr>
              <w:t>chọn</w:t>
            </w:r>
            <w:r w:rsidRPr="7E50FD77" w:rsidR="6F80AF77">
              <w:rPr>
                <w:rFonts w:ascii="Cambria" w:hAnsi="Cambria" w:eastAsia="Cambria" w:cs="Cambria"/>
                <w:noProof w:val="0"/>
                <w:sz w:val="22"/>
                <w:szCs w:val="22"/>
                <w:lang w:val="en-US"/>
              </w:rPr>
              <w:t xml:space="preserve"> </w:t>
            </w:r>
            <w:r w:rsidRPr="7E50FD77" w:rsidR="6F80AF77">
              <w:rPr>
                <w:rFonts w:ascii="Cambria" w:hAnsi="Cambria" w:eastAsia="Cambria" w:cs="Cambria"/>
                <w:noProof w:val="0"/>
                <w:sz w:val="22"/>
                <w:szCs w:val="22"/>
                <w:lang w:val="en-US"/>
              </w:rPr>
              <w:t>và</w:t>
            </w:r>
            <w:r w:rsidRPr="7E50FD77" w:rsidR="6F80AF77">
              <w:rPr>
                <w:rFonts w:ascii="Cambria" w:hAnsi="Cambria" w:eastAsia="Cambria" w:cs="Cambria"/>
                <w:noProof w:val="0"/>
                <w:sz w:val="22"/>
                <w:szCs w:val="22"/>
                <w:lang w:val="en-US"/>
              </w:rPr>
              <w:t xml:space="preserve"> </w:t>
            </w:r>
            <w:r w:rsidRPr="7E50FD77" w:rsidR="6F80AF77">
              <w:rPr>
                <w:rFonts w:ascii="Cambria" w:hAnsi="Cambria" w:eastAsia="Cambria" w:cs="Cambria"/>
                <w:noProof w:val="0"/>
                <w:sz w:val="22"/>
                <w:szCs w:val="22"/>
                <w:lang w:val="en-US"/>
              </w:rPr>
              <w:t>sử</w:t>
            </w:r>
            <w:r w:rsidRPr="7E50FD77" w:rsidR="6F80AF77">
              <w:rPr>
                <w:rFonts w:ascii="Cambria" w:hAnsi="Cambria" w:eastAsia="Cambria" w:cs="Cambria"/>
                <w:noProof w:val="0"/>
                <w:sz w:val="22"/>
                <w:szCs w:val="22"/>
                <w:lang w:val="en-US"/>
              </w:rPr>
              <w:t xml:space="preserve"> </w:t>
            </w:r>
            <w:r w:rsidRPr="7E50FD77" w:rsidR="6F80AF77">
              <w:rPr>
                <w:rFonts w:ascii="Cambria" w:hAnsi="Cambria" w:eastAsia="Cambria" w:cs="Cambria"/>
                <w:noProof w:val="0"/>
                <w:sz w:val="22"/>
                <w:szCs w:val="22"/>
                <w:lang w:val="en-US"/>
              </w:rPr>
              <w:t>dụng</w:t>
            </w:r>
            <w:r w:rsidRPr="7E50FD77" w:rsidR="6F80AF77">
              <w:rPr>
                <w:rFonts w:ascii="Cambria" w:hAnsi="Cambria" w:eastAsia="Cambria" w:cs="Cambria"/>
                <w:noProof w:val="0"/>
                <w:sz w:val="22"/>
                <w:szCs w:val="22"/>
                <w:lang w:val="en-US"/>
              </w:rPr>
              <w:t xml:space="preserve"> </w:t>
            </w:r>
            <w:r w:rsidRPr="7E50FD77" w:rsidR="6F80AF77">
              <w:rPr>
                <w:rFonts w:ascii="Cambria" w:hAnsi="Cambria" w:eastAsia="Cambria" w:cs="Cambria"/>
                <w:noProof w:val="0"/>
                <w:sz w:val="22"/>
                <w:szCs w:val="22"/>
                <w:lang w:val="en-US"/>
              </w:rPr>
              <w:t>các</w:t>
            </w:r>
            <w:r w:rsidRPr="7E50FD77" w:rsidR="6F80AF77">
              <w:rPr>
                <w:rFonts w:ascii="Cambria" w:hAnsi="Cambria" w:eastAsia="Cambria" w:cs="Cambria"/>
                <w:noProof w:val="0"/>
                <w:sz w:val="22"/>
                <w:szCs w:val="22"/>
                <w:lang w:val="en-US"/>
              </w:rPr>
              <w:t xml:space="preserve"> </w:t>
            </w:r>
            <w:r w:rsidRPr="7E50FD77" w:rsidR="6F80AF77">
              <w:rPr>
                <w:rFonts w:ascii="Cambria" w:hAnsi="Cambria" w:eastAsia="Cambria" w:cs="Cambria"/>
                <w:noProof w:val="0"/>
                <w:sz w:val="22"/>
                <w:szCs w:val="22"/>
                <w:lang w:val="en-US"/>
              </w:rPr>
              <w:t>công</w:t>
            </w:r>
            <w:r w:rsidRPr="7E50FD77" w:rsidR="6F80AF77">
              <w:rPr>
                <w:rFonts w:ascii="Cambria" w:hAnsi="Cambria" w:eastAsia="Cambria" w:cs="Cambria"/>
                <w:noProof w:val="0"/>
                <w:sz w:val="22"/>
                <w:szCs w:val="22"/>
                <w:lang w:val="en-US"/>
              </w:rPr>
              <w:t xml:space="preserve"> </w:t>
            </w:r>
            <w:r w:rsidRPr="7E50FD77" w:rsidR="6F80AF77">
              <w:rPr>
                <w:rFonts w:ascii="Cambria" w:hAnsi="Cambria" w:eastAsia="Cambria" w:cs="Cambria"/>
                <w:noProof w:val="0"/>
                <w:sz w:val="22"/>
                <w:szCs w:val="22"/>
                <w:lang w:val="en-US"/>
              </w:rPr>
              <w:t>cụ</w:t>
            </w:r>
            <w:r w:rsidRPr="7E50FD77" w:rsidR="6F80AF77">
              <w:rPr>
                <w:rFonts w:ascii="Cambria" w:hAnsi="Cambria" w:eastAsia="Cambria" w:cs="Cambria"/>
                <w:noProof w:val="0"/>
                <w:sz w:val="22"/>
                <w:szCs w:val="22"/>
                <w:lang w:val="en-US"/>
              </w:rPr>
              <w:t xml:space="preserve"> </w:t>
            </w:r>
            <w:r w:rsidRPr="7E50FD77" w:rsidR="6F80AF77">
              <w:rPr>
                <w:rFonts w:ascii="Cambria" w:hAnsi="Cambria" w:eastAsia="Cambria" w:cs="Cambria"/>
                <w:noProof w:val="0"/>
                <w:sz w:val="22"/>
                <w:szCs w:val="22"/>
                <w:lang w:val="en-US"/>
              </w:rPr>
              <w:t>hỗ</w:t>
            </w:r>
            <w:r w:rsidRPr="7E50FD77" w:rsidR="6F80AF77">
              <w:rPr>
                <w:rFonts w:ascii="Cambria" w:hAnsi="Cambria" w:eastAsia="Cambria" w:cs="Cambria"/>
                <w:noProof w:val="0"/>
                <w:sz w:val="22"/>
                <w:szCs w:val="22"/>
                <w:lang w:val="en-US"/>
              </w:rPr>
              <w:t xml:space="preserve"> </w:t>
            </w:r>
            <w:r w:rsidRPr="7E50FD77" w:rsidR="6F80AF77">
              <w:rPr>
                <w:rFonts w:ascii="Cambria" w:hAnsi="Cambria" w:eastAsia="Cambria" w:cs="Cambria"/>
                <w:noProof w:val="0"/>
                <w:sz w:val="22"/>
                <w:szCs w:val="22"/>
                <w:lang w:val="en-US"/>
              </w:rPr>
              <w:t>trợ</w:t>
            </w:r>
            <w:r w:rsidRPr="7E50FD77" w:rsidR="6F80AF77">
              <w:rPr>
                <w:rFonts w:ascii="Cambria" w:hAnsi="Cambria" w:eastAsia="Cambria" w:cs="Cambria"/>
                <w:noProof w:val="0"/>
                <w:sz w:val="22"/>
                <w:szCs w:val="22"/>
                <w:lang w:val="en-US"/>
              </w:rPr>
              <w:t xml:space="preserve"> </w:t>
            </w:r>
            <w:r w:rsidRPr="7E50FD77" w:rsidR="6F80AF77">
              <w:rPr>
                <w:rFonts w:ascii="Cambria" w:hAnsi="Cambria" w:eastAsia="Cambria" w:cs="Cambria"/>
                <w:noProof w:val="0"/>
                <w:sz w:val="22"/>
                <w:szCs w:val="22"/>
                <w:lang w:val="en-US"/>
              </w:rPr>
              <w:t>kiểm</w:t>
            </w:r>
            <w:r w:rsidRPr="7E50FD77" w:rsidR="6F80AF77">
              <w:rPr>
                <w:rFonts w:ascii="Cambria" w:hAnsi="Cambria" w:eastAsia="Cambria" w:cs="Cambria"/>
                <w:noProof w:val="0"/>
                <w:sz w:val="22"/>
                <w:szCs w:val="22"/>
                <w:lang w:val="en-US"/>
              </w:rPr>
              <w:t xml:space="preserve"> </w:t>
            </w:r>
            <w:r w:rsidRPr="7E50FD77" w:rsidR="6F80AF77">
              <w:rPr>
                <w:rFonts w:ascii="Cambria" w:hAnsi="Cambria" w:eastAsia="Cambria" w:cs="Cambria"/>
                <w:noProof w:val="0"/>
                <w:sz w:val="22"/>
                <w:szCs w:val="22"/>
                <w:lang w:val="en-US"/>
              </w:rPr>
              <w:t>thử</w:t>
            </w:r>
            <w:r w:rsidRPr="7E50FD77" w:rsidR="6F80AF77">
              <w:rPr>
                <w:rFonts w:ascii="Cambria" w:hAnsi="Cambria" w:eastAsia="Cambria" w:cs="Cambria"/>
                <w:noProof w:val="0"/>
                <w:sz w:val="22"/>
                <w:szCs w:val="22"/>
                <w:lang w:val="en-US"/>
              </w:rPr>
              <w:t xml:space="preserve"> </w:t>
            </w:r>
            <w:r w:rsidRPr="7E50FD77" w:rsidR="6F80AF77">
              <w:rPr>
                <w:rFonts w:ascii="Cambria" w:hAnsi="Cambria" w:eastAsia="Cambria" w:cs="Cambria"/>
                <w:noProof w:val="0"/>
                <w:sz w:val="22"/>
                <w:szCs w:val="22"/>
                <w:lang w:val="en-US"/>
              </w:rPr>
              <w:t>để</w:t>
            </w:r>
            <w:r w:rsidRPr="7E50FD77" w:rsidR="6F80AF77">
              <w:rPr>
                <w:rFonts w:ascii="Cambria" w:hAnsi="Cambria" w:eastAsia="Cambria" w:cs="Cambria"/>
                <w:noProof w:val="0"/>
                <w:sz w:val="22"/>
                <w:szCs w:val="22"/>
                <w:lang w:val="en-US"/>
              </w:rPr>
              <w:t xml:space="preserve"> </w:t>
            </w:r>
            <w:r w:rsidRPr="7E50FD77" w:rsidR="6F80AF77">
              <w:rPr>
                <w:rFonts w:ascii="Cambria" w:hAnsi="Cambria" w:eastAsia="Cambria" w:cs="Cambria"/>
                <w:noProof w:val="0"/>
                <w:sz w:val="22"/>
                <w:szCs w:val="22"/>
                <w:lang w:val="en-US"/>
              </w:rPr>
              <w:t>cải</w:t>
            </w:r>
            <w:r w:rsidRPr="7E50FD77" w:rsidR="6F80AF77">
              <w:rPr>
                <w:rFonts w:ascii="Cambria" w:hAnsi="Cambria" w:eastAsia="Cambria" w:cs="Cambria"/>
                <w:noProof w:val="0"/>
                <w:sz w:val="22"/>
                <w:szCs w:val="22"/>
                <w:lang w:val="en-US"/>
              </w:rPr>
              <w:t xml:space="preserve"> </w:t>
            </w:r>
            <w:r w:rsidRPr="7E50FD77" w:rsidR="6F80AF77">
              <w:rPr>
                <w:rFonts w:ascii="Cambria" w:hAnsi="Cambria" w:eastAsia="Cambria" w:cs="Cambria"/>
                <w:noProof w:val="0"/>
                <w:sz w:val="22"/>
                <w:szCs w:val="22"/>
                <w:lang w:val="en-US"/>
              </w:rPr>
              <w:t>thiện</w:t>
            </w:r>
            <w:r w:rsidRPr="7E50FD77" w:rsidR="6F80AF77">
              <w:rPr>
                <w:rFonts w:ascii="Cambria" w:hAnsi="Cambria" w:eastAsia="Cambria" w:cs="Cambria"/>
                <w:noProof w:val="0"/>
                <w:sz w:val="22"/>
                <w:szCs w:val="22"/>
                <w:lang w:val="en-US"/>
              </w:rPr>
              <w:t xml:space="preserve"> </w:t>
            </w:r>
            <w:r w:rsidRPr="7E50FD77" w:rsidR="6F80AF77">
              <w:rPr>
                <w:rFonts w:ascii="Cambria" w:hAnsi="Cambria" w:eastAsia="Cambria" w:cs="Cambria"/>
                <w:noProof w:val="0"/>
                <w:sz w:val="22"/>
                <w:szCs w:val="22"/>
                <w:lang w:val="en-US"/>
              </w:rPr>
              <w:t>hiệu</w:t>
            </w:r>
            <w:r w:rsidRPr="7E50FD77" w:rsidR="6F80AF77">
              <w:rPr>
                <w:rFonts w:ascii="Cambria" w:hAnsi="Cambria" w:eastAsia="Cambria" w:cs="Cambria"/>
                <w:noProof w:val="0"/>
                <w:sz w:val="22"/>
                <w:szCs w:val="22"/>
                <w:lang w:val="en-US"/>
              </w:rPr>
              <w:t xml:space="preserve"> </w:t>
            </w:r>
            <w:r w:rsidRPr="7E50FD77" w:rsidR="6F80AF77">
              <w:rPr>
                <w:rFonts w:ascii="Cambria" w:hAnsi="Cambria" w:eastAsia="Cambria" w:cs="Cambria"/>
                <w:noProof w:val="0"/>
                <w:sz w:val="22"/>
                <w:szCs w:val="22"/>
                <w:lang w:val="en-US"/>
              </w:rPr>
              <w:t>quả</w:t>
            </w:r>
            <w:r w:rsidRPr="7E50FD77" w:rsidR="6F80AF77">
              <w:rPr>
                <w:rFonts w:ascii="Cambria" w:hAnsi="Cambria" w:eastAsia="Cambria" w:cs="Cambria"/>
                <w:noProof w:val="0"/>
                <w:sz w:val="22"/>
                <w:szCs w:val="22"/>
                <w:lang w:val="en-US"/>
              </w:rPr>
              <w:t xml:space="preserve"> </w:t>
            </w:r>
            <w:r w:rsidRPr="7E50FD77" w:rsidR="6F80AF77">
              <w:rPr>
                <w:rFonts w:ascii="Cambria" w:hAnsi="Cambria" w:eastAsia="Cambria" w:cs="Cambria"/>
                <w:noProof w:val="0"/>
                <w:sz w:val="22"/>
                <w:szCs w:val="22"/>
                <w:lang w:val="en-US"/>
              </w:rPr>
              <w:t>và</w:t>
            </w:r>
            <w:r w:rsidRPr="7E50FD77" w:rsidR="6F80AF77">
              <w:rPr>
                <w:rFonts w:ascii="Cambria" w:hAnsi="Cambria" w:eastAsia="Cambria" w:cs="Cambria"/>
                <w:noProof w:val="0"/>
                <w:sz w:val="22"/>
                <w:szCs w:val="22"/>
                <w:lang w:val="en-US"/>
              </w:rPr>
              <w:t xml:space="preserve"> </w:t>
            </w:r>
            <w:r w:rsidRPr="7E50FD77" w:rsidR="6F80AF77">
              <w:rPr>
                <w:rFonts w:ascii="Cambria" w:hAnsi="Cambria" w:eastAsia="Cambria" w:cs="Cambria"/>
                <w:noProof w:val="0"/>
                <w:sz w:val="22"/>
                <w:szCs w:val="22"/>
                <w:lang w:val="en-US"/>
              </w:rPr>
              <w:t>hiệu</w:t>
            </w:r>
            <w:r w:rsidRPr="7E50FD77" w:rsidR="6F80AF77">
              <w:rPr>
                <w:rFonts w:ascii="Cambria" w:hAnsi="Cambria" w:eastAsia="Cambria" w:cs="Cambria"/>
                <w:noProof w:val="0"/>
                <w:sz w:val="22"/>
                <w:szCs w:val="22"/>
                <w:lang w:val="en-US"/>
              </w:rPr>
              <w:t xml:space="preserve"> </w:t>
            </w:r>
            <w:r w:rsidRPr="7E50FD77" w:rsidR="6F80AF77">
              <w:rPr>
                <w:rFonts w:ascii="Cambria" w:hAnsi="Cambria" w:eastAsia="Cambria" w:cs="Cambria"/>
                <w:noProof w:val="0"/>
                <w:sz w:val="22"/>
                <w:szCs w:val="22"/>
                <w:lang w:val="en-US"/>
              </w:rPr>
              <w:t>suất</w:t>
            </w:r>
            <w:r w:rsidRPr="7E50FD77" w:rsidR="6F80AF77">
              <w:rPr>
                <w:rFonts w:ascii="Cambria" w:hAnsi="Cambria" w:eastAsia="Cambria" w:cs="Cambria"/>
                <w:noProof w:val="0"/>
                <w:sz w:val="22"/>
                <w:szCs w:val="22"/>
                <w:lang w:val="en-US"/>
              </w:rPr>
              <w:t>.</w:t>
            </w:r>
          </w:p>
        </w:tc>
        <w:tc>
          <w:tcPr>
            <w:cnfStyle w:val="000000000000" w:firstRow="0" w:lastRow="0" w:firstColumn="0" w:lastColumn="0" w:oddVBand="0" w:evenVBand="0" w:oddHBand="0" w:evenHBand="0" w:firstRowFirstColumn="0" w:firstRowLastColumn="0" w:lastRowFirstColumn="0" w:lastRowLastColumn="0"/>
            <w:tcW w:w="1632" w:type="dxa"/>
            <w:tcMar/>
          </w:tcPr>
          <w:p w:rsidR="00DD2FDB" w:rsidP="7E50FD77" w:rsidRDefault="00DD2FDB" w14:paraId="25EC2A04" w14:textId="34B83806">
            <w:pPr>
              <w:pStyle w:val="Normal"/>
              <w:cnfStyle w:val="000000010000" w:firstRow="0" w:lastRow="0" w:firstColumn="0" w:lastColumn="0" w:oddVBand="0" w:evenVBand="0" w:oddHBand="0" w:evenHBand="1" w:firstRowFirstColumn="0" w:firstRowLastColumn="0" w:lastRowFirstColumn="0" w:lastRowLastColumn="0"/>
            </w:pPr>
            <w:r w:rsidRPr="7E50FD77" w:rsidR="638EF627">
              <w:rPr>
                <w:rFonts w:ascii="Cambria" w:hAnsi="Cambria" w:eastAsia="Cambria" w:cs="Cambria"/>
                <w:noProof w:val="0"/>
                <w:sz w:val="22"/>
                <w:szCs w:val="22"/>
                <w:lang w:val="en-US"/>
              </w:rPr>
              <w:t>Kiểm</w:t>
            </w:r>
            <w:r w:rsidRPr="7E50FD77" w:rsidR="638EF627">
              <w:rPr>
                <w:rFonts w:ascii="Cambria" w:hAnsi="Cambria" w:eastAsia="Cambria" w:cs="Cambria"/>
                <w:noProof w:val="0"/>
                <w:sz w:val="22"/>
                <w:szCs w:val="22"/>
                <w:lang w:val="en-US"/>
              </w:rPr>
              <w:t xml:space="preserve"> </w:t>
            </w:r>
            <w:r w:rsidRPr="7E50FD77" w:rsidR="638EF627">
              <w:rPr>
                <w:rFonts w:ascii="Cambria" w:hAnsi="Cambria" w:eastAsia="Cambria" w:cs="Cambria"/>
                <w:noProof w:val="0"/>
                <w:sz w:val="22"/>
                <w:szCs w:val="22"/>
                <w:lang w:val="en-US"/>
              </w:rPr>
              <w:t>tra</w:t>
            </w:r>
            <w:r w:rsidRPr="7E50FD77" w:rsidR="638EF627">
              <w:rPr>
                <w:rFonts w:ascii="Cambria" w:hAnsi="Cambria" w:eastAsia="Cambria" w:cs="Cambria"/>
                <w:noProof w:val="0"/>
                <w:sz w:val="22"/>
                <w:szCs w:val="22"/>
                <w:lang w:val="en-US"/>
              </w:rPr>
              <w:t xml:space="preserve"> </w:t>
            </w:r>
            <w:r w:rsidRPr="7E50FD77" w:rsidR="638EF627">
              <w:rPr>
                <w:rFonts w:ascii="Cambria" w:hAnsi="Cambria" w:eastAsia="Cambria" w:cs="Cambria"/>
                <w:noProof w:val="0"/>
                <w:sz w:val="22"/>
                <w:szCs w:val="22"/>
                <w:lang w:val="en-US"/>
              </w:rPr>
              <w:t>các</w:t>
            </w:r>
            <w:r w:rsidRPr="7E50FD77" w:rsidR="638EF627">
              <w:rPr>
                <w:rFonts w:ascii="Cambria" w:hAnsi="Cambria" w:eastAsia="Cambria" w:cs="Cambria"/>
                <w:noProof w:val="0"/>
                <w:sz w:val="22"/>
                <w:szCs w:val="22"/>
                <w:lang w:val="en-US"/>
              </w:rPr>
              <w:t xml:space="preserve"> </w:t>
            </w:r>
            <w:r w:rsidRPr="7E50FD77" w:rsidR="638EF627">
              <w:rPr>
                <w:rFonts w:ascii="Cambria" w:hAnsi="Cambria" w:eastAsia="Cambria" w:cs="Cambria"/>
                <w:noProof w:val="0"/>
                <w:sz w:val="22"/>
                <w:szCs w:val="22"/>
                <w:lang w:val="en-US"/>
              </w:rPr>
              <w:t>mô</w:t>
            </w:r>
            <w:r w:rsidRPr="7E50FD77" w:rsidR="638EF627">
              <w:rPr>
                <w:rFonts w:ascii="Cambria" w:hAnsi="Cambria" w:eastAsia="Cambria" w:cs="Cambria"/>
                <w:noProof w:val="0"/>
                <w:sz w:val="22"/>
                <w:szCs w:val="22"/>
                <w:lang w:val="en-US"/>
              </w:rPr>
              <w:t xml:space="preserve"> </w:t>
            </w:r>
            <w:r w:rsidRPr="7E50FD77" w:rsidR="638EF627">
              <w:rPr>
                <w:rFonts w:ascii="Cambria" w:hAnsi="Cambria" w:eastAsia="Cambria" w:cs="Cambria"/>
                <w:noProof w:val="0"/>
                <w:sz w:val="22"/>
                <w:szCs w:val="22"/>
                <w:lang w:val="en-US"/>
              </w:rPr>
              <w:t>tả</w:t>
            </w:r>
            <w:r w:rsidRPr="7E50FD77" w:rsidR="638EF627">
              <w:rPr>
                <w:rFonts w:ascii="Cambria" w:hAnsi="Cambria" w:eastAsia="Cambria" w:cs="Cambria"/>
                <w:noProof w:val="0"/>
                <w:sz w:val="22"/>
                <w:szCs w:val="22"/>
                <w:lang w:val="en-US"/>
              </w:rPr>
              <w:t xml:space="preserve"> </w:t>
            </w:r>
            <w:r w:rsidRPr="7E50FD77" w:rsidR="638EF627">
              <w:rPr>
                <w:rFonts w:ascii="Cambria" w:hAnsi="Cambria" w:eastAsia="Cambria" w:cs="Cambria"/>
                <w:noProof w:val="0"/>
                <w:sz w:val="22"/>
                <w:szCs w:val="22"/>
                <w:lang w:val="en-US"/>
              </w:rPr>
              <w:t>công</w:t>
            </w:r>
            <w:r w:rsidRPr="7E50FD77" w:rsidR="638EF627">
              <w:rPr>
                <w:rFonts w:ascii="Cambria" w:hAnsi="Cambria" w:eastAsia="Cambria" w:cs="Cambria"/>
                <w:noProof w:val="0"/>
                <w:sz w:val="22"/>
                <w:szCs w:val="22"/>
                <w:lang w:val="en-US"/>
              </w:rPr>
              <w:t xml:space="preserve"> </w:t>
            </w:r>
            <w:r w:rsidRPr="7E50FD77" w:rsidR="638EF627">
              <w:rPr>
                <w:rFonts w:ascii="Cambria" w:hAnsi="Cambria" w:eastAsia="Cambria" w:cs="Cambria"/>
                <w:noProof w:val="0"/>
                <w:sz w:val="22"/>
                <w:szCs w:val="22"/>
                <w:lang w:val="en-US"/>
              </w:rPr>
              <w:t>việc</w:t>
            </w:r>
            <w:r w:rsidRPr="7E50FD77" w:rsidR="638EF627">
              <w:rPr>
                <w:rFonts w:ascii="Cambria" w:hAnsi="Cambria" w:eastAsia="Cambria" w:cs="Cambria"/>
                <w:noProof w:val="0"/>
                <w:sz w:val="22"/>
                <w:szCs w:val="22"/>
                <w:lang w:val="en-US"/>
              </w:rPr>
              <w:t xml:space="preserve">, </w:t>
            </w:r>
            <w:r w:rsidRPr="7E50FD77" w:rsidR="638EF627">
              <w:rPr>
                <w:rFonts w:ascii="Cambria" w:hAnsi="Cambria" w:eastAsia="Cambria" w:cs="Cambria"/>
                <w:noProof w:val="0"/>
                <w:sz w:val="22"/>
                <w:szCs w:val="22"/>
                <w:lang w:val="en-US"/>
              </w:rPr>
              <w:t>yêu</w:t>
            </w:r>
            <w:r w:rsidRPr="7E50FD77" w:rsidR="638EF627">
              <w:rPr>
                <w:rFonts w:ascii="Cambria" w:hAnsi="Cambria" w:eastAsia="Cambria" w:cs="Cambria"/>
                <w:noProof w:val="0"/>
                <w:sz w:val="22"/>
                <w:szCs w:val="22"/>
                <w:lang w:val="en-US"/>
              </w:rPr>
              <w:t xml:space="preserve"> </w:t>
            </w:r>
            <w:r w:rsidRPr="7E50FD77" w:rsidR="638EF627">
              <w:rPr>
                <w:rFonts w:ascii="Cambria" w:hAnsi="Cambria" w:eastAsia="Cambria" w:cs="Cambria"/>
                <w:noProof w:val="0"/>
                <w:sz w:val="22"/>
                <w:szCs w:val="22"/>
                <w:lang w:val="en-US"/>
              </w:rPr>
              <w:t>cầu</w:t>
            </w:r>
            <w:r w:rsidRPr="7E50FD77" w:rsidR="638EF627">
              <w:rPr>
                <w:rFonts w:ascii="Cambria" w:hAnsi="Cambria" w:eastAsia="Cambria" w:cs="Cambria"/>
                <w:noProof w:val="0"/>
                <w:sz w:val="22"/>
                <w:szCs w:val="22"/>
                <w:lang w:val="en-US"/>
              </w:rPr>
              <w:t xml:space="preserve"> </w:t>
            </w:r>
            <w:r w:rsidRPr="7E50FD77" w:rsidR="638EF627">
              <w:rPr>
                <w:rFonts w:ascii="Cambria" w:hAnsi="Cambria" w:eastAsia="Cambria" w:cs="Cambria"/>
                <w:noProof w:val="0"/>
                <w:sz w:val="22"/>
                <w:szCs w:val="22"/>
                <w:lang w:val="en-US"/>
              </w:rPr>
              <w:t>công</w:t>
            </w:r>
            <w:r w:rsidRPr="7E50FD77" w:rsidR="638EF627">
              <w:rPr>
                <w:rFonts w:ascii="Cambria" w:hAnsi="Cambria" w:eastAsia="Cambria" w:cs="Cambria"/>
                <w:noProof w:val="0"/>
                <w:sz w:val="22"/>
                <w:szCs w:val="22"/>
                <w:lang w:val="en-US"/>
              </w:rPr>
              <w:t xml:space="preserve"> </w:t>
            </w:r>
            <w:r w:rsidRPr="7E50FD77" w:rsidR="638EF627">
              <w:rPr>
                <w:rFonts w:ascii="Cambria" w:hAnsi="Cambria" w:eastAsia="Cambria" w:cs="Cambria"/>
                <w:noProof w:val="0"/>
                <w:sz w:val="22"/>
                <w:szCs w:val="22"/>
                <w:lang w:val="en-US"/>
              </w:rPr>
              <w:t>việc</w:t>
            </w:r>
            <w:r w:rsidRPr="7E50FD77" w:rsidR="638EF627">
              <w:rPr>
                <w:rFonts w:ascii="Cambria" w:hAnsi="Cambria" w:eastAsia="Cambria" w:cs="Cambria"/>
                <w:noProof w:val="0"/>
                <w:sz w:val="22"/>
                <w:szCs w:val="22"/>
                <w:lang w:val="en-US"/>
              </w:rPr>
              <w:t xml:space="preserve"> ở </w:t>
            </w:r>
            <w:r w:rsidRPr="7E50FD77" w:rsidR="638EF627">
              <w:rPr>
                <w:rFonts w:ascii="Cambria" w:hAnsi="Cambria" w:eastAsia="Cambria" w:cs="Cambria"/>
                <w:noProof w:val="0"/>
                <w:sz w:val="22"/>
                <w:szCs w:val="22"/>
                <w:lang w:val="en-US"/>
              </w:rPr>
              <w:t>trang</w:t>
            </w:r>
            <w:r w:rsidRPr="7E50FD77" w:rsidR="638EF627">
              <w:rPr>
                <w:rFonts w:ascii="Cambria" w:hAnsi="Cambria" w:eastAsia="Cambria" w:cs="Cambria"/>
                <w:noProof w:val="0"/>
                <w:sz w:val="22"/>
                <w:szCs w:val="22"/>
                <w:lang w:val="en-US"/>
              </w:rPr>
              <w:t xml:space="preserve"> web </w:t>
            </w:r>
            <w:r w:rsidRPr="7E50FD77" w:rsidR="638EF627">
              <w:rPr>
                <w:rFonts w:ascii="Cambria" w:hAnsi="Cambria" w:eastAsia="Cambria" w:cs="Cambria"/>
                <w:noProof w:val="0"/>
                <w:sz w:val="22"/>
                <w:szCs w:val="22"/>
                <w:lang w:val="en-US"/>
              </w:rPr>
              <w:t>gốc</w:t>
            </w:r>
            <w:r w:rsidRPr="7E50FD77" w:rsidR="638EF627">
              <w:rPr>
                <w:rFonts w:ascii="Cambria" w:hAnsi="Cambria" w:eastAsia="Cambria" w:cs="Cambria"/>
                <w:noProof w:val="0"/>
                <w:sz w:val="22"/>
                <w:szCs w:val="22"/>
                <w:lang w:val="en-US"/>
              </w:rPr>
              <w:t xml:space="preserve">. Dựa </w:t>
            </w:r>
            <w:r w:rsidRPr="7E50FD77" w:rsidR="638EF627">
              <w:rPr>
                <w:rFonts w:ascii="Cambria" w:hAnsi="Cambria" w:eastAsia="Cambria" w:cs="Cambria"/>
                <w:noProof w:val="0"/>
                <w:sz w:val="22"/>
                <w:szCs w:val="22"/>
                <w:lang w:val="en-US"/>
              </w:rPr>
              <w:t>vào</w:t>
            </w:r>
            <w:r w:rsidRPr="7E50FD77" w:rsidR="638EF627">
              <w:rPr>
                <w:rFonts w:ascii="Cambria" w:hAnsi="Cambria" w:eastAsia="Cambria" w:cs="Cambria"/>
                <w:noProof w:val="0"/>
                <w:sz w:val="22"/>
                <w:szCs w:val="22"/>
                <w:lang w:val="en-US"/>
              </w:rPr>
              <w:t xml:space="preserve"> </w:t>
            </w:r>
            <w:r w:rsidRPr="7E50FD77" w:rsidR="638EF627">
              <w:rPr>
                <w:rFonts w:ascii="Cambria" w:hAnsi="Cambria" w:eastAsia="Cambria" w:cs="Cambria"/>
                <w:noProof w:val="0"/>
                <w:sz w:val="22"/>
                <w:szCs w:val="22"/>
                <w:lang w:val="en-US"/>
              </w:rPr>
              <w:t>những</w:t>
            </w:r>
            <w:r w:rsidRPr="7E50FD77" w:rsidR="638EF627">
              <w:rPr>
                <w:rFonts w:ascii="Cambria" w:hAnsi="Cambria" w:eastAsia="Cambria" w:cs="Cambria"/>
                <w:noProof w:val="0"/>
                <w:sz w:val="22"/>
                <w:szCs w:val="22"/>
                <w:lang w:val="en-US"/>
              </w:rPr>
              <w:t xml:space="preserve"> ý </w:t>
            </w:r>
            <w:r w:rsidRPr="7E50FD77" w:rsidR="638EF627">
              <w:rPr>
                <w:rFonts w:ascii="Cambria" w:hAnsi="Cambria" w:eastAsia="Cambria" w:cs="Cambria"/>
                <w:noProof w:val="0"/>
                <w:sz w:val="22"/>
                <w:szCs w:val="22"/>
                <w:lang w:val="en-US"/>
              </w:rPr>
              <w:t>mà</w:t>
            </w:r>
            <w:r w:rsidRPr="7E50FD77" w:rsidR="638EF627">
              <w:rPr>
                <w:rFonts w:ascii="Cambria" w:hAnsi="Cambria" w:eastAsia="Cambria" w:cs="Cambria"/>
                <w:noProof w:val="0"/>
                <w:sz w:val="22"/>
                <w:szCs w:val="22"/>
                <w:lang w:val="en-US"/>
              </w:rPr>
              <w:t xml:space="preserve"> AI </w:t>
            </w:r>
            <w:r w:rsidRPr="7E50FD77" w:rsidR="638EF627">
              <w:rPr>
                <w:rFonts w:ascii="Cambria" w:hAnsi="Cambria" w:eastAsia="Cambria" w:cs="Cambria"/>
                <w:noProof w:val="0"/>
                <w:sz w:val="22"/>
                <w:szCs w:val="22"/>
                <w:lang w:val="en-US"/>
              </w:rPr>
              <w:t>đưa</w:t>
            </w:r>
            <w:r w:rsidRPr="7E50FD77" w:rsidR="638EF627">
              <w:rPr>
                <w:rFonts w:ascii="Cambria" w:hAnsi="Cambria" w:eastAsia="Cambria" w:cs="Cambria"/>
                <w:noProof w:val="0"/>
                <w:sz w:val="22"/>
                <w:szCs w:val="22"/>
                <w:lang w:val="en-US"/>
              </w:rPr>
              <w:t xml:space="preserve"> </w:t>
            </w:r>
            <w:r w:rsidRPr="7E50FD77" w:rsidR="638EF627">
              <w:rPr>
                <w:rFonts w:ascii="Cambria" w:hAnsi="Cambria" w:eastAsia="Cambria" w:cs="Cambria"/>
                <w:noProof w:val="0"/>
                <w:sz w:val="22"/>
                <w:szCs w:val="22"/>
                <w:lang w:val="en-US"/>
              </w:rPr>
              <w:t>ra</w:t>
            </w:r>
            <w:r w:rsidRPr="7E50FD77" w:rsidR="638EF627">
              <w:rPr>
                <w:rFonts w:ascii="Cambria" w:hAnsi="Cambria" w:eastAsia="Cambria" w:cs="Cambria"/>
                <w:noProof w:val="0"/>
                <w:sz w:val="22"/>
                <w:szCs w:val="22"/>
                <w:lang w:val="en-US"/>
              </w:rPr>
              <w:t xml:space="preserve"> </w:t>
            </w:r>
            <w:r w:rsidRPr="7E50FD77" w:rsidR="638EF627">
              <w:rPr>
                <w:rFonts w:ascii="Cambria" w:hAnsi="Cambria" w:eastAsia="Cambria" w:cs="Cambria"/>
                <w:noProof w:val="0"/>
                <w:sz w:val="22"/>
                <w:szCs w:val="22"/>
                <w:lang w:val="en-US"/>
              </w:rPr>
              <w:t>tinh</w:t>
            </w:r>
            <w:r w:rsidRPr="7E50FD77" w:rsidR="638EF627">
              <w:rPr>
                <w:rFonts w:ascii="Cambria" w:hAnsi="Cambria" w:eastAsia="Cambria" w:cs="Cambria"/>
                <w:noProof w:val="0"/>
                <w:sz w:val="22"/>
                <w:szCs w:val="22"/>
                <w:lang w:val="en-US"/>
              </w:rPr>
              <w:t xml:space="preserve"> </w:t>
            </w:r>
            <w:r w:rsidRPr="7E50FD77" w:rsidR="638EF627">
              <w:rPr>
                <w:rFonts w:ascii="Cambria" w:hAnsi="Cambria" w:eastAsia="Cambria" w:cs="Cambria"/>
                <w:noProof w:val="0"/>
                <w:sz w:val="22"/>
                <w:szCs w:val="22"/>
                <w:lang w:val="en-US"/>
              </w:rPr>
              <w:t>chỉnh</w:t>
            </w:r>
            <w:r w:rsidRPr="7E50FD77" w:rsidR="638EF627">
              <w:rPr>
                <w:rFonts w:ascii="Cambria" w:hAnsi="Cambria" w:eastAsia="Cambria" w:cs="Cambria"/>
                <w:noProof w:val="0"/>
                <w:sz w:val="22"/>
                <w:szCs w:val="22"/>
                <w:lang w:val="en-US"/>
              </w:rPr>
              <w:t xml:space="preserve"> </w:t>
            </w:r>
            <w:r w:rsidRPr="7E50FD77" w:rsidR="638EF627">
              <w:rPr>
                <w:rFonts w:ascii="Cambria" w:hAnsi="Cambria" w:eastAsia="Cambria" w:cs="Cambria"/>
                <w:noProof w:val="0"/>
                <w:sz w:val="22"/>
                <w:szCs w:val="22"/>
                <w:lang w:val="en-US"/>
              </w:rPr>
              <w:t>rồi</w:t>
            </w:r>
            <w:r w:rsidRPr="7E50FD77" w:rsidR="638EF627">
              <w:rPr>
                <w:rFonts w:ascii="Cambria" w:hAnsi="Cambria" w:eastAsia="Cambria" w:cs="Cambria"/>
                <w:noProof w:val="0"/>
                <w:sz w:val="22"/>
                <w:szCs w:val="22"/>
                <w:lang w:val="en-US"/>
              </w:rPr>
              <w:t xml:space="preserve"> </w:t>
            </w:r>
            <w:r w:rsidRPr="7E50FD77" w:rsidR="638EF627">
              <w:rPr>
                <w:rFonts w:ascii="Cambria" w:hAnsi="Cambria" w:eastAsia="Cambria" w:cs="Cambria"/>
                <w:noProof w:val="0"/>
                <w:sz w:val="22"/>
                <w:szCs w:val="22"/>
                <w:lang w:val="en-US"/>
              </w:rPr>
              <w:t>đưa</w:t>
            </w:r>
            <w:r w:rsidRPr="7E50FD77" w:rsidR="638EF627">
              <w:rPr>
                <w:rFonts w:ascii="Cambria" w:hAnsi="Cambria" w:eastAsia="Cambria" w:cs="Cambria"/>
                <w:noProof w:val="0"/>
                <w:sz w:val="22"/>
                <w:szCs w:val="22"/>
                <w:lang w:val="en-US"/>
              </w:rPr>
              <w:t xml:space="preserve"> </w:t>
            </w:r>
            <w:r w:rsidRPr="7E50FD77" w:rsidR="638EF627">
              <w:rPr>
                <w:rFonts w:ascii="Cambria" w:hAnsi="Cambria" w:eastAsia="Cambria" w:cs="Cambria"/>
                <w:noProof w:val="0"/>
                <w:sz w:val="22"/>
                <w:szCs w:val="22"/>
                <w:lang w:val="en-US"/>
              </w:rPr>
              <w:t>vào</w:t>
            </w:r>
            <w:r w:rsidRPr="7E50FD77" w:rsidR="638EF627">
              <w:rPr>
                <w:rFonts w:ascii="Cambria" w:hAnsi="Cambria" w:eastAsia="Cambria" w:cs="Cambria"/>
                <w:noProof w:val="0"/>
                <w:sz w:val="22"/>
                <w:szCs w:val="22"/>
                <w:lang w:val="en-US"/>
              </w:rPr>
              <w:t xml:space="preserve"> </w:t>
            </w:r>
            <w:r w:rsidRPr="7E50FD77" w:rsidR="638EF627">
              <w:rPr>
                <w:rFonts w:ascii="Cambria" w:hAnsi="Cambria" w:eastAsia="Cambria" w:cs="Cambria"/>
                <w:noProof w:val="0"/>
                <w:sz w:val="22"/>
                <w:szCs w:val="22"/>
                <w:lang w:val="en-US"/>
              </w:rPr>
              <w:t>báo</w:t>
            </w:r>
            <w:r w:rsidRPr="7E50FD77" w:rsidR="638EF627">
              <w:rPr>
                <w:rFonts w:ascii="Cambria" w:hAnsi="Cambria" w:eastAsia="Cambria" w:cs="Cambria"/>
                <w:noProof w:val="0"/>
                <w:sz w:val="22"/>
                <w:szCs w:val="22"/>
                <w:lang w:val="en-US"/>
              </w:rPr>
              <w:t xml:space="preserve"> cáo.</w:t>
            </w:r>
          </w:p>
          <w:p w:rsidR="00DD2FDB" w:rsidP="7E50FD77" w:rsidRDefault="00DD2FDB" w14:paraId="3A7D2218" w14:textId="0AEB05E5">
            <w:pPr>
              <w:pStyle w:val="Normal"/>
              <w:cnfStyle w:val="000000010000" w:firstRow="0" w:lastRow="0" w:firstColumn="0" w:lastColumn="0" w:oddVBand="0" w:evenVBand="0" w:oddHBand="0" w:evenHBand="1" w:firstRowFirstColumn="0" w:firstRowLastColumn="0" w:lastRowFirstColumn="0" w:lastRowLastColumn="0"/>
              <w:rPr>
                <w:rFonts w:ascii="Cambria" w:hAnsi="Cambria" w:eastAsia="Cambria" w:cs="Cambria"/>
                <w:noProof w:val="0"/>
                <w:sz w:val="22"/>
                <w:szCs w:val="22"/>
                <w:lang w:val="en-US"/>
              </w:rPr>
            </w:pPr>
          </w:p>
        </w:tc>
      </w:tr>
      <w:tr w:rsidR="00DD2FDB" w:rsidTr="677A6E9C" w14:paraId="185289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Mar/>
          </w:tcPr>
          <w:p w:rsidR="00DD2FDB" w:rsidP="7E50FD77" w:rsidRDefault="00000000" w14:paraId="2EABEAC0" w14:textId="4F7FF812">
            <w:pPr>
              <w:rPr>
                <w:rFonts w:ascii="Arial" w:hAnsi="Arial" w:eastAsia="Arial" w:cs="Arial"/>
                <w:b w:val="0"/>
                <w:bCs w:val="0"/>
                <w:sz w:val="21"/>
                <w:szCs w:val="21"/>
              </w:rPr>
            </w:pPr>
            <w:r w:rsidRPr="7E50FD77" w:rsidR="072BD22A">
              <w:rPr>
                <w:rFonts w:ascii="Arial" w:hAnsi="Arial" w:eastAsia="Arial" w:cs="Arial"/>
                <w:sz w:val="21"/>
                <w:szCs w:val="21"/>
              </w:rPr>
              <w:t>Artifact #</w:t>
            </w:r>
            <w:r w:rsidRPr="7E50FD77" w:rsidR="361A7E6A">
              <w:rPr>
                <w:rFonts w:ascii="Arial" w:hAnsi="Arial" w:eastAsia="Arial" w:cs="Arial"/>
                <w:sz w:val="21"/>
                <w:szCs w:val="21"/>
              </w:rPr>
              <w:t>4</w:t>
            </w:r>
            <w:r>
              <w:br/>
            </w:r>
            <w:r w:rsidRPr="7E50FD77" w:rsidR="57BBABDA">
              <w:rPr>
                <w:rFonts w:ascii="Arial" w:hAnsi="Arial" w:eastAsia="Arial" w:cs="Arial"/>
                <w:b w:val="0"/>
                <w:bCs w:val="0"/>
                <w:sz w:val="21"/>
                <w:szCs w:val="21"/>
              </w:rPr>
              <w:t xml:space="preserve">Promp: </w:t>
            </w:r>
          </w:p>
          <w:p w:rsidR="00DD2FDB" w:rsidP="7E50FD77" w:rsidRDefault="00000000" w14:paraId="126EC81A" w14:textId="188795A6">
            <w:pPr>
              <w:pStyle w:val="Normal"/>
              <w:rPr>
                <w:rFonts w:ascii="Arial" w:hAnsi="Arial" w:eastAsia="Arial" w:cs="Arial"/>
                <w:noProof w:val="0"/>
                <w:sz w:val="21"/>
                <w:szCs w:val="21"/>
                <w:lang w:val="en-US"/>
              </w:rPr>
            </w:pPr>
            <w:r w:rsidRPr="7E50FD77" w:rsidR="57BBABDA">
              <w:rPr>
                <w:rFonts w:ascii="Arial" w:hAnsi="Arial" w:eastAsia="Arial" w:cs="Arial"/>
                <w:b w:val="0"/>
                <w:bCs w:val="0"/>
                <w:sz w:val="21"/>
                <w:szCs w:val="21"/>
              </w:rPr>
              <w:t xml:space="preserve">Write 1–2 sentences of "AI Impact Analysis" per </w:t>
            </w:r>
            <w:r w:rsidRPr="7E50FD77" w:rsidR="57BBABDA">
              <w:rPr>
                <w:rFonts w:ascii="Arial" w:hAnsi="Arial" w:eastAsia="Arial" w:cs="Arial"/>
                <w:b w:val="0"/>
                <w:bCs w:val="0"/>
                <w:sz w:val="21"/>
                <w:szCs w:val="21"/>
              </w:rPr>
              <w:t>posting</w:t>
            </w:r>
            <w:r w:rsidRPr="7E50FD77" w:rsidR="57BBABDA">
              <w:rPr>
                <w:rFonts w:ascii="Arial" w:hAnsi="Arial" w:eastAsia="Arial" w:cs="Arial"/>
                <w:b w:val="0"/>
                <w:bCs w:val="0"/>
                <w:sz w:val="21"/>
                <w:szCs w:val="21"/>
              </w:rPr>
              <w:t xml:space="preserve">. </w:t>
            </w:r>
            <w:hyperlink r:id="R1956b2eb95c14b04">
              <w:r w:rsidRPr="7E50FD77" w:rsidR="57BBABDA">
                <w:rPr>
                  <w:rStyle w:val="Hyperlink"/>
                  <w:rFonts w:ascii="Arial" w:hAnsi="Arial" w:eastAsia="Arial" w:cs="Arial"/>
                  <w:b w:val="0"/>
                  <w:bCs w:val="0"/>
                  <w:i w:val="0"/>
                  <w:iCs w:val="0"/>
                  <w:caps w:val="0"/>
                  <w:smallCaps w:val="0"/>
                  <w:strike w:val="0"/>
                  <w:dstrike w:val="0"/>
                  <w:noProof w:val="0"/>
                  <w:sz w:val="21"/>
                  <w:szCs w:val="21"/>
                  <w:lang w:val="en-US"/>
                </w:rPr>
                <w:t>https://www.topcv.vn/viec-lam/test-engineer-product-ai-native/2284179.html</w:t>
              </w:r>
            </w:hyperlink>
          </w:p>
          <w:p w:rsidR="00DD2FDB" w:rsidP="7E50FD77" w:rsidRDefault="00000000" w14:paraId="0B16E733" w14:textId="43C5337F">
            <w:pPr>
              <w:rPr>
                <w:rFonts w:ascii="Arial" w:hAnsi="Arial" w:eastAsia="Arial" w:cs="Arial"/>
                <w:sz w:val="21"/>
                <w:szCs w:val="21"/>
              </w:rPr>
            </w:pPr>
            <w:r w:rsidRPr="7E50FD77" w:rsidR="57BBABDA">
              <w:rPr>
                <w:rFonts w:ascii="Arial" w:hAnsi="Arial" w:eastAsia="Arial" w:cs="Arial"/>
                <w:b w:val="0"/>
                <w:bCs w:val="0"/>
                <w:sz w:val="21"/>
                <w:szCs w:val="21"/>
              </w:rPr>
              <w:t>Tool: ChatGPT</w:t>
            </w:r>
            <w:r>
              <w:br/>
            </w:r>
            <w:r w:rsidRPr="7E50FD77" w:rsidR="57BBABDA">
              <w:rPr>
                <w:rFonts w:ascii="Arial" w:hAnsi="Arial" w:eastAsia="Arial" w:cs="Arial"/>
                <w:b w:val="0"/>
                <w:bCs w:val="0"/>
                <w:sz w:val="21"/>
                <w:szCs w:val="21"/>
              </w:rPr>
              <w:t>Timestamp: 21:52 PM 21/09/202</w:t>
            </w:r>
            <w:r w:rsidRPr="7E50FD77" w:rsidR="57BBABDA">
              <w:rPr>
                <w:rFonts w:ascii="Arial" w:hAnsi="Arial" w:eastAsia="Arial" w:cs="Arial"/>
                <w:sz w:val="21"/>
                <w:szCs w:val="21"/>
              </w:rPr>
              <w:t>6</w:t>
            </w:r>
            <w:r>
              <w:br/>
            </w:r>
          </w:p>
          <w:p w:rsidR="00DD2FDB" w:rsidP="7E50FD77" w:rsidRDefault="00000000" w14:paraId="0A703D82" w14:textId="0DB880AC">
            <w:pPr>
              <w:rPr>
                <w:rFonts w:ascii="Arial" w:hAnsi="Arial" w:eastAsia="Arial" w:cs="Arial"/>
                <w:sz w:val="21"/>
                <w:szCs w:val="21"/>
              </w:rPr>
            </w:pPr>
            <w:r>
              <w:br/>
            </w:r>
          </w:p>
        </w:tc>
        <w:tc>
          <w:tcPr>
            <w:cnfStyle w:val="000000000000" w:firstRow="0" w:lastRow="0" w:firstColumn="0" w:lastColumn="0" w:oddVBand="0" w:evenVBand="0" w:oddHBand="0" w:evenHBand="0" w:firstRowFirstColumn="0" w:firstRowLastColumn="0" w:lastRowFirstColumn="0" w:lastRowLastColumn="0"/>
            <w:tcW w:w="4035" w:type="dxa"/>
            <w:tcMar/>
          </w:tcPr>
          <w:p w:rsidR="00DD2FDB" w:rsidP="7E50FD77" w:rsidRDefault="00DD2FDB" w14:paraId="577F941D" w14:textId="3093537D">
            <w:pPr>
              <w:pStyle w:val="Normal"/>
              <w:jc w:val="left"/>
              <w:cnfStyle w:val="000000100000" w:firstRow="0" w:lastRow="0" w:firstColumn="0" w:lastColumn="0" w:oddVBand="0" w:evenVBand="0" w:oddHBand="1" w:evenHBand="0" w:firstRowFirstColumn="0" w:firstRowLastColumn="0" w:lastRowFirstColumn="0" w:lastRowLastColumn="0"/>
              <w:rPr>
                <w:rFonts w:ascii="Arial" w:hAnsi="Arial" w:eastAsia="Arial" w:cs="Arial"/>
                <w:noProof w:val="0"/>
                <w:sz w:val="21"/>
                <w:szCs w:val="21"/>
                <w:lang w:val="en-US"/>
              </w:rPr>
            </w:pPr>
            <w:r w:rsidRPr="7E50FD77" w:rsidR="2005B3F7">
              <w:rPr>
                <w:rFonts w:ascii="Arial" w:hAnsi="Arial" w:eastAsia="Arial" w:cs="Arial"/>
                <w:b w:val="1"/>
                <w:bCs w:val="1"/>
                <w:noProof w:val="0"/>
                <w:sz w:val="21"/>
                <w:szCs w:val="21"/>
                <w:lang w:val="en-US"/>
              </w:rPr>
              <w:t>AI Impact Analysis:</w:t>
            </w:r>
            <w:r w:rsidRPr="7E50FD77" w:rsidR="2005B3F7">
              <w:rPr>
                <w:rFonts w:ascii="Arial" w:hAnsi="Arial" w:eastAsia="Arial" w:cs="Arial"/>
                <w:noProof w:val="0"/>
                <w:sz w:val="21"/>
                <w:szCs w:val="21"/>
                <w:lang w:val="en-US"/>
              </w:rPr>
              <w:t xml:space="preserve"> AI có thể hỗ trợ đáng kể cho vị trí QA này bằng cách phân tích yêu cầu, sinh test case/kịch bản kiểm thử và dữ liệu test, đồng thời giúp tăng năng suất thông qua các skill/template có sẵn của nhóm. Tuy nhiên, QA vẫn cần sử dụng tư duy kiểm thử, đánh giá rủi ro, kiểm tra tính chính xác của đầu ra AI và chủ động phát hiện các lỗi hoặc trường hợp bất thường mà AI có thể bỏ sót.</w:t>
            </w:r>
            <w:r w:rsidRPr="7E50FD77" w:rsidR="3F7962D9">
              <w:rPr>
                <w:rFonts w:ascii="Arial" w:hAnsi="Arial" w:eastAsia="Arial" w:cs="Arial"/>
                <w:noProof w:val="0"/>
                <w:sz w:val="21"/>
                <w:szCs w:val="21"/>
                <w:lang w:val="en-US"/>
              </w:rPr>
              <w:t xml:space="preserve"> </w:t>
            </w:r>
          </w:p>
          <w:p w:rsidR="00DD2FDB" w:rsidP="7E50FD77" w:rsidRDefault="00DD2FDB" w14:paraId="0EF45CCD" w14:textId="33E40872">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1"/>
                <w:szCs w:val="21"/>
              </w:rPr>
            </w:pPr>
          </w:p>
        </w:tc>
        <w:tc>
          <w:tcPr>
            <w:cnfStyle w:val="000000000000" w:firstRow="0" w:lastRow="0" w:firstColumn="0" w:lastColumn="0" w:oddVBand="0" w:evenVBand="0" w:oddHBand="0" w:evenHBand="0" w:firstRowFirstColumn="0" w:firstRowLastColumn="0" w:lastRowFirstColumn="0" w:lastRowLastColumn="0"/>
            <w:tcW w:w="420" w:type="dxa"/>
            <w:tcMar/>
          </w:tcPr>
          <w:p w:rsidR="00DD2FDB" w:rsidP="7E50FD77" w:rsidRDefault="00DD2FDB" w14:paraId="2A75C85B" w14:textId="545E85B8">
            <w:pPr>
              <w:cnfStyle w:val="000000100000" w:firstRow="0" w:lastRow="0" w:firstColumn="0" w:lastColumn="0" w:oddVBand="0" w:evenVBand="0" w:oddHBand="1" w:evenHBand="0" w:firstRowFirstColumn="0" w:firstRowLastColumn="0" w:lastRowFirstColumn="0" w:lastRowLastColumn="0"/>
              <w:rPr>
                <w:rFonts w:ascii="Cambria" w:hAnsi="Cambria" w:eastAsia="ＭＳ 明朝"/>
                <w:sz w:val="22"/>
                <w:szCs w:val="22"/>
              </w:rPr>
            </w:pPr>
            <w:r w:rsidRPr="7E50FD77" w:rsidR="57FEDEB8">
              <w:rPr>
                <w:rFonts w:ascii="Cambria" w:hAnsi="Cambria" w:eastAsia="ＭＳ 明朝"/>
                <w:sz w:val="22"/>
                <w:szCs w:val="22"/>
              </w:rPr>
              <w:t>VALID</w:t>
            </w:r>
          </w:p>
          <w:p w:rsidR="00DD2FDB" w:rsidRDefault="00DD2FDB" w14:paraId="4F98DD45" w14:textId="48498163">
            <w:pPr>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754" w:type="dxa"/>
            <w:tcMar/>
          </w:tcPr>
          <w:p w:rsidR="00DD2FDB" w:rsidP="7E50FD77" w:rsidRDefault="00DD2FDB" w14:paraId="5213CA4A" w14:textId="14A59C78">
            <w:pPr>
              <w:pStyle w:val="Normal"/>
              <w:cnfStyle w:val="000000100000" w:firstRow="0" w:lastRow="0" w:firstColumn="0" w:lastColumn="0" w:oddVBand="0" w:evenVBand="0" w:oddHBand="1" w:evenHBand="0" w:firstRowFirstColumn="0" w:firstRowLastColumn="0" w:lastRowFirstColumn="0" w:lastRowLastColumn="0"/>
              <w:rPr>
                <w:rFonts w:ascii="Cambria" w:hAnsi="Cambria" w:eastAsia="Cambria" w:cs="Cambria"/>
                <w:noProof w:val="0"/>
                <w:sz w:val="22"/>
                <w:szCs w:val="22"/>
                <w:lang w:val="en-US"/>
              </w:rPr>
            </w:pPr>
            <w:r w:rsidRPr="7E50FD77" w:rsidR="57FEDEB8">
              <w:rPr>
                <w:rFonts w:ascii="Cambria" w:hAnsi="Cambria" w:eastAsia="Cambria" w:cs="Cambria"/>
                <w:noProof w:val="0"/>
                <w:sz w:val="22"/>
                <w:szCs w:val="22"/>
                <w:lang w:val="en-US"/>
              </w:rPr>
              <w:t>AI đã cung cấp AI Impact Analysis đúng theo yêu cầu của prompt. ISTQB đề cập đến việc lựa chọn và sử dụng các công cụ hỗ trợ kiểm thử để cải thiện hiệu quả và hiệu suất.</w:t>
            </w:r>
          </w:p>
          <w:p w:rsidR="00DD2FDB" w:rsidRDefault="00DD2FDB" w14:paraId="366D6DC5" w14:textId="01F7A1CD">
            <w:pPr>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632" w:type="dxa"/>
            <w:tcMar/>
          </w:tcPr>
          <w:p w:rsidR="00DD2FDB" w:rsidP="7E50FD77" w:rsidRDefault="00DD2FDB" w14:paraId="7D7DF472" w14:textId="67CCE681">
            <w:pPr>
              <w:pStyle w:val="Normal"/>
              <w:cnfStyle w:val="000000100000" w:firstRow="0" w:lastRow="0" w:firstColumn="0" w:lastColumn="0" w:oddVBand="0" w:evenVBand="0" w:oddHBand="1" w:evenHBand="0" w:firstRowFirstColumn="0" w:firstRowLastColumn="0" w:lastRowFirstColumn="0" w:lastRowLastColumn="0"/>
            </w:pPr>
            <w:r w:rsidRPr="7E50FD77" w:rsidR="57FEDEB8">
              <w:rPr>
                <w:rFonts w:ascii="Cambria" w:hAnsi="Cambria" w:eastAsia="Cambria" w:cs="Cambria"/>
                <w:noProof w:val="0"/>
                <w:sz w:val="22"/>
                <w:szCs w:val="22"/>
                <w:lang w:val="en-US"/>
              </w:rPr>
              <w:t>Kiểm</w:t>
            </w:r>
            <w:r w:rsidRPr="7E50FD77" w:rsidR="57FEDEB8">
              <w:rPr>
                <w:rFonts w:ascii="Cambria" w:hAnsi="Cambria" w:eastAsia="Cambria" w:cs="Cambria"/>
                <w:noProof w:val="0"/>
                <w:sz w:val="22"/>
                <w:szCs w:val="22"/>
                <w:lang w:val="en-US"/>
              </w:rPr>
              <w:t xml:space="preserve"> </w:t>
            </w:r>
            <w:r w:rsidRPr="7E50FD77" w:rsidR="57FEDEB8">
              <w:rPr>
                <w:rFonts w:ascii="Cambria" w:hAnsi="Cambria" w:eastAsia="Cambria" w:cs="Cambria"/>
                <w:noProof w:val="0"/>
                <w:sz w:val="22"/>
                <w:szCs w:val="22"/>
                <w:lang w:val="en-US"/>
              </w:rPr>
              <w:t>tra</w:t>
            </w:r>
            <w:r w:rsidRPr="7E50FD77" w:rsidR="57FEDEB8">
              <w:rPr>
                <w:rFonts w:ascii="Cambria" w:hAnsi="Cambria" w:eastAsia="Cambria" w:cs="Cambria"/>
                <w:noProof w:val="0"/>
                <w:sz w:val="22"/>
                <w:szCs w:val="22"/>
                <w:lang w:val="en-US"/>
              </w:rPr>
              <w:t xml:space="preserve"> </w:t>
            </w:r>
            <w:r w:rsidRPr="7E50FD77" w:rsidR="57FEDEB8">
              <w:rPr>
                <w:rFonts w:ascii="Cambria" w:hAnsi="Cambria" w:eastAsia="Cambria" w:cs="Cambria"/>
                <w:noProof w:val="0"/>
                <w:sz w:val="22"/>
                <w:szCs w:val="22"/>
                <w:lang w:val="en-US"/>
              </w:rPr>
              <w:t>các</w:t>
            </w:r>
            <w:r w:rsidRPr="7E50FD77" w:rsidR="57FEDEB8">
              <w:rPr>
                <w:rFonts w:ascii="Cambria" w:hAnsi="Cambria" w:eastAsia="Cambria" w:cs="Cambria"/>
                <w:noProof w:val="0"/>
                <w:sz w:val="22"/>
                <w:szCs w:val="22"/>
                <w:lang w:val="en-US"/>
              </w:rPr>
              <w:t xml:space="preserve"> </w:t>
            </w:r>
            <w:r w:rsidRPr="7E50FD77" w:rsidR="57FEDEB8">
              <w:rPr>
                <w:rFonts w:ascii="Cambria" w:hAnsi="Cambria" w:eastAsia="Cambria" w:cs="Cambria"/>
                <w:noProof w:val="0"/>
                <w:sz w:val="22"/>
                <w:szCs w:val="22"/>
                <w:lang w:val="en-US"/>
              </w:rPr>
              <w:t>mô</w:t>
            </w:r>
            <w:r w:rsidRPr="7E50FD77" w:rsidR="57FEDEB8">
              <w:rPr>
                <w:rFonts w:ascii="Cambria" w:hAnsi="Cambria" w:eastAsia="Cambria" w:cs="Cambria"/>
                <w:noProof w:val="0"/>
                <w:sz w:val="22"/>
                <w:szCs w:val="22"/>
                <w:lang w:val="en-US"/>
              </w:rPr>
              <w:t xml:space="preserve"> </w:t>
            </w:r>
            <w:r w:rsidRPr="7E50FD77" w:rsidR="57FEDEB8">
              <w:rPr>
                <w:rFonts w:ascii="Cambria" w:hAnsi="Cambria" w:eastAsia="Cambria" w:cs="Cambria"/>
                <w:noProof w:val="0"/>
                <w:sz w:val="22"/>
                <w:szCs w:val="22"/>
                <w:lang w:val="en-US"/>
              </w:rPr>
              <w:t>tả</w:t>
            </w:r>
            <w:r w:rsidRPr="7E50FD77" w:rsidR="57FEDEB8">
              <w:rPr>
                <w:rFonts w:ascii="Cambria" w:hAnsi="Cambria" w:eastAsia="Cambria" w:cs="Cambria"/>
                <w:noProof w:val="0"/>
                <w:sz w:val="22"/>
                <w:szCs w:val="22"/>
                <w:lang w:val="en-US"/>
              </w:rPr>
              <w:t xml:space="preserve"> </w:t>
            </w:r>
            <w:r w:rsidRPr="7E50FD77" w:rsidR="57FEDEB8">
              <w:rPr>
                <w:rFonts w:ascii="Cambria" w:hAnsi="Cambria" w:eastAsia="Cambria" w:cs="Cambria"/>
                <w:noProof w:val="0"/>
                <w:sz w:val="22"/>
                <w:szCs w:val="22"/>
                <w:lang w:val="en-US"/>
              </w:rPr>
              <w:t>công</w:t>
            </w:r>
            <w:r w:rsidRPr="7E50FD77" w:rsidR="57FEDEB8">
              <w:rPr>
                <w:rFonts w:ascii="Cambria" w:hAnsi="Cambria" w:eastAsia="Cambria" w:cs="Cambria"/>
                <w:noProof w:val="0"/>
                <w:sz w:val="22"/>
                <w:szCs w:val="22"/>
                <w:lang w:val="en-US"/>
              </w:rPr>
              <w:t xml:space="preserve"> </w:t>
            </w:r>
            <w:r w:rsidRPr="7E50FD77" w:rsidR="57FEDEB8">
              <w:rPr>
                <w:rFonts w:ascii="Cambria" w:hAnsi="Cambria" w:eastAsia="Cambria" w:cs="Cambria"/>
                <w:noProof w:val="0"/>
                <w:sz w:val="22"/>
                <w:szCs w:val="22"/>
                <w:lang w:val="en-US"/>
              </w:rPr>
              <w:t>việc</w:t>
            </w:r>
            <w:r w:rsidRPr="7E50FD77" w:rsidR="57FEDEB8">
              <w:rPr>
                <w:rFonts w:ascii="Cambria" w:hAnsi="Cambria" w:eastAsia="Cambria" w:cs="Cambria"/>
                <w:noProof w:val="0"/>
                <w:sz w:val="22"/>
                <w:szCs w:val="22"/>
                <w:lang w:val="en-US"/>
              </w:rPr>
              <w:t xml:space="preserve">, </w:t>
            </w:r>
            <w:r w:rsidRPr="7E50FD77" w:rsidR="57FEDEB8">
              <w:rPr>
                <w:rFonts w:ascii="Cambria" w:hAnsi="Cambria" w:eastAsia="Cambria" w:cs="Cambria"/>
                <w:noProof w:val="0"/>
                <w:sz w:val="22"/>
                <w:szCs w:val="22"/>
                <w:lang w:val="en-US"/>
              </w:rPr>
              <w:t>yêu</w:t>
            </w:r>
            <w:r w:rsidRPr="7E50FD77" w:rsidR="57FEDEB8">
              <w:rPr>
                <w:rFonts w:ascii="Cambria" w:hAnsi="Cambria" w:eastAsia="Cambria" w:cs="Cambria"/>
                <w:noProof w:val="0"/>
                <w:sz w:val="22"/>
                <w:szCs w:val="22"/>
                <w:lang w:val="en-US"/>
              </w:rPr>
              <w:t xml:space="preserve"> </w:t>
            </w:r>
            <w:r w:rsidRPr="7E50FD77" w:rsidR="57FEDEB8">
              <w:rPr>
                <w:rFonts w:ascii="Cambria" w:hAnsi="Cambria" w:eastAsia="Cambria" w:cs="Cambria"/>
                <w:noProof w:val="0"/>
                <w:sz w:val="22"/>
                <w:szCs w:val="22"/>
                <w:lang w:val="en-US"/>
              </w:rPr>
              <w:t>cầu</w:t>
            </w:r>
            <w:r w:rsidRPr="7E50FD77" w:rsidR="57FEDEB8">
              <w:rPr>
                <w:rFonts w:ascii="Cambria" w:hAnsi="Cambria" w:eastAsia="Cambria" w:cs="Cambria"/>
                <w:noProof w:val="0"/>
                <w:sz w:val="22"/>
                <w:szCs w:val="22"/>
                <w:lang w:val="en-US"/>
              </w:rPr>
              <w:t xml:space="preserve"> </w:t>
            </w:r>
            <w:r w:rsidRPr="7E50FD77" w:rsidR="57FEDEB8">
              <w:rPr>
                <w:rFonts w:ascii="Cambria" w:hAnsi="Cambria" w:eastAsia="Cambria" w:cs="Cambria"/>
                <w:noProof w:val="0"/>
                <w:sz w:val="22"/>
                <w:szCs w:val="22"/>
                <w:lang w:val="en-US"/>
              </w:rPr>
              <w:t>công</w:t>
            </w:r>
            <w:r w:rsidRPr="7E50FD77" w:rsidR="57FEDEB8">
              <w:rPr>
                <w:rFonts w:ascii="Cambria" w:hAnsi="Cambria" w:eastAsia="Cambria" w:cs="Cambria"/>
                <w:noProof w:val="0"/>
                <w:sz w:val="22"/>
                <w:szCs w:val="22"/>
                <w:lang w:val="en-US"/>
              </w:rPr>
              <w:t xml:space="preserve"> </w:t>
            </w:r>
            <w:r w:rsidRPr="7E50FD77" w:rsidR="57FEDEB8">
              <w:rPr>
                <w:rFonts w:ascii="Cambria" w:hAnsi="Cambria" w:eastAsia="Cambria" w:cs="Cambria"/>
                <w:noProof w:val="0"/>
                <w:sz w:val="22"/>
                <w:szCs w:val="22"/>
                <w:lang w:val="en-US"/>
              </w:rPr>
              <w:t>việc</w:t>
            </w:r>
            <w:r w:rsidRPr="7E50FD77" w:rsidR="57FEDEB8">
              <w:rPr>
                <w:rFonts w:ascii="Cambria" w:hAnsi="Cambria" w:eastAsia="Cambria" w:cs="Cambria"/>
                <w:noProof w:val="0"/>
                <w:sz w:val="22"/>
                <w:szCs w:val="22"/>
                <w:lang w:val="en-US"/>
              </w:rPr>
              <w:t xml:space="preserve"> ở </w:t>
            </w:r>
            <w:r w:rsidRPr="7E50FD77" w:rsidR="57FEDEB8">
              <w:rPr>
                <w:rFonts w:ascii="Cambria" w:hAnsi="Cambria" w:eastAsia="Cambria" w:cs="Cambria"/>
                <w:noProof w:val="0"/>
                <w:sz w:val="22"/>
                <w:szCs w:val="22"/>
                <w:lang w:val="en-US"/>
              </w:rPr>
              <w:t>trang</w:t>
            </w:r>
            <w:r w:rsidRPr="7E50FD77" w:rsidR="57FEDEB8">
              <w:rPr>
                <w:rFonts w:ascii="Cambria" w:hAnsi="Cambria" w:eastAsia="Cambria" w:cs="Cambria"/>
                <w:noProof w:val="0"/>
                <w:sz w:val="22"/>
                <w:szCs w:val="22"/>
                <w:lang w:val="en-US"/>
              </w:rPr>
              <w:t xml:space="preserve"> web </w:t>
            </w:r>
            <w:r w:rsidRPr="7E50FD77" w:rsidR="57FEDEB8">
              <w:rPr>
                <w:rFonts w:ascii="Cambria" w:hAnsi="Cambria" w:eastAsia="Cambria" w:cs="Cambria"/>
                <w:noProof w:val="0"/>
                <w:sz w:val="22"/>
                <w:szCs w:val="22"/>
                <w:lang w:val="en-US"/>
              </w:rPr>
              <w:t>gốc</w:t>
            </w:r>
            <w:r w:rsidRPr="7E50FD77" w:rsidR="57FEDEB8">
              <w:rPr>
                <w:rFonts w:ascii="Cambria" w:hAnsi="Cambria" w:eastAsia="Cambria" w:cs="Cambria"/>
                <w:noProof w:val="0"/>
                <w:sz w:val="22"/>
                <w:szCs w:val="22"/>
                <w:lang w:val="en-US"/>
              </w:rPr>
              <w:t xml:space="preserve">. Dựa </w:t>
            </w:r>
            <w:r w:rsidRPr="7E50FD77" w:rsidR="57FEDEB8">
              <w:rPr>
                <w:rFonts w:ascii="Cambria" w:hAnsi="Cambria" w:eastAsia="Cambria" w:cs="Cambria"/>
                <w:noProof w:val="0"/>
                <w:sz w:val="22"/>
                <w:szCs w:val="22"/>
                <w:lang w:val="en-US"/>
              </w:rPr>
              <w:t>vào</w:t>
            </w:r>
            <w:r w:rsidRPr="7E50FD77" w:rsidR="57FEDEB8">
              <w:rPr>
                <w:rFonts w:ascii="Cambria" w:hAnsi="Cambria" w:eastAsia="Cambria" w:cs="Cambria"/>
                <w:noProof w:val="0"/>
                <w:sz w:val="22"/>
                <w:szCs w:val="22"/>
                <w:lang w:val="en-US"/>
              </w:rPr>
              <w:t xml:space="preserve"> </w:t>
            </w:r>
            <w:r w:rsidRPr="7E50FD77" w:rsidR="57FEDEB8">
              <w:rPr>
                <w:rFonts w:ascii="Cambria" w:hAnsi="Cambria" w:eastAsia="Cambria" w:cs="Cambria"/>
                <w:noProof w:val="0"/>
                <w:sz w:val="22"/>
                <w:szCs w:val="22"/>
                <w:lang w:val="en-US"/>
              </w:rPr>
              <w:t>những</w:t>
            </w:r>
            <w:r w:rsidRPr="7E50FD77" w:rsidR="57FEDEB8">
              <w:rPr>
                <w:rFonts w:ascii="Cambria" w:hAnsi="Cambria" w:eastAsia="Cambria" w:cs="Cambria"/>
                <w:noProof w:val="0"/>
                <w:sz w:val="22"/>
                <w:szCs w:val="22"/>
                <w:lang w:val="en-US"/>
              </w:rPr>
              <w:t xml:space="preserve"> ý </w:t>
            </w:r>
            <w:r w:rsidRPr="7E50FD77" w:rsidR="57FEDEB8">
              <w:rPr>
                <w:rFonts w:ascii="Cambria" w:hAnsi="Cambria" w:eastAsia="Cambria" w:cs="Cambria"/>
                <w:noProof w:val="0"/>
                <w:sz w:val="22"/>
                <w:szCs w:val="22"/>
                <w:lang w:val="en-US"/>
              </w:rPr>
              <w:t>mà</w:t>
            </w:r>
            <w:r w:rsidRPr="7E50FD77" w:rsidR="57FEDEB8">
              <w:rPr>
                <w:rFonts w:ascii="Cambria" w:hAnsi="Cambria" w:eastAsia="Cambria" w:cs="Cambria"/>
                <w:noProof w:val="0"/>
                <w:sz w:val="22"/>
                <w:szCs w:val="22"/>
                <w:lang w:val="en-US"/>
              </w:rPr>
              <w:t xml:space="preserve"> AI </w:t>
            </w:r>
            <w:r w:rsidRPr="7E50FD77" w:rsidR="57FEDEB8">
              <w:rPr>
                <w:rFonts w:ascii="Cambria" w:hAnsi="Cambria" w:eastAsia="Cambria" w:cs="Cambria"/>
                <w:noProof w:val="0"/>
                <w:sz w:val="22"/>
                <w:szCs w:val="22"/>
                <w:lang w:val="en-US"/>
              </w:rPr>
              <w:t>đưa</w:t>
            </w:r>
            <w:r w:rsidRPr="7E50FD77" w:rsidR="57FEDEB8">
              <w:rPr>
                <w:rFonts w:ascii="Cambria" w:hAnsi="Cambria" w:eastAsia="Cambria" w:cs="Cambria"/>
                <w:noProof w:val="0"/>
                <w:sz w:val="22"/>
                <w:szCs w:val="22"/>
                <w:lang w:val="en-US"/>
              </w:rPr>
              <w:t xml:space="preserve"> </w:t>
            </w:r>
            <w:r w:rsidRPr="7E50FD77" w:rsidR="57FEDEB8">
              <w:rPr>
                <w:rFonts w:ascii="Cambria" w:hAnsi="Cambria" w:eastAsia="Cambria" w:cs="Cambria"/>
                <w:noProof w:val="0"/>
                <w:sz w:val="22"/>
                <w:szCs w:val="22"/>
                <w:lang w:val="en-US"/>
              </w:rPr>
              <w:t>ra</w:t>
            </w:r>
            <w:r w:rsidRPr="7E50FD77" w:rsidR="57FEDEB8">
              <w:rPr>
                <w:rFonts w:ascii="Cambria" w:hAnsi="Cambria" w:eastAsia="Cambria" w:cs="Cambria"/>
                <w:noProof w:val="0"/>
                <w:sz w:val="22"/>
                <w:szCs w:val="22"/>
                <w:lang w:val="en-US"/>
              </w:rPr>
              <w:t xml:space="preserve"> </w:t>
            </w:r>
            <w:r w:rsidRPr="7E50FD77" w:rsidR="57FEDEB8">
              <w:rPr>
                <w:rFonts w:ascii="Cambria" w:hAnsi="Cambria" w:eastAsia="Cambria" w:cs="Cambria"/>
                <w:noProof w:val="0"/>
                <w:sz w:val="22"/>
                <w:szCs w:val="22"/>
                <w:lang w:val="en-US"/>
              </w:rPr>
              <w:t>tinh</w:t>
            </w:r>
            <w:r w:rsidRPr="7E50FD77" w:rsidR="57FEDEB8">
              <w:rPr>
                <w:rFonts w:ascii="Cambria" w:hAnsi="Cambria" w:eastAsia="Cambria" w:cs="Cambria"/>
                <w:noProof w:val="0"/>
                <w:sz w:val="22"/>
                <w:szCs w:val="22"/>
                <w:lang w:val="en-US"/>
              </w:rPr>
              <w:t xml:space="preserve"> </w:t>
            </w:r>
            <w:r w:rsidRPr="7E50FD77" w:rsidR="57FEDEB8">
              <w:rPr>
                <w:rFonts w:ascii="Cambria" w:hAnsi="Cambria" w:eastAsia="Cambria" w:cs="Cambria"/>
                <w:noProof w:val="0"/>
                <w:sz w:val="22"/>
                <w:szCs w:val="22"/>
                <w:lang w:val="en-US"/>
              </w:rPr>
              <w:t>chỉnh</w:t>
            </w:r>
            <w:r w:rsidRPr="7E50FD77" w:rsidR="57FEDEB8">
              <w:rPr>
                <w:rFonts w:ascii="Cambria" w:hAnsi="Cambria" w:eastAsia="Cambria" w:cs="Cambria"/>
                <w:noProof w:val="0"/>
                <w:sz w:val="22"/>
                <w:szCs w:val="22"/>
                <w:lang w:val="en-US"/>
              </w:rPr>
              <w:t xml:space="preserve"> </w:t>
            </w:r>
            <w:r w:rsidRPr="7E50FD77" w:rsidR="57FEDEB8">
              <w:rPr>
                <w:rFonts w:ascii="Cambria" w:hAnsi="Cambria" w:eastAsia="Cambria" w:cs="Cambria"/>
                <w:noProof w:val="0"/>
                <w:sz w:val="22"/>
                <w:szCs w:val="22"/>
                <w:lang w:val="en-US"/>
              </w:rPr>
              <w:t>rồi</w:t>
            </w:r>
            <w:r w:rsidRPr="7E50FD77" w:rsidR="57FEDEB8">
              <w:rPr>
                <w:rFonts w:ascii="Cambria" w:hAnsi="Cambria" w:eastAsia="Cambria" w:cs="Cambria"/>
                <w:noProof w:val="0"/>
                <w:sz w:val="22"/>
                <w:szCs w:val="22"/>
                <w:lang w:val="en-US"/>
              </w:rPr>
              <w:t xml:space="preserve"> </w:t>
            </w:r>
            <w:r w:rsidRPr="7E50FD77" w:rsidR="57FEDEB8">
              <w:rPr>
                <w:rFonts w:ascii="Cambria" w:hAnsi="Cambria" w:eastAsia="Cambria" w:cs="Cambria"/>
                <w:noProof w:val="0"/>
                <w:sz w:val="22"/>
                <w:szCs w:val="22"/>
                <w:lang w:val="en-US"/>
              </w:rPr>
              <w:t>đưa</w:t>
            </w:r>
            <w:r w:rsidRPr="7E50FD77" w:rsidR="57FEDEB8">
              <w:rPr>
                <w:rFonts w:ascii="Cambria" w:hAnsi="Cambria" w:eastAsia="Cambria" w:cs="Cambria"/>
                <w:noProof w:val="0"/>
                <w:sz w:val="22"/>
                <w:szCs w:val="22"/>
                <w:lang w:val="en-US"/>
              </w:rPr>
              <w:t xml:space="preserve"> </w:t>
            </w:r>
            <w:r w:rsidRPr="7E50FD77" w:rsidR="57FEDEB8">
              <w:rPr>
                <w:rFonts w:ascii="Cambria" w:hAnsi="Cambria" w:eastAsia="Cambria" w:cs="Cambria"/>
                <w:noProof w:val="0"/>
                <w:sz w:val="22"/>
                <w:szCs w:val="22"/>
                <w:lang w:val="en-US"/>
              </w:rPr>
              <w:t>vào</w:t>
            </w:r>
            <w:r w:rsidRPr="7E50FD77" w:rsidR="57FEDEB8">
              <w:rPr>
                <w:rFonts w:ascii="Cambria" w:hAnsi="Cambria" w:eastAsia="Cambria" w:cs="Cambria"/>
                <w:noProof w:val="0"/>
                <w:sz w:val="22"/>
                <w:szCs w:val="22"/>
                <w:lang w:val="en-US"/>
              </w:rPr>
              <w:t xml:space="preserve"> </w:t>
            </w:r>
            <w:r w:rsidRPr="7E50FD77" w:rsidR="57FEDEB8">
              <w:rPr>
                <w:rFonts w:ascii="Cambria" w:hAnsi="Cambria" w:eastAsia="Cambria" w:cs="Cambria"/>
                <w:noProof w:val="0"/>
                <w:sz w:val="22"/>
                <w:szCs w:val="22"/>
                <w:lang w:val="en-US"/>
              </w:rPr>
              <w:t>báo</w:t>
            </w:r>
            <w:r w:rsidRPr="7E50FD77" w:rsidR="57FEDEB8">
              <w:rPr>
                <w:rFonts w:ascii="Cambria" w:hAnsi="Cambria" w:eastAsia="Cambria" w:cs="Cambria"/>
                <w:noProof w:val="0"/>
                <w:sz w:val="22"/>
                <w:szCs w:val="22"/>
                <w:lang w:val="en-US"/>
              </w:rPr>
              <w:t xml:space="preserve"> </w:t>
            </w:r>
            <w:r w:rsidRPr="7E50FD77" w:rsidR="57FEDEB8">
              <w:rPr>
                <w:rFonts w:ascii="Cambria" w:hAnsi="Cambria" w:eastAsia="Cambria" w:cs="Cambria"/>
                <w:noProof w:val="0"/>
                <w:sz w:val="22"/>
                <w:szCs w:val="22"/>
                <w:lang w:val="en-US"/>
              </w:rPr>
              <w:t>cáo</w:t>
            </w:r>
          </w:p>
          <w:p w:rsidR="00DD2FDB" w:rsidRDefault="00DD2FDB" w14:paraId="1F18DFE8" w14:textId="7132C90A">
            <w:pPr>
              <w:cnfStyle w:val="000000100000" w:firstRow="0" w:lastRow="0" w:firstColumn="0" w:lastColumn="0" w:oddVBand="0" w:evenVBand="0" w:oddHBand="1" w:evenHBand="0" w:firstRowFirstColumn="0" w:firstRowLastColumn="0" w:lastRowFirstColumn="0" w:lastRowLastColumn="0"/>
            </w:pPr>
          </w:p>
        </w:tc>
      </w:tr>
      <w:tr w:rsidR="00DD2FDB" w:rsidTr="677A6E9C" w14:paraId="169EC41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Mar/>
          </w:tcPr>
          <w:p w:rsidR="00DD2FDB" w:rsidP="7E50FD77" w:rsidRDefault="00000000" w14:paraId="1E6B4412" w14:textId="7BB17DF2">
            <w:pPr>
              <w:rPr>
                <w:rFonts w:ascii="Arial" w:hAnsi="Arial" w:eastAsia="Arial" w:cs="Arial"/>
                <w:b w:val="0"/>
                <w:bCs w:val="0"/>
                <w:sz w:val="21"/>
                <w:szCs w:val="21"/>
              </w:rPr>
            </w:pPr>
            <w:r w:rsidRPr="7E50FD77" w:rsidR="072BD22A">
              <w:rPr>
                <w:rFonts w:ascii="Arial" w:hAnsi="Arial" w:eastAsia="Arial" w:cs="Arial"/>
                <w:sz w:val="21"/>
                <w:szCs w:val="21"/>
              </w:rPr>
              <w:t>Artifact #</w:t>
            </w:r>
            <w:r w:rsidRPr="7E50FD77" w:rsidR="50425F92">
              <w:rPr>
                <w:rFonts w:ascii="Arial" w:hAnsi="Arial" w:eastAsia="Arial" w:cs="Arial"/>
                <w:sz w:val="21"/>
                <w:szCs w:val="21"/>
              </w:rPr>
              <w:t>5</w:t>
            </w:r>
            <w:r>
              <w:br/>
            </w:r>
            <w:r w:rsidRPr="7E50FD77" w:rsidR="169F25E0">
              <w:rPr>
                <w:rFonts w:ascii="Arial" w:hAnsi="Arial" w:eastAsia="Arial" w:cs="Arial"/>
                <w:b w:val="0"/>
                <w:bCs w:val="0"/>
                <w:sz w:val="21"/>
                <w:szCs w:val="21"/>
              </w:rPr>
              <w:t xml:space="preserve">Promp: </w:t>
            </w:r>
          </w:p>
          <w:p w:rsidR="00DD2FDB" w:rsidP="7E50FD77" w:rsidRDefault="00000000" w14:paraId="69A79A68" w14:textId="3CBB4ACD">
            <w:pPr>
              <w:pStyle w:val="Normal"/>
              <w:shd w:val="clear" w:color="auto" w:fill="FFFFFF" w:themeFill="background1"/>
              <w:spacing w:before="0" w:beforeAutospacing="off" w:after="0" w:afterAutospacing="off" w:line="420" w:lineRule="auto"/>
              <w:ind w:firstLine="0"/>
              <w:jc w:val="left"/>
              <w:rPr>
                <w:rFonts w:ascii="Arial" w:hAnsi="Arial" w:eastAsia="Arial" w:cs="Arial"/>
                <w:noProof w:val="0"/>
                <w:sz w:val="21"/>
                <w:szCs w:val="21"/>
                <w:lang w:val="en-US"/>
              </w:rPr>
            </w:pPr>
            <w:r w:rsidRPr="7E50FD77" w:rsidR="169F25E0">
              <w:rPr>
                <w:rFonts w:ascii="Arial" w:hAnsi="Arial" w:eastAsia="Arial" w:cs="Arial"/>
                <w:b w:val="0"/>
                <w:bCs w:val="0"/>
                <w:sz w:val="21"/>
                <w:szCs w:val="21"/>
              </w:rPr>
              <w:t xml:space="preserve">Write 1–2 sentences of "AI Impact Analysis" per </w:t>
            </w:r>
            <w:r w:rsidRPr="7E50FD77" w:rsidR="169F25E0">
              <w:rPr>
                <w:rFonts w:ascii="Arial" w:hAnsi="Arial" w:eastAsia="Arial" w:cs="Arial"/>
                <w:b w:val="0"/>
                <w:bCs w:val="0"/>
                <w:sz w:val="21"/>
                <w:szCs w:val="21"/>
              </w:rPr>
              <w:t>posting</w:t>
            </w:r>
            <w:r w:rsidRPr="7E50FD77" w:rsidR="169F25E0">
              <w:rPr>
                <w:rFonts w:ascii="Arial" w:hAnsi="Arial" w:eastAsia="Arial" w:cs="Arial"/>
                <w:b w:val="0"/>
                <w:bCs w:val="0"/>
                <w:sz w:val="21"/>
                <w:szCs w:val="21"/>
              </w:rPr>
              <w:t xml:space="preserve">. </w:t>
            </w:r>
            <w:hyperlink r:id="R16ff4e6bca144607">
              <w:r w:rsidRPr="7E50FD77" w:rsidR="169F25E0">
                <w:rPr>
                  <w:rStyle w:val="Hyperlink"/>
                  <w:rFonts w:ascii="Arial" w:hAnsi="Arial" w:eastAsia="Arial" w:cs="Arial"/>
                  <w:b w:val="0"/>
                  <w:bCs w:val="0"/>
                  <w:i w:val="0"/>
                  <w:iCs w:val="0"/>
                  <w:caps w:val="0"/>
                  <w:smallCaps w:val="0"/>
                  <w:strike w:val="0"/>
                  <w:dstrike w:val="0"/>
                  <w:noProof w:val="0"/>
                  <w:sz w:val="21"/>
                  <w:szCs w:val="21"/>
                  <w:lang w:val="en-US"/>
                </w:rPr>
                <w:t>https://www.topcv.vn/brand/fptsoftwareacademy/tuyen-dung/ai-quality-evaluation-engineer-j2272394.html</w:t>
              </w:r>
            </w:hyperlink>
          </w:p>
          <w:p w:rsidR="00DD2FDB" w:rsidP="7E50FD77" w:rsidRDefault="00000000" w14:paraId="64B01F0A" w14:textId="1AE7F7C1">
            <w:pPr>
              <w:pStyle w:val="Normal"/>
              <w:rPr>
                <w:rFonts w:ascii="Arial" w:hAnsi="Arial" w:eastAsia="Arial" w:cs="Arial"/>
                <w:b w:val="0"/>
                <w:bCs w:val="0"/>
                <w:sz w:val="21"/>
                <w:szCs w:val="21"/>
              </w:rPr>
            </w:pPr>
          </w:p>
          <w:p w:rsidR="00DD2FDB" w:rsidP="7E50FD77" w:rsidRDefault="00000000" w14:paraId="317B1C49" w14:textId="18D55BDF">
            <w:pPr>
              <w:pStyle w:val="Normal"/>
              <w:rPr>
                <w:rFonts w:ascii="Arial" w:hAnsi="Arial" w:eastAsia="Arial" w:cs="Arial"/>
                <w:sz w:val="21"/>
                <w:szCs w:val="21"/>
              </w:rPr>
            </w:pPr>
            <w:r w:rsidRPr="7E50FD77" w:rsidR="169F25E0">
              <w:rPr>
                <w:rFonts w:ascii="Arial" w:hAnsi="Arial" w:eastAsia="Arial" w:cs="Arial"/>
                <w:b w:val="0"/>
                <w:bCs w:val="0"/>
                <w:sz w:val="21"/>
                <w:szCs w:val="21"/>
              </w:rPr>
              <w:t>Tool: ChatGPT</w:t>
            </w:r>
            <w:r>
              <w:br/>
            </w:r>
            <w:r w:rsidRPr="7E50FD77" w:rsidR="169F25E0">
              <w:rPr>
                <w:rFonts w:ascii="Arial" w:hAnsi="Arial" w:eastAsia="Arial" w:cs="Arial"/>
                <w:b w:val="0"/>
                <w:bCs w:val="0"/>
                <w:sz w:val="21"/>
                <w:szCs w:val="21"/>
              </w:rPr>
              <w:t>Timestamp: 21:</w:t>
            </w:r>
            <w:r w:rsidRPr="7E50FD77" w:rsidR="7931BC16">
              <w:rPr>
                <w:rFonts w:ascii="Arial" w:hAnsi="Arial" w:eastAsia="Arial" w:cs="Arial"/>
                <w:b w:val="0"/>
                <w:bCs w:val="0"/>
                <w:sz w:val="21"/>
                <w:szCs w:val="21"/>
              </w:rPr>
              <w:t>58</w:t>
            </w:r>
            <w:r w:rsidRPr="7E50FD77" w:rsidR="169F25E0">
              <w:rPr>
                <w:rFonts w:ascii="Arial" w:hAnsi="Arial" w:eastAsia="Arial" w:cs="Arial"/>
                <w:b w:val="0"/>
                <w:bCs w:val="0"/>
                <w:sz w:val="21"/>
                <w:szCs w:val="21"/>
              </w:rPr>
              <w:t xml:space="preserve"> PM 21/09/202</w:t>
            </w:r>
            <w:r w:rsidRPr="7E50FD77" w:rsidR="169F25E0">
              <w:rPr>
                <w:rFonts w:ascii="Arial" w:hAnsi="Arial" w:eastAsia="Arial" w:cs="Arial"/>
                <w:sz w:val="21"/>
                <w:szCs w:val="21"/>
              </w:rPr>
              <w:t>6</w:t>
            </w:r>
            <w:r>
              <w:br/>
            </w:r>
            <w:r>
              <w:br/>
            </w:r>
          </w:p>
        </w:tc>
        <w:tc>
          <w:tcPr>
            <w:cnfStyle w:val="000000000000" w:firstRow="0" w:lastRow="0" w:firstColumn="0" w:lastColumn="0" w:oddVBand="0" w:evenVBand="0" w:oddHBand="0" w:evenHBand="0" w:firstRowFirstColumn="0" w:firstRowLastColumn="0" w:lastRowFirstColumn="0" w:lastRowLastColumn="0"/>
            <w:tcW w:w="4035" w:type="dxa"/>
            <w:tcMar/>
          </w:tcPr>
          <w:p w:rsidR="00DD2FDB" w:rsidP="7E50FD77" w:rsidRDefault="00DD2FDB" w14:paraId="7B0C7064" w14:textId="67A3245E">
            <w:pPr>
              <w:spacing w:before="240" w:beforeAutospacing="off" w:after="240" w:afterAutospacing="off"/>
              <w:cnfStyle w:val="000000010000" w:firstRow="0" w:lastRow="0" w:firstColumn="0" w:lastColumn="0" w:oddVBand="0" w:evenVBand="0" w:oddHBand="0" w:evenHBand="1" w:firstRowFirstColumn="0" w:firstRowLastColumn="0" w:lastRowFirstColumn="0" w:lastRowLastColumn="0"/>
              <w:rPr>
                <w:rFonts w:ascii="Arial" w:hAnsi="Arial" w:eastAsia="Arial" w:cs="Arial"/>
                <w:noProof w:val="0"/>
                <w:sz w:val="21"/>
                <w:szCs w:val="21"/>
                <w:lang w:val="en-US"/>
              </w:rPr>
            </w:pPr>
            <w:r w:rsidRPr="7E50FD77" w:rsidR="4357B28E">
              <w:rPr>
                <w:rFonts w:ascii="Arial" w:hAnsi="Arial" w:eastAsia="Arial" w:cs="Arial"/>
                <w:b w:val="1"/>
                <w:bCs w:val="1"/>
                <w:noProof w:val="0"/>
                <w:sz w:val="21"/>
                <w:szCs w:val="21"/>
                <w:lang w:val="en-US"/>
              </w:rPr>
              <w:t>AI Impact Analysis:</w:t>
            </w:r>
            <w:r w:rsidRPr="7E50FD77" w:rsidR="4357B28E">
              <w:rPr>
                <w:rFonts w:ascii="Arial" w:hAnsi="Arial" w:eastAsia="Arial" w:cs="Arial"/>
                <w:noProof w:val="0"/>
                <w:sz w:val="21"/>
                <w:szCs w:val="21"/>
                <w:lang w:val="en-US"/>
              </w:rPr>
              <w:t xml:space="preserve"> AI đóng vai trò trực tiếp trong công việc QA của vị trí này, từ xây dựng test case, dữ liệu và tiêu chí đánh giá đến kiểm thử chất lượng đầu ra của AI Agent và Agentic AI. Tuy nhiên, kỹ sư vẫn cần phân tích kết quả, phát hiện các bất thường như lỗi RAG retrieval, tool call hoặc context management, xác định nguyên nhân và phối hợp với đội AI/Software Engineer để cải thiện hệ thống.</w:t>
            </w:r>
          </w:p>
          <w:p w:rsidR="00DD2FDB" w:rsidP="7E50FD77" w:rsidRDefault="00DD2FDB" w14:paraId="5AF8E353" w14:textId="44758ADE">
            <w:pPr>
              <w:cnfStyle w:val="000000010000" w:firstRow="0" w:lastRow="0" w:firstColumn="0" w:lastColumn="0" w:oddVBand="0" w:evenVBand="0" w:oddHBand="0" w:evenHBand="1" w:firstRowFirstColumn="0" w:firstRowLastColumn="0" w:lastRowFirstColumn="0" w:lastRowLastColumn="0"/>
              <w:rPr>
                <w:rFonts w:ascii="Arial" w:hAnsi="Arial" w:eastAsia="Arial" w:cs="Arial"/>
                <w:sz w:val="21"/>
                <w:szCs w:val="21"/>
              </w:rPr>
            </w:pPr>
          </w:p>
        </w:tc>
        <w:tc>
          <w:tcPr>
            <w:cnfStyle w:val="000000000000" w:firstRow="0" w:lastRow="0" w:firstColumn="0" w:lastColumn="0" w:oddVBand="0" w:evenVBand="0" w:oddHBand="0" w:evenHBand="0" w:firstRowFirstColumn="0" w:firstRowLastColumn="0" w:lastRowFirstColumn="0" w:lastRowLastColumn="0"/>
            <w:tcW w:w="420" w:type="dxa"/>
            <w:tcMar/>
          </w:tcPr>
          <w:p w:rsidR="00DD2FDB" w:rsidRDefault="00DD2FDB" w14:paraId="1935D9F2" w14:textId="3613F033">
            <w:pPr>
              <w:cnfStyle w:val="000000010000" w:firstRow="0" w:lastRow="0" w:firstColumn="0" w:lastColumn="0" w:oddVBand="0" w:evenVBand="0" w:oddHBand="0" w:evenHBand="1" w:firstRowFirstColumn="0" w:firstRowLastColumn="0" w:lastRowFirstColumn="0" w:lastRowLastColumn="0"/>
            </w:pPr>
            <w:r w:rsidR="4357B28E">
              <w:rPr/>
              <w:t>VALID</w:t>
            </w:r>
          </w:p>
        </w:tc>
        <w:tc>
          <w:tcPr>
            <w:cnfStyle w:val="000000000000" w:firstRow="0" w:lastRow="0" w:firstColumn="0" w:lastColumn="0" w:oddVBand="0" w:evenVBand="0" w:oddHBand="0" w:evenHBand="0" w:firstRowFirstColumn="0" w:firstRowLastColumn="0" w:lastRowFirstColumn="0" w:lastRowLastColumn="0"/>
            <w:tcW w:w="1754" w:type="dxa"/>
            <w:tcMar/>
          </w:tcPr>
          <w:p w:rsidR="00DD2FDB" w:rsidP="7E50FD77" w:rsidRDefault="00DD2FDB" w14:paraId="68CE0A0E" w14:textId="14A59C78">
            <w:pPr>
              <w:pStyle w:val="Normal"/>
              <w:cnfStyle w:val="000000010000" w:firstRow="0" w:lastRow="0" w:firstColumn="0" w:lastColumn="0" w:oddVBand="0" w:evenVBand="0" w:oddHBand="0" w:evenHBand="1" w:firstRowFirstColumn="0" w:firstRowLastColumn="0" w:lastRowFirstColumn="0" w:lastRowLastColumn="0"/>
              <w:rPr>
                <w:rFonts w:ascii="Cambria" w:hAnsi="Cambria" w:eastAsia="Cambria" w:cs="Cambria"/>
                <w:noProof w:val="0"/>
                <w:sz w:val="22"/>
                <w:szCs w:val="22"/>
                <w:lang w:val="en-US"/>
              </w:rPr>
            </w:pPr>
            <w:r w:rsidRPr="7E50FD77" w:rsidR="4357B28E">
              <w:rPr>
                <w:rFonts w:ascii="Cambria" w:hAnsi="Cambria" w:eastAsia="Cambria" w:cs="Cambria"/>
                <w:noProof w:val="0"/>
                <w:sz w:val="22"/>
                <w:szCs w:val="22"/>
                <w:lang w:val="en-US"/>
              </w:rPr>
              <w:t>AI đã cung cấp AI Impact Analysis đúng theo yêu cầu của prompt. ISTQB đề cập đến việc lựa chọn và sử dụng các công cụ hỗ trợ kiểm thử để cải thiện hiệu quả và hiệu suất.</w:t>
            </w:r>
          </w:p>
          <w:p w:rsidR="00DD2FDB" w:rsidRDefault="00DD2FDB" w14:paraId="41F6D6E1" w14:textId="45F58C32">
            <w:pPr>
              <w:cnfStyle w:val="000000010000" w:firstRow="0" w:lastRow="0" w:firstColumn="0" w:lastColumn="0" w:oddVBand="0" w:evenVBand="0" w:oddHBand="0" w:evenHBand="1"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632" w:type="dxa"/>
            <w:tcMar/>
          </w:tcPr>
          <w:p w:rsidR="00DD2FDB" w:rsidP="7E50FD77" w:rsidRDefault="00DD2FDB" w14:paraId="307C9F2F" w14:textId="67CCE681">
            <w:pPr>
              <w:pStyle w:val="Normal"/>
              <w:cnfStyle w:val="000000010000" w:firstRow="0" w:lastRow="0" w:firstColumn="0" w:lastColumn="0" w:oddVBand="0" w:evenVBand="0" w:oddHBand="0" w:evenHBand="1" w:firstRowFirstColumn="0" w:firstRowLastColumn="0" w:lastRowFirstColumn="0" w:lastRowLastColumn="0"/>
            </w:pPr>
            <w:r w:rsidRPr="7E50FD77" w:rsidR="4357B28E">
              <w:rPr>
                <w:rFonts w:ascii="Cambria" w:hAnsi="Cambria" w:eastAsia="Cambria" w:cs="Cambria"/>
                <w:noProof w:val="0"/>
                <w:sz w:val="22"/>
                <w:szCs w:val="22"/>
                <w:lang w:val="en-US"/>
              </w:rPr>
              <w:t>Kiểm tra các mô tả công việc, yêu cầu công việc ở trang web gốc. Dựa vào những ý mà AI đưa ra tinh chỉnh rồi đưa vào báo cáo</w:t>
            </w:r>
          </w:p>
          <w:p w:rsidR="00DD2FDB" w:rsidRDefault="00DD2FDB" w14:paraId="359E57E5" w14:textId="07D71245">
            <w:pPr>
              <w:cnfStyle w:val="000000010000" w:firstRow="0" w:lastRow="0" w:firstColumn="0" w:lastColumn="0" w:oddVBand="0" w:evenVBand="0" w:oddHBand="0" w:evenHBand="1" w:firstRowFirstColumn="0" w:firstRowLastColumn="0" w:lastRowFirstColumn="0" w:lastRowLastColumn="0"/>
            </w:pPr>
          </w:p>
        </w:tc>
      </w:tr>
      <w:tr w:rsidR="00DD2FDB" w:rsidTr="677A6E9C" w14:paraId="24475B0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Mar/>
          </w:tcPr>
          <w:p w:rsidR="00DD2FDB" w:rsidP="7E50FD77" w:rsidRDefault="00000000" w14:paraId="26D2E26D" w14:textId="75EFF8EF">
            <w:pPr>
              <w:rPr>
                <w:rFonts w:ascii="Arial" w:hAnsi="Arial" w:eastAsia="Arial" w:cs="Arial"/>
                <w:sz w:val="21"/>
                <w:szCs w:val="21"/>
              </w:rPr>
            </w:pPr>
            <w:r w:rsidRPr="7E50FD77" w:rsidR="072BD22A">
              <w:rPr>
                <w:rFonts w:ascii="Arial" w:hAnsi="Arial" w:eastAsia="Arial" w:cs="Arial"/>
                <w:sz w:val="21"/>
                <w:szCs w:val="21"/>
              </w:rPr>
              <w:t>Artifact #</w:t>
            </w:r>
            <w:r w:rsidRPr="7E50FD77" w:rsidR="3294CEBC">
              <w:rPr>
                <w:rFonts w:ascii="Arial" w:hAnsi="Arial" w:eastAsia="Arial" w:cs="Arial"/>
                <w:sz w:val="21"/>
                <w:szCs w:val="21"/>
              </w:rPr>
              <w:t>6</w:t>
            </w:r>
          </w:p>
          <w:p w:rsidR="00DD2FDB" w:rsidP="7E50FD77" w:rsidRDefault="00000000" w14:paraId="277D60DB" w14:textId="2585F14E">
            <w:pPr>
              <w:pStyle w:val="Normal"/>
              <w:spacing w:before="0" w:beforeAutospacing="off" w:after="0" w:afterAutospacing="off"/>
              <w:ind w:left="0"/>
              <w:rPr>
                <w:rFonts w:ascii="Arial" w:hAnsi="Arial" w:eastAsia="Arial" w:cs="Arial"/>
                <w:noProof w:val="0"/>
                <w:sz w:val="21"/>
                <w:szCs w:val="21"/>
                <w:lang w:val="en-US"/>
              </w:rPr>
            </w:pPr>
            <w:r w:rsidRPr="7E50FD77" w:rsidR="3294CEBC">
              <w:rPr>
                <w:rFonts w:ascii="Arial" w:hAnsi="Arial" w:eastAsia="Arial" w:cs="Arial"/>
                <w:noProof w:val="0"/>
                <w:sz w:val="21"/>
                <w:szCs w:val="21"/>
                <w:lang w:val="en-US"/>
              </w:rPr>
              <w:t xml:space="preserve">Prompt: Write 1–2 sentences of "AI Impact Analysis" per posting. </w:t>
            </w:r>
            <w:hyperlink r:id="R46a5594bced24a72">
              <w:r w:rsidRPr="7E50FD77" w:rsidR="3294CEBC">
                <w:rPr>
                  <w:rStyle w:val="Hyperlink"/>
                  <w:rFonts w:ascii="Arial" w:hAnsi="Arial" w:eastAsia="Arial" w:cs="Arial"/>
                  <w:noProof w:val="0"/>
                  <w:sz w:val="21"/>
                  <w:szCs w:val="21"/>
                  <w:lang w:val="en-US"/>
                </w:rPr>
                <w:t>https://www.topcv.vn/viec-lam/tester-fresher-junior-tieng-nhat/638505.html</w:t>
              </w:r>
            </w:hyperlink>
          </w:p>
          <w:p w:rsidR="00DD2FDB" w:rsidP="7E50FD77" w:rsidRDefault="00000000" w14:paraId="534D3E2F" w14:textId="45D19F2E">
            <w:pPr>
              <w:pStyle w:val="Normal"/>
              <w:spacing w:before="0" w:beforeAutospacing="off" w:after="0" w:afterAutospacing="off"/>
              <w:ind w:left="0"/>
              <w:rPr>
                <w:rFonts w:ascii="Arial" w:hAnsi="Arial" w:eastAsia="Arial" w:cs="Arial"/>
                <w:noProof w:val="0"/>
                <w:sz w:val="21"/>
                <w:szCs w:val="21"/>
                <w:lang w:val="en-US"/>
              </w:rPr>
            </w:pPr>
            <w:r w:rsidRPr="7E50FD77" w:rsidR="3294CEBC">
              <w:rPr>
                <w:rFonts w:ascii="Arial" w:hAnsi="Arial" w:eastAsia="Arial" w:cs="Arial"/>
                <w:noProof w:val="0"/>
                <w:sz w:val="21"/>
                <w:szCs w:val="21"/>
                <w:lang w:val="en-US"/>
              </w:rPr>
              <w:t>Tool: ChatGPT Pro</w:t>
            </w:r>
          </w:p>
          <w:p w:rsidR="00DD2FDB" w:rsidP="7E50FD77" w:rsidRDefault="00000000" w14:paraId="78167E69" w14:textId="1EAD6C01">
            <w:pPr>
              <w:pStyle w:val="Normal"/>
              <w:spacing w:before="0" w:beforeAutospacing="off" w:after="0" w:afterAutospacing="off"/>
              <w:ind w:left="0"/>
              <w:rPr>
                <w:rFonts w:ascii="Arial" w:hAnsi="Arial" w:eastAsia="Arial" w:cs="Arial"/>
                <w:noProof w:val="0"/>
                <w:sz w:val="21"/>
                <w:szCs w:val="21"/>
                <w:lang w:val="en-US"/>
              </w:rPr>
            </w:pPr>
            <w:r w:rsidRPr="7E50FD77" w:rsidR="3294CEBC">
              <w:rPr>
                <w:rFonts w:ascii="Arial" w:hAnsi="Arial" w:eastAsia="Arial" w:cs="Arial"/>
                <w:noProof w:val="0"/>
                <w:sz w:val="21"/>
                <w:szCs w:val="21"/>
                <w:lang w:val="en-US"/>
              </w:rPr>
              <w:t>Timestamp: 22:10 PM 21/09/2026</w:t>
            </w:r>
          </w:p>
          <w:p w:rsidR="00DD2FDB" w:rsidP="7E50FD77" w:rsidRDefault="00000000" w14:paraId="63D535F0" w14:textId="3DEC5967">
            <w:pPr>
              <w:rPr>
                <w:rFonts w:ascii="Arial" w:hAnsi="Arial" w:eastAsia="Arial" w:cs="Arial"/>
                <w:sz w:val="21"/>
                <w:szCs w:val="21"/>
              </w:rPr>
            </w:pPr>
            <w:r>
              <w:br/>
            </w:r>
            <w:r>
              <w:br/>
            </w:r>
          </w:p>
        </w:tc>
        <w:tc>
          <w:tcPr>
            <w:cnfStyle w:val="000000000000" w:firstRow="0" w:lastRow="0" w:firstColumn="0" w:lastColumn="0" w:oddVBand="0" w:evenVBand="0" w:oddHBand="0" w:evenHBand="0" w:firstRowFirstColumn="0" w:firstRowLastColumn="0" w:lastRowFirstColumn="0" w:lastRowLastColumn="0"/>
            <w:tcW w:w="4035" w:type="dxa"/>
            <w:tcMar/>
          </w:tcPr>
          <w:p w:rsidR="00DD2FDB" w:rsidP="7E50FD77" w:rsidRDefault="00DD2FDB" w14:paraId="713490B4" w14:textId="534537B5">
            <w:pPr>
              <w:spacing w:before="240" w:beforeAutospacing="off" w:after="240" w:afterAutospacing="off"/>
              <w:cnfStyle w:val="000000100000" w:firstRow="0" w:lastRow="0" w:firstColumn="0" w:lastColumn="0" w:oddVBand="0" w:evenVBand="0" w:oddHBand="1" w:evenHBand="0" w:firstRowFirstColumn="0" w:firstRowLastColumn="0" w:lastRowFirstColumn="0" w:lastRowLastColumn="0"/>
              <w:rPr>
                <w:rFonts w:ascii="Arial" w:hAnsi="Arial" w:eastAsia="Arial" w:cs="Arial"/>
                <w:noProof w:val="0"/>
                <w:sz w:val="21"/>
                <w:szCs w:val="21"/>
                <w:lang w:val="en-US"/>
              </w:rPr>
            </w:pPr>
            <w:r w:rsidRPr="7E50FD77" w:rsidR="56E8CF57">
              <w:rPr>
                <w:rFonts w:ascii="Arial" w:hAnsi="Arial" w:eastAsia="Arial" w:cs="Arial"/>
                <w:noProof w:val="0"/>
                <w:sz w:val="21"/>
                <w:szCs w:val="21"/>
                <w:lang w:val="en-US"/>
              </w:rPr>
              <w:t xml:space="preserve">Với bài </w:t>
            </w:r>
            <w:r w:rsidRPr="7E50FD77" w:rsidR="56E8CF57">
              <w:rPr>
                <w:rFonts w:ascii="Arial" w:hAnsi="Arial" w:eastAsia="Arial" w:cs="Arial"/>
                <w:b w:val="1"/>
                <w:bCs w:val="1"/>
                <w:noProof w:val="0"/>
                <w:sz w:val="21"/>
                <w:szCs w:val="21"/>
                <w:lang w:val="en-US"/>
              </w:rPr>
              <w:t>Tester Fresher/Junior (Tiếng Nhật) – SkyLab</w:t>
            </w:r>
            <w:r w:rsidRPr="7E50FD77" w:rsidR="56E8CF57">
              <w:rPr>
                <w:rFonts w:ascii="Arial" w:hAnsi="Arial" w:eastAsia="Arial" w:cs="Arial"/>
                <w:noProof w:val="0"/>
                <w:sz w:val="21"/>
                <w:szCs w:val="21"/>
                <w:lang w:val="en-US"/>
              </w:rPr>
              <w:t xml:space="preserve">, JD không đề cập trực tiếp đến việc sử dụng AI. Vì vậy phần AI Impact Analysis nên viết theo hướng </w:t>
            </w:r>
            <w:r w:rsidRPr="7E50FD77" w:rsidR="56E8CF57">
              <w:rPr>
                <w:rFonts w:ascii="Arial" w:hAnsi="Arial" w:eastAsia="Arial" w:cs="Arial"/>
                <w:b w:val="1"/>
                <w:bCs w:val="1"/>
                <w:noProof w:val="0"/>
                <w:sz w:val="21"/>
                <w:szCs w:val="21"/>
                <w:lang w:val="en-US"/>
              </w:rPr>
              <w:t>AI có thể hỗ trợ quy trình testing</w:t>
            </w:r>
            <w:r w:rsidRPr="7E50FD77" w:rsidR="56E8CF57">
              <w:rPr>
                <w:rFonts w:ascii="Arial" w:hAnsi="Arial" w:eastAsia="Arial" w:cs="Arial"/>
                <w:noProof w:val="0"/>
                <w:sz w:val="21"/>
                <w:szCs w:val="21"/>
                <w:lang w:val="en-US"/>
              </w:rPr>
              <w:t>, không nói rằng công ty yêu cầu AI.</w:t>
            </w:r>
          </w:p>
          <w:p w:rsidR="00DD2FDB" w:rsidP="7E50FD77" w:rsidRDefault="00DD2FDB" w14:paraId="3D07513E" w14:textId="6E7A07D4">
            <w:pPr>
              <w:spacing w:before="240" w:beforeAutospacing="off" w:after="240" w:afterAutospacing="off"/>
              <w:cnfStyle w:val="000000100000" w:firstRow="0" w:lastRow="0" w:firstColumn="0" w:lastColumn="0" w:oddVBand="0" w:evenVBand="0" w:oddHBand="1" w:evenHBand="0" w:firstRowFirstColumn="0" w:firstRowLastColumn="0" w:lastRowFirstColumn="0" w:lastRowLastColumn="0"/>
              <w:rPr>
                <w:rFonts w:ascii="Arial" w:hAnsi="Arial" w:eastAsia="Arial" w:cs="Arial"/>
                <w:noProof w:val="0"/>
                <w:sz w:val="21"/>
                <w:szCs w:val="21"/>
                <w:lang w:val="en-US"/>
              </w:rPr>
            </w:pPr>
            <w:r w:rsidRPr="7E50FD77" w:rsidR="56E8CF57">
              <w:rPr>
                <w:rFonts w:ascii="Arial" w:hAnsi="Arial" w:eastAsia="Arial" w:cs="Arial"/>
                <w:b w:val="1"/>
                <w:bCs w:val="1"/>
                <w:noProof w:val="0"/>
                <w:sz w:val="21"/>
                <w:szCs w:val="21"/>
                <w:lang w:val="en-US"/>
              </w:rPr>
              <w:t>AI Impact Analysis:</w:t>
            </w:r>
            <w:r w:rsidRPr="7E50FD77" w:rsidR="56E8CF57">
              <w:rPr>
                <w:rFonts w:ascii="Arial" w:hAnsi="Arial" w:eastAsia="Arial" w:cs="Arial"/>
                <w:noProof w:val="0"/>
                <w:sz w:val="21"/>
                <w:szCs w:val="21"/>
                <w:lang w:val="en-US"/>
              </w:rPr>
              <w:t xml:space="preserve"> AI có thể hỗ trợ tester trong việc phân tích tài liệu đặc tả, đề xuất test case và hỗ trợ xác định các tình huống cần kiểm thử, giúp giảm thời gian chuẩn bị và tăng độ bao phủ của hoạt động testing. Tuy nhiên, tester vẫn phải trực tiếp thực hiện kiểm thử, xác minh lỗi và phối hợp với developer để tái hiện và xử lý bug, đặc biệt đối với các yêu cầu nghiệp vụ cụ thể của hệ thống.</w:t>
            </w:r>
          </w:p>
          <w:p w:rsidR="00DD2FDB" w:rsidP="7E50FD77" w:rsidRDefault="00DD2FDB" w14:paraId="05833000" w14:textId="4F42512F">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1"/>
                <w:szCs w:val="21"/>
              </w:rPr>
            </w:pPr>
          </w:p>
        </w:tc>
        <w:tc>
          <w:tcPr>
            <w:cnfStyle w:val="000000000000" w:firstRow="0" w:lastRow="0" w:firstColumn="0" w:lastColumn="0" w:oddVBand="0" w:evenVBand="0" w:oddHBand="0" w:evenHBand="0" w:firstRowFirstColumn="0" w:firstRowLastColumn="0" w:lastRowFirstColumn="0" w:lastRowLastColumn="0"/>
            <w:tcW w:w="420" w:type="dxa"/>
            <w:tcMar/>
          </w:tcPr>
          <w:p w:rsidR="00DD2FDB" w:rsidRDefault="00DD2FDB" w14:paraId="77286396" w14:textId="3613F033">
            <w:pPr>
              <w:cnfStyle w:val="000000100000" w:firstRow="0" w:lastRow="0" w:firstColumn="0" w:lastColumn="0" w:oddVBand="0" w:evenVBand="0" w:oddHBand="1" w:evenHBand="0" w:firstRowFirstColumn="0" w:firstRowLastColumn="0" w:lastRowFirstColumn="0" w:lastRowLastColumn="0"/>
            </w:pPr>
            <w:r w:rsidR="4F08FFD8">
              <w:rPr/>
              <w:t>VALID</w:t>
            </w:r>
          </w:p>
          <w:p w:rsidR="00DD2FDB" w:rsidRDefault="00DD2FDB" w14:paraId="14D5347D" w14:textId="3BC37C63">
            <w:pPr>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754" w:type="dxa"/>
            <w:tcMar/>
          </w:tcPr>
          <w:p w:rsidR="00DD2FDB" w:rsidP="7E50FD77" w:rsidRDefault="00DD2FDB" w14:paraId="02F65E5A" w14:textId="14A59C78">
            <w:pPr>
              <w:pStyle w:val="Normal"/>
              <w:cnfStyle w:val="000000100000" w:firstRow="0" w:lastRow="0" w:firstColumn="0" w:lastColumn="0" w:oddVBand="0" w:evenVBand="0" w:oddHBand="1" w:evenHBand="0" w:firstRowFirstColumn="0" w:firstRowLastColumn="0" w:lastRowFirstColumn="0" w:lastRowLastColumn="0"/>
              <w:rPr>
                <w:rFonts w:ascii="Cambria" w:hAnsi="Cambria" w:eastAsia="Cambria" w:cs="Cambria"/>
                <w:noProof w:val="0"/>
                <w:sz w:val="22"/>
                <w:szCs w:val="22"/>
                <w:lang w:val="en-US"/>
              </w:rPr>
            </w:pPr>
            <w:r w:rsidRPr="7E50FD77" w:rsidR="4F08FFD8">
              <w:rPr>
                <w:rFonts w:ascii="Cambria" w:hAnsi="Cambria" w:eastAsia="Cambria" w:cs="Cambria"/>
                <w:noProof w:val="0"/>
                <w:sz w:val="22"/>
                <w:szCs w:val="22"/>
                <w:lang w:val="en-US"/>
              </w:rPr>
              <w:t>AI đã cung cấp AI Impact Analysis đúng theo yêu cầu của prompt. ISTQB đề cập đến việc lựa chọn và sử dụng các công cụ hỗ trợ kiểm thử để cải thiện hiệu quả và hiệu suất.</w:t>
            </w:r>
          </w:p>
          <w:p w:rsidR="00DD2FDB" w:rsidRDefault="00DD2FDB" w14:paraId="524B53A2" w14:textId="220552E4">
            <w:pPr>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632" w:type="dxa"/>
            <w:tcMar/>
          </w:tcPr>
          <w:p w:rsidR="00DD2FDB" w:rsidP="7E50FD77" w:rsidRDefault="00DD2FDB" w14:paraId="1150D286" w14:textId="67CCE681">
            <w:pPr>
              <w:pStyle w:val="Normal"/>
              <w:cnfStyle w:val="000000100000" w:firstRow="0" w:lastRow="0" w:firstColumn="0" w:lastColumn="0" w:oddVBand="0" w:evenVBand="0" w:oddHBand="1" w:evenHBand="0" w:firstRowFirstColumn="0" w:firstRowLastColumn="0" w:lastRowFirstColumn="0" w:lastRowLastColumn="0"/>
            </w:pPr>
            <w:r w:rsidRPr="7E50FD77" w:rsidR="4F08FFD8">
              <w:rPr>
                <w:rFonts w:ascii="Cambria" w:hAnsi="Cambria" w:eastAsia="Cambria" w:cs="Cambria"/>
                <w:noProof w:val="0"/>
                <w:sz w:val="22"/>
                <w:szCs w:val="22"/>
                <w:lang w:val="en-US"/>
              </w:rPr>
              <w:t>Kiểm tra các mô tả công việc, yêu cầu công việc ở trang web gốc. Dựa vào những ý mà AI đưa ra tinh chỉnh rồi đưa vào báo cáo</w:t>
            </w:r>
          </w:p>
          <w:p w:rsidR="00DD2FDB" w:rsidRDefault="00DD2FDB" w14:paraId="2ED45ED8" w14:textId="5E9D81E5">
            <w:pPr>
              <w:cnfStyle w:val="000000100000" w:firstRow="0" w:lastRow="0" w:firstColumn="0" w:lastColumn="0" w:oddVBand="0" w:evenVBand="0" w:oddHBand="1" w:evenHBand="0" w:firstRowFirstColumn="0" w:firstRowLastColumn="0" w:lastRowFirstColumn="0" w:lastRowLastColumn="0"/>
            </w:pPr>
          </w:p>
        </w:tc>
      </w:tr>
      <w:tr w:rsidR="00DD2FDB" w:rsidTr="677A6E9C" w14:paraId="7EE5672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Mar/>
          </w:tcPr>
          <w:p w:rsidR="00DD2FDB" w:rsidP="7E50FD77" w:rsidRDefault="00000000" w14:paraId="60E8A27B" w14:textId="7885960B">
            <w:pPr>
              <w:rPr>
                <w:rFonts w:ascii="Arial" w:hAnsi="Arial" w:eastAsia="Arial" w:cs="Arial"/>
                <w:b w:val="1"/>
                <w:bCs w:val="1"/>
                <w:sz w:val="21"/>
                <w:szCs w:val="21"/>
              </w:rPr>
            </w:pPr>
            <w:r w:rsidRPr="7E50FD77" w:rsidR="072BD22A">
              <w:rPr>
                <w:rFonts w:ascii="Arial" w:hAnsi="Arial"/>
                <w:b w:val="1"/>
                <w:bCs w:val="1"/>
                <w:sz w:val="21"/>
                <w:szCs w:val="21"/>
              </w:rPr>
              <w:t>Artifact #</w:t>
            </w:r>
            <w:r w:rsidRPr="7E50FD77" w:rsidR="5CD658B1">
              <w:rPr>
                <w:rFonts w:ascii="Arial" w:hAnsi="Arial"/>
                <w:b w:val="1"/>
                <w:bCs w:val="1"/>
                <w:sz w:val="21"/>
                <w:szCs w:val="21"/>
              </w:rPr>
              <w:t>7</w:t>
            </w:r>
          </w:p>
          <w:p w:rsidR="00DD2FDB" w:rsidP="7E50FD77" w:rsidRDefault="00000000" w14:paraId="54977755" w14:textId="392EA3F0">
            <w:pPr>
              <w:pStyle w:val="Normal"/>
              <w:spacing w:before="0" w:beforeAutospacing="off" w:after="0" w:afterAutospacing="off"/>
              <w:ind w:left="0"/>
              <w:rPr>
                <w:rFonts w:ascii="Arial" w:hAnsi="Arial" w:eastAsia="Arial" w:cs="Arial"/>
                <w:b w:val="0"/>
                <w:bCs w:val="0"/>
                <w:noProof w:val="0"/>
                <w:sz w:val="21"/>
                <w:szCs w:val="21"/>
                <w:lang w:val="en-US"/>
              </w:rPr>
            </w:pPr>
            <w:r w:rsidRPr="7E50FD77" w:rsidR="5CD658B1">
              <w:rPr>
                <w:rFonts w:ascii="Arial" w:hAnsi="Arial" w:eastAsia="Arial" w:cs="Arial"/>
                <w:b w:val="0"/>
                <w:bCs w:val="0"/>
                <w:noProof w:val="0"/>
                <w:sz w:val="21"/>
                <w:szCs w:val="21"/>
                <w:lang w:val="en-US"/>
              </w:rPr>
              <w:t xml:space="preserve">Prompt: Write 1–2 sentences of "AI Impact Analysis" per posting. </w:t>
            </w:r>
            <w:hyperlink r:id="Rdaee2ea67a8941bc">
              <w:r w:rsidRPr="7E50FD77" w:rsidR="5CD658B1">
                <w:rPr>
                  <w:rStyle w:val="Hyperlink"/>
                  <w:rFonts w:ascii="Arial" w:hAnsi="Arial" w:eastAsia="Arial" w:cs="Arial"/>
                  <w:b w:val="0"/>
                  <w:bCs w:val="0"/>
                  <w:noProof w:val="0"/>
                  <w:sz w:val="21"/>
                  <w:szCs w:val="21"/>
                  <w:lang w:val="en-US"/>
                </w:rPr>
                <w:t>https://www.linkedin.com/jobs/search-results/?currentJobId=4466855160&amp;eBP=NOT_ELIGIBLE_FOR_CHARGING&amp;refId=kFmecMzEoMybMbetAPc%2BUA%3D%3D&amp;trackingId=Wo7fEB6lSLy%2FLHeKVd4xcQ%3D%3D&amp;keywords=QA%2FQC&amp;origin=SEMANTIC_SEARCH_LANDING_PAGE</w:t>
              </w:r>
            </w:hyperlink>
          </w:p>
          <w:p w:rsidR="00DD2FDB" w:rsidP="7E50FD77" w:rsidRDefault="00000000" w14:paraId="76E83594" w14:textId="3B8E481B">
            <w:pPr>
              <w:pStyle w:val="Normal"/>
              <w:spacing w:before="0" w:beforeAutospacing="off" w:after="0" w:afterAutospacing="off"/>
              <w:ind w:left="0"/>
              <w:rPr>
                <w:rFonts w:ascii="Arial" w:hAnsi="Arial" w:eastAsia="Arial" w:cs="Arial"/>
                <w:b w:val="0"/>
                <w:bCs w:val="0"/>
                <w:noProof w:val="0"/>
                <w:sz w:val="21"/>
                <w:szCs w:val="21"/>
                <w:lang w:val="en-US"/>
              </w:rPr>
            </w:pPr>
            <w:r w:rsidRPr="7E50FD77" w:rsidR="5CD658B1">
              <w:rPr>
                <w:rFonts w:ascii="Arial" w:hAnsi="Arial" w:eastAsia="Arial" w:cs="Arial"/>
                <w:b w:val="0"/>
                <w:bCs w:val="0"/>
                <w:noProof w:val="0"/>
                <w:sz w:val="21"/>
                <w:szCs w:val="21"/>
                <w:lang w:val="en-US"/>
              </w:rPr>
              <w:t>Tool: ChatGPT Pro</w:t>
            </w:r>
          </w:p>
          <w:p w:rsidR="00DD2FDB" w:rsidP="7E50FD77" w:rsidRDefault="00000000" w14:paraId="0EFE181C" w14:textId="3759FB72">
            <w:pPr>
              <w:pStyle w:val="Normal"/>
              <w:spacing w:before="0" w:beforeAutospacing="off" w:after="0" w:afterAutospacing="off"/>
              <w:ind w:left="0"/>
              <w:rPr>
                <w:rFonts w:ascii="Arial" w:hAnsi="Arial" w:eastAsia="Arial" w:cs="Arial"/>
                <w:b w:val="0"/>
                <w:bCs w:val="0"/>
                <w:noProof w:val="0"/>
                <w:sz w:val="21"/>
                <w:szCs w:val="21"/>
                <w:lang w:val="en-US"/>
              </w:rPr>
            </w:pPr>
            <w:r w:rsidRPr="7E50FD77" w:rsidR="5CD658B1">
              <w:rPr>
                <w:rFonts w:ascii="Arial" w:hAnsi="Arial" w:eastAsia="Arial" w:cs="Arial"/>
                <w:b w:val="0"/>
                <w:bCs w:val="0"/>
                <w:noProof w:val="0"/>
                <w:sz w:val="21"/>
                <w:szCs w:val="21"/>
                <w:lang w:val="en-US"/>
              </w:rPr>
              <w:t>Timestamp: 22:24 PM 21/09/2026</w:t>
            </w:r>
          </w:p>
          <w:p w:rsidR="00DD2FDB" w:rsidP="7E50FD77" w:rsidRDefault="00000000" w14:paraId="607B540F" w14:textId="21B73B81">
            <w:pPr>
              <w:pStyle w:val="Normal"/>
              <w:rPr>
                <w:b w:val="0"/>
                <w:bCs w:val="0"/>
              </w:rPr>
            </w:pPr>
            <w:r>
              <w:br/>
            </w:r>
          </w:p>
        </w:tc>
        <w:tc>
          <w:tcPr>
            <w:cnfStyle w:val="000000000000" w:firstRow="0" w:lastRow="0" w:firstColumn="0" w:lastColumn="0" w:oddVBand="0" w:evenVBand="0" w:oddHBand="0" w:evenHBand="0" w:firstRowFirstColumn="0" w:firstRowLastColumn="0" w:lastRowFirstColumn="0" w:lastRowLastColumn="0"/>
            <w:tcW w:w="4035" w:type="dxa"/>
            <w:tcMar/>
          </w:tcPr>
          <w:p w:rsidR="00DD2FDB" w:rsidP="7E50FD77" w:rsidRDefault="00DD2FDB" w14:paraId="32F562A2" w14:textId="3A4D128D">
            <w:pPr>
              <w:spacing w:before="0" w:beforeAutospacing="off" w:after="0" w:afterAutospacing="off"/>
              <w:ind w:firstLine="0"/>
              <w:jc w:val="left"/>
              <w:cnfStyle w:val="000000010000" w:firstRow="0" w:lastRow="0" w:firstColumn="0" w:lastColumn="0" w:oddVBand="0" w:evenVBand="0" w:oddHBand="0" w:evenHBand="1" w:firstRowFirstColumn="0" w:firstRowLastColumn="0" w:lastRowFirstColumn="0" w:lastRowLastColumn="0"/>
              <w:rPr>
                <w:rFonts w:ascii="Arial" w:hAnsi="Arial" w:eastAsia="Arial" w:cs="Arial"/>
                <w:noProof w:val="0"/>
                <w:sz w:val="21"/>
                <w:szCs w:val="21"/>
                <w:lang w:val="en-US"/>
              </w:rPr>
            </w:pPr>
            <w:r w:rsidRPr="7E50FD77" w:rsidR="3B346449">
              <w:rPr>
                <w:rFonts w:ascii="Arial" w:hAnsi="Arial" w:eastAsia="Arial" w:cs="Arial"/>
                <w:b w:val="0"/>
                <w:bCs w:val="0"/>
                <w:i w:val="0"/>
                <w:iCs w:val="0"/>
                <w:caps w:val="0"/>
                <w:smallCaps w:val="0"/>
                <w:noProof w:val="0"/>
                <w:color w:val="000000" w:themeColor="text1" w:themeTint="FF" w:themeShade="FF"/>
                <w:sz w:val="21"/>
                <w:szCs w:val="21"/>
                <w:lang w:val="vi-VN"/>
              </w:rPr>
              <w:t xml:space="preserve"> AI </w:t>
            </w:r>
            <w:r w:rsidRPr="7E50FD77" w:rsidR="3B346449">
              <w:rPr>
                <w:rFonts w:ascii="Arial" w:hAnsi="Arial" w:eastAsia="Arial" w:cs="Arial"/>
                <w:b w:val="0"/>
                <w:bCs w:val="0"/>
                <w:i w:val="0"/>
                <w:iCs w:val="0"/>
                <w:caps w:val="0"/>
                <w:smallCaps w:val="0"/>
                <w:noProof w:val="0"/>
                <w:color w:val="000000" w:themeColor="text1" w:themeTint="FF" w:themeShade="FF"/>
                <w:sz w:val="21"/>
                <w:szCs w:val="21"/>
                <w:lang w:val="vi-VN"/>
              </w:rPr>
              <w:t>Impact</w:t>
            </w:r>
            <w:r w:rsidRPr="7E50FD77" w:rsidR="3B346449">
              <w:rPr>
                <w:rFonts w:ascii="Arial" w:hAnsi="Arial" w:eastAsia="Arial" w:cs="Arial"/>
                <w:b w:val="0"/>
                <w:bCs w:val="0"/>
                <w:i w:val="0"/>
                <w:iCs w:val="0"/>
                <w:caps w:val="0"/>
                <w:smallCaps w:val="0"/>
                <w:noProof w:val="0"/>
                <w:color w:val="000000" w:themeColor="text1" w:themeTint="FF" w:themeShade="FF"/>
                <w:sz w:val="21"/>
                <w:szCs w:val="21"/>
                <w:lang w:val="vi-VN"/>
              </w:rPr>
              <w:t xml:space="preserve"> </w:t>
            </w:r>
            <w:r w:rsidRPr="7E50FD77" w:rsidR="3B346449">
              <w:rPr>
                <w:rFonts w:ascii="Arial" w:hAnsi="Arial" w:eastAsia="Arial" w:cs="Arial"/>
                <w:b w:val="0"/>
                <w:bCs w:val="0"/>
                <w:i w:val="0"/>
                <w:iCs w:val="0"/>
                <w:caps w:val="0"/>
                <w:smallCaps w:val="0"/>
                <w:noProof w:val="0"/>
                <w:color w:val="000000" w:themeColor="text1" w:themeTint="FF" w:themeShade="FF"/>
                <w:sz w:val="21"/>
                <w:szCs w:val="21"/>
                <w:lang w:val="vi-VN"/>
              </w:rPr>
              <w:t>Analysis</w:t>
            </w:r>
            <w:r w:rsidRPr="7E50FD77" w:rsidR="3B346449">
              <w:rPr>
                <w:rFonts w:ascii="Arial" w:hAnsi="Arial" w:eastAsia="Arial" w:cs="Arial"/>
                <w:b w:val="0"/>
                <w:bCs w:val="0"/>
                <w:i w:val="0"/>
                <w:iCs w:val="0"/>
                <w:caps w:val="0"/>
                <w:smallCaps w:val="0"/>
                <w:noProof w:val="0"/>
                <w:color w:val="000000" w:themeColor="text1" w:themeTint="FF" w:themeShade="FF"/>
                <w:sz w:val="21"/>
                <w:szCs w:val="21"/>
                <w:lang w:val="vi-VN"/>
              </w:rPr>
              <w:t xml:space="preserve">: AI có thể hỗ trợ </w:t>
            </w:r>
            <w:r w:rsidRPr="7E50FD77" w:rsidR="3B346449">
              <w:rPr>
                <w:rFonts w:ascii="Arial" w:hAnsi="Arial" w:eastAsia="Arial" w:cs="Arial"/>
                <w:b w:val="0"/>
                <w:bCs w:val="0"/>
                <w:i w:val="0"/>
                <w:iCs w:val="0"/>
                <w:caps w:val="0"/>
                <w:smallCaps w:val="0"/>
                <w:noProof w:val="0"/>
                <w:color w:val="000000" w:themeColor="text1" w:themeTint="FF" w:themeShade="FF"/>
                <w:sz w:val="21"/>
                <w:szCs w:val="21"/>
                <w:lang w:val="vi-VN"/>
              </w:rPr>
              <w:t>Tester</w:t>
            </w:r>
            <w:r w:rsidRPr="7E50FD77" w:rsidR="3B346449">
              <w:rPr>
                <w:rFonts w:ascii="Arial" w:hAnsi="Arial" w:eastAsia="Arial" w:cs="Arial"/>
                <w:b w:val="0"/>
                <w:bCs w:val="0"/>
                <w:i w:val="0"/>
                <w:iCs w:val="0"/>
                <w:caps w:val="0"/>
                <w:smallCaps w:val="0"/>
                <w:noProof w:val="0"/>
                <w:color w:val="000000" w:themeColor="text1" w:themeTint="FF" w:themeShade="FF"/>
                <w:sz w:val="21"/>
                <w:szCs w:val="21"/>
                <w:lang w:val="vi-VN"/>
              </w:rPr>
              <w:t xml:space="preserve"> trong việc tạo </w:t>
            </w:r>
            <w:r w:rsidRPr="7E50FD77" w:rsidR="3B346449">
              <w:rPr>
                <w:rFonts w:ascii="Arial" w:hAnsi="Arial" w:eastAsia="Arial" w:cs="Arial"/>
                <w:b w:val="0"/>
                <w:bCs w:val="0"/>
                <w:i w:val="0"/>
                <w:iCs w:val="0"/>
                <w:caps w:val="0"/>
                <w:smallCaps w:val="0"/>
                <w:noProof w:val="0"/>
                <w:color w:val="000000" w:themeColor="text1" w:themeTint="FF" w:themeShade="FF"/>
                <w:sz w:val="21"/>
                <w:szCs w:val="21"/>
                <w:lang w:val="vi-VN"/>
              </w:rPr>
              <w:t>test</w:t>
            </w:r>
            <w:r w:rsidRPr="7E50FD77" w:rsidR="3B346449">
              <w:rPr>
                <w:rFonts w:ascii="Arial" w:hAnsi="Arial" w:eastAsia="Arial" w:cs="Arial"/>
                <w:b w:val="0"/>
                <w:bCs w:val="0"/>
                <w:i w:val="0"/>
                <w:iCs w:val="0"/>
                <w:caps w:val="0"/>
                <w:smallCaps w:val="0"/>
                <w:noProof w:val="0"/>
                <w:color w:val="000000" w:themeColor="text1" w:themeTint="FF" w:themeShade="FF"/>
                <w:sz w:val="21"/>
                <w:szCs w:val="21"/>
                <w:lang w:val="vi-VN"/>
              </w:rPr>
              <w:t xml:space="preserve"> </w:t>
            </w:r>
            <w:r w:rsidRPr="7E50FD77" w:rsidR="3B346449">
              <w:rPr>
                <w:rFonts w:ascii="Arial" w:hAnsi="Arial" w:eastAsia="Arial" w:cs="Arial"/>
                <w:b w:val="0"/>
                <w:bCs w:val="0"/>
                <w:i w:val="0"/>
                <w:iCs w:val="0"/>
                <w:caps w:val="0"/>
                <w:smallCaps w:val="0"/>
                <w:noProof w:val="0"/>
                <w:color w:val="000000" w:themeColor="text1" w:themeTint="FF" w:themeShade="FF"/>
                <w:sz w:val="21"/>
                <w:szCs w:val="21"/>
                <w:lang w:val="vi-VN"/>
              </w:rPr>
              <w:t>case</w:t>
            </w:r>
            <w:r w:rsidRPr="7E50FD77" w:rsidR="3B346449">
              <w:rPr>
                <w:rFonts w:ascii="Arial" w:hAnsi="Arial" w:eastAsia="Arial" w:cs="Arial"/>
                <w:b w:val="0"/>
                <w:bCs w:val="0"/>
                <w:i w:val="0"/>
                <w:iCs w:val="0"/>
                <w:caps w:val="0"/>
                <w:smallCaps w:val="0"/>
                <w:noProof w:val="0"/>
                <w:color w:val="000000" w:themeColor="text1" w:themeTint="FF" w:themeShade="FF"/>
                <w:sz w:val="21"/>
                <w:szCs w:val="21"/>
                <w:lang w:val="vi-VN"/>
              </w:rPr>
              <w:t xml:space="preserve">, phân tích kết quả kiểm thử và hỗ trợ viết hoặc tối ưu </w:t>
            </w:r>
            <w:r w:rsidRPr="7E50FD77" w:rsidR="3B346449">
              <w:rPr>
                <w:rFonts w:ascii="Arial" w:hAnsi="Arial" w:eastAsia="Arial" w:cs="Arial"/>
                <w:b w:val="0"/>
                <w:bCs w:val="0"/>
                <w:i w:val="0"/>
                <w:iCs w:val="0"/>
                <w:caps w:val="0"/>
                <w:smallCaps w:val="0"/>
                <w:noProof w:val="0"/>
                <w:color w:val="000000" w:themeColor="text1" w:themeTint="FF" w:themeShade="FF"/>
                <w:sz w:val="21"/>
                <w:szCs w:val="21"/>
                <w:lang w:val="vi-VN"/>
              </w:rPr>
              <w:t>automation</w:t>
            </w:r>
            <w:r w:rsidRPr="7E50FD77" w:rsidR="3B346449">
              <w:rPr>
                <w:rFonts w:ascii="Arial" w:hAnsi="Arial" w:eastAsia="Arial" w:cs="Arial"/>
                <w:b w:val="0"/>
                <w:bCs w:val="0"/>
                <w:i w:val="0"/>
                <w:iCs w:val="0"/>
                <w:caps w:val="0"/>
                <w:smallCaps w:val="0"/>
                <w:noProof w:val="0"/>
                <w:color w:val="000000" w:themeColor="text1" w:themeTint="FF" w:themeShade="FF"/>
                <w:sz w:val="21"/>
                <w:szCs w:val="21"/>
                <w:lang w:val="vi-VN"/>
              </w:rPr>
              <w:t xml:space="preserve"> </w:t>
            </w:r>
            <w:r w:rsidRPr="7E50FD77" w:rsidR="3B346449">
              <w:rPr>
                <w:rFonts w:ascii="Arial" w:hAnsi="Arial" w:eastAsia="Arial" w:cs="Arial"/>
                <w:b w:val="0"/>
                <w:bCs w:val="0"/>
                <w:i w:val="0"/>
                <w:iCs w:val="0"/>
                <w:caps w:val="0"/>
                <w:smallCaps w:val="0"/>
                <w:noProof w:val="0"/>
                <w:color w:val="000000" w:themeColor="text1" w:themeTint="FF" w:themeShade="FF"/>
                <w:sz w:val="21"/>
                <w:szCs w:val="21"/>
                <w:lang w:val="vi-VN"/>
              </w:rPr>
              <w:t>script</w:t>
            </w:r>
            <w:r w:rsidRPr="7E50FD77" w:rsidR="3B346449">
              <w:rPr>
                <w:rFonts w:ascii="Arial" w:hAnsi="Arial" w:eastAsia="Arial" w:cs="Arial"/>
                <w:b w:val="0"/>
                <w:bCs w:val="0"/>
                <w:i w:val="0"/>
                <w:iCs w:val="0"/>
                <w:caps w:val="0"/>
                <w:smallCaps w:val="0"/>
                <w:noProof w:val="0"/>
                <w:color w:val="000000" w:themeColor="text1" w:themeTint="FF" w:themeShade="FF"/>
                <w:sz w:val="21"/>
                <w:szCs w:val="21"/>
                <w:lang w:val="vi-VN"/>
              </w:rPr>
              <w:t xml:space="preserve">, qua đó giảm thời gian thực hiện các công việc kiểm thử lặp lại. Tuy nhiên, với vai trò kiểm soát chất lượng và quản lý tiến độ của cả </w:t>
            </w:r>
            <w:r w:rsidRPr="7E50FD77" w:rsidR="3B346449">
              <w:rPr>
                <w:rFonts w:ascii="Arial" w:hAnsi="Arial" w:eastAsia="Arial" w:cs="Arial"/>
                <w:b w:val="0"/>
                <w:bCs w:val="0"/>
                <w:i w:val="0"/>
                <w:iCs w:val="0"/>
                <w:caps w:val="0"/>
                <w:smallCaps w:val="0"/>
                <w:noProof w:val="0"/>
                <w:color w:val="000000" w:themeColor="text1" w:themeTint="FF" w:themeShade="FF"/>
                <w:sz w:val="21"/>
                <w:szCs w:val="21"/>
                <w:lang w:val="vi-VN"/>
              </w:rPr>
              <w:t>team</w:t>
            </w:r>
            <w:r w:rsidRPr="7E50FD77" w:rsidR="3B346449">
              <w:rPr>
                <w:rFonts w:ascii="Arial" w:hAnsi="Arial" w:eastAsia="Arial" w:cs="Arial"/>
                <w:b w:val="0"/>
                <w:bCs w:val="0"/>
                <w:i w:val="0"/>
                <w:iCs w:val="0"/>
                <w:caps w:val="0"/>
                <w:smallCaps w:val="0"/>
                <w:noProof w:val="0"/>
                <w:color w:val="000000" w:themeColor="text1" w:themeTint="FF" w:themeShade="FF"/>
                <w:sz w:val="21"/>
                <w:szCs w:val="21"/>
                <w:lang w:val="vi-VN"/>
              </w:rPr>
              <w:t xml:space="preserve">, các quyết định về phạm vi kiểm thử, mức độ rủi ro và chất lượng sản phẩm vẫn cần dựa trên đánh giá của </w:t>
            </w:r>
            <w:r w:rsidRPr="7E50FD77" w:rsidR="3B346449">
              <w:rPr>
                <w:rFonts w:ascii="Arial" w:hAnsi="Arial" w:eastAsia="Arial" w:cs="Arial"/>
                <w:b w:val="0"/>
                <w:bCs w:val="0"/>
                <w:i w:val="0"/>
                <w:iCs w:val="0"/>
                <w:caps w:val="0"/>
                <w:smallCaps w:val="0"/>
                <w:noProof w:val="0"/>
                <w:color w:val="000000" w:themeColor="text1" w:themeTint="FF" w:themeShade="FF"/>
                <w:sz w:val="21"/>
                <w:szCs w:val="21"/>
                <w:lang w:val="vi-VN"/>
              </w:rPr>
              <w:t>Tester</w:t>
            </w:r>
            <w:r w:rsidRPr="7E50FD77" w:rsidR="3B346449">
              <w:rPr>
                <w:rFonts w:ascii="Arial" w:hAnsi="Arial" w:eastAsia="Arial" w:cs="Arial"/>
                <w:b w:val="0"/>
                <w:bCs w:val="0"/>
                <w:i w:val="0"/>
                <w:iCs w:val="0"/>
                <w:caps w:val="0"/>
                <w:smallCaps w:val="0"/>
                <w:noProof w:val="0"/>
                <w:color w:val="000000" w:themeColor="text1" w:themeTint="FF" w:themeShade="FF"/>
                <w:sz w:val="21"/>
                <w:szCs w:val="21"/>
                <w:lang w:val="vi-VN"/>
              </w:rPr>
              <w:t xml:space="preserve"> có kinh nghiệm, đặc biệt trong </w:t>
            </w:r>
            <w:r w:rsidRPr="7E50FD77" w:rsidR="3B346449">
              <w:rPr>
                <w:rFonts w:ascii="Arial" w:hAnsi="Arial" w:eastAsia="Arial" w:cs="Arial"/>
                <w:b w:val="0"/>
                <w:bCs w:val="0"/>
                <w:i w:val="0"/>
                <w:iCs w:val="0"/>
                <w:caps w:val="0"/>
                <w:smallCaps w:val="0"/>
                <w:noProof w:val="0"/>
                <w:color w:val="000000" w:themeColor="text1" w:themeTint="FF" w:themeShade="FF"/>
                <w:sz w:val="21"/>
                <w:szCs w:val="21"/>
                <w:lang w:val="vi-VN"/>
              </w:rPr>
              <w:t>domain</w:t>
            </w:r>
            <w:r w:rsidRPr="7E50FD77" w:rsidR="3B346449">
              <w:rPr>
                <w:rFonts w:ascii="Arial" w:hAnsi="Arial" w:eastAsia="Arial" w:cs="Arial"/>
                <w:b w:val="0"/>
                <w:bCs w:val="0"/>
                <w:i w:val="0"/>
                <w:iCs w:val="0"/>
                <w:caps w:val="0"/>
                <w:smallCaps w:val="0"/>
                <w:noProof w:val="0"/>
                <w:color w:val="000000" w:themeColor="text1" w:themeTint="FF" w:themeShade="FF"/>
                <w:sz w:val="21"/>
                <w:szCs w:val="21"/>
                <w:lang w:val="vi-VN"/>
              </w:rPr>
              <w:t xml:space="preserve"> bảo hiểm.</w:t>
            </w:r>
          </w:p>
          <w:p w:rsidR="00DD2FDB" w:rsidP="7E50FD77" w:rsidRDefault="00DD2FDB" w14:paraId="7654B8B6" w14:textId="600786B9">
            <w:pPr>
              <w:cnfStyle w:val="000000010000" w:firstRow="0" w:lastRow="0" w:firstColumn="0" w:lastColumn="0" w:oddVBand="0" w:evenVBand="0" w:oddHBand="0" w:evenHBand="1" w:firstRowFirstColumn="0" w:firstRowLastColumn="0" w:lastRowFirstColumn="0" w:lastRowLastColumn="0"/>
              <w:rPr>
                <w:sz w:val="21"/>
                <w:szCs w:val="21"/>
              </w:rPr>
            </w:pPr>
          </w:p>
        </w:tc>
        <w:tc>
          <w:tcPr>
            <w:cnfStyle w:val="000000000000" w:firstRow="0" w:lastRow="0" w:firstColumn="0" w:lastColumn="0" w:oddVBand="0" w:evenVBand="0" w:oddHBand="0" w:evenHBand="0" w:firstRowFirstColumn="0" w:firstRowLastColumn="0" w:lastRowFirstColumn="0" w:lastRowLastColumn="0"/>
            <w:tcW w:w="420" w:type="dxa"/>
            <w:tcMar/>
          </w:tcPr>
          <w:p w:rsidR="00DD2FDB" w:rsidRDefault="00DD2FDB" w14:paraId="13D215DE" w14:textId="3613F033">
            <w:pPr>
              <w:cnfStyle w:val="000000010000" w:firstRow="0" w:lastRow="0" w:firstColumn="0" w:lastColumn="0" w:oddVBand="0" w:evenVBand="0" w:oddHBand="0" w:evenHBand="1" w:firstRowFirstColumn="0" w:firstRowLastColumn="0" w:lastRowFirstColumn="0" w:lastRowLastColumn="0"/>
            </w:pPr>
            <w:r w:rsidR="3B346449">
              <w:rPr/>
              <w:t>VALID</w:t>
            </w:r>
          </w:p>
          <w:p w:rsidR="00DD2FDB" w:rsidRDefault="00DD2FDB" w14:paraId="2B3F0239" w14:textId="5CDF5496">
            <w:pPr>
              <w:cnfStyle w:val="000000010000" w:firstRow="0" w:lastRow="0" w:firstColumn="0" w:lastColumn="0" w:oddVBand="0" w:evenVBand="0" w:oddHBand="0" w:evenHBand="1"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754" w:type="dxa"/>
            <w:tcMar/>
          </w:tcPr>
          <w:p w:rsidR="00DD2FDB" w:rsidP="7E50FD77" w:rsidRDefault="00DD2FDB" w14:paraId="7554F0ED" w14:textId="14A59C78">
            <w:pPr>
              <w:pStyle w:val="Normal"/>
              <w:cnfStyle w:val="000000010000" w:firstRow="0" w:lastRow="0" w:firstColumn="0" w:lastColumn="0" w:oddVBand="0" w:evenVBand="0" w:oddHBand="0" w:evenHBand="1" w:firstRowFirstColumn="0" w:firstRowLastColumn="0" w:lastRowFirstColumn="0" w:lastRowLastColumn="0"/>
              <w:rPr>
                <w:rFonts w:ascii="Cambria" w:hAnsi="Cambria" w:eastAsia="Cambria" w:cs="Cambria"/>
                <w:noProof w:val="0"/>
                <w:sz w:val="22"/>
                <w:szCs w:val="22"/>
                <w:lang w:val="en-US"/>
              </w:rPr>
            </w:pPr>
            <w:r w:rsidRPr="7E50FD77" w:rsidR="3B346449">
              <w:rPr>
                <w:rFonts w:ascii="Cambria" w:hAnsi="Cambria" w:eastAsia="Cambria" w:cs="Cambria"/>
                <w:noProof w:val="0"/>
                <w:sz w:val="22"/>
                <w:szCs w:val="22"/>
                <w:lang w:val="en-US"/>
              </w:rPr>
              <w:t>AI đã cung cấp AI Impact Analysis đúng theo yêu cầu của prompt. ISTQB đề cập đến việc lựa chọn và sử dụng các công cụ hỗ trợ kiểm thử để cải thiện hiệu quả và hiệu suất.</w:t>
            </w:r>
          </w:p>
          <w:p w:rsidR="00DD2FDB" w:rsidRDefault="00DD2FDB" w14:paraId="2B4511F6" w14:textId="4BC492D0">
            <w:pPr>
              <w:cnfStyle w:val="000000010000" w:firstRow="0" w:lastRow="0" w:firstColumn="0" w:lastColumn="0" w:oddVBand="0" w:evenVBand="0" w:oddHBand="0" w:evenHBand="1"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632" w:type="dxa"/>
            <w:tcMar/>
          </w:tcPr>
          <w:p w:rsidR="00DD2FDB" w:rsidP="7E50FD77" w:rsidRDefault="00DD2FDB" w14:paraId="58D15FF2" w14:textId="67CCE681">
            <w:pPr>
              <w:pStyle w:val="Normal"/>
              <w:cnfStyle w:val="000000010000" w:firstRow="0" w:lastRow="0" w:firstColumn="0" w:lastColumn="0" w:oddVBand="0" w:evenVBand="0" w:oddHBand="0" w:evenHBand="1" w:firstRowFirstColumn="0" w:firstRowLastColumn="0" w:lastRowFirstColumn="0" w:lastRowLastColumn="0"/>
            </w:pPr>
            <w:r w:rsidRPr="7E50FD77" w:rsidR="3B346449">
              <w:rPr>
                <w:rFonts w:ascii="Cambria" w:hAnsi="Cambria" w:eastAsia="Cambria" w:cs="Cambria"/>
                <w:noProof w:val="0"/>
                <w:sz w:val="22"/>
                <w:szCs w:val="22"/>
                <w:lang w:val="en-US"/>
              </w:rPr>
              <w:t>Kiểm tra các mô tả công việc, yêu cầu công việc ở trang web gốc. Dựa vào những ý mà AI đưa ra tinh chỉnh rồi đưa vào báo cáo</w:t>
            </w:r>
          </w:p>
          <w:p w:rsidR="00DD2FDB" w:rsidRDefault="00DD2FDB" w14:paraId="13CEC843" w14:textId="45E5389D">
            <w:pPr>
              <w:cnfStyle w:val="000000010000" w:firstRow="0" w:lastRow="0" w:firstColumn="0" w:lastColumn="0" w:oddVBand="0" w:evenVBand="0" w:oddHBand="0" w:evenHBand="1" w:firstRowFirstColumn="0" w:firstRowLastColumn="0" w:lastRowFirstColumn="0" w:lastRowLastColumn="0"/>
            </w:pPr>
          </w:p>
        </w:tc>
      </w:tr>
      <w:tr w:rsidR="00DD2FDB" w:rsidTr="677A6E9C" w14:paraId="0C012C4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Mar/>
          </w:tcPr>
          <w:p w:rsidR="00DD2FDB" w:rsidP="7E50FD77" w:rsidRDefault="00000000" w14:paraId="503730EC" w14:textId="40AF5AF4">
            <w:pPr>
              <w:rPr>
                <w:rFonts w:ascii="Arial" w:hAnsi="Arial" w:eastAsia="Arial" w:cs="Arial"/>
                <w:b w:val="1"/>
                <w:bCs w:val="1"/>
                <w:sz w:val="21"/>
                <w:szCs w:val="21"/>
              </w:rPr>
            </w:pPr>
            <w:r w:rsidRPr="7E50FD77" w:rsidR="072BD22A">
              <w:rPr>
                <w:rFonts w:ascii="Arial" w:hAnsi="Arial" w:eastAsia="Arial" w:cs="Arial"/>
                <w:b w:val="1"/>
                <w:bCs w:val="1"/>
                <w:sz w:val="21"/>
                <w:szCs w:val="21"/>
              </w:rPr>
              <w:t>Artifact #</w:t>
            </w:r>
            <w:r w:rsidRPr="7E50FD77" w:rsidR="384E85CE">
              <w:rPr>
                <w:rFonts w:ascii="Arial" w:hAnsi="Arial" w:eastAsia="Arial" w:cs="Arial"/>
                <w:b w:val="1"/>
                <w:bCs w:val="1"/>
                <w:sz w:val="21"/>
                <w:szCs w:val="21"/>
              </w:rPr>
              <w:t>8</w:t>
            </w:r>
          </w:p>
          <w:p w:rsidR="00DD2FDB" w:rsidP="7E50FD77" w:rsidRDefault="00000000" w14:paraId="281332DE" w14:textId="63904DF9">
            <w:pPr>
              <w:rPr>
                <w:rFonts w:ascii="Arial" w:hAnsi="Arial" w:eastAsia="Arial" w:cs="Arial"/>
                <w:b w:val="0"/>
                <w:bCs w:val="0"/>
                <w:sz w:val="21"/>
                <w:szCs w:val="21"/>
              </w:rPr>
            </w:pPr>
            <w:r w:rsidRPr="7E50FD77" w:rsidR="44BE66C9">
              <w:rPr>
                <w:rFonts w:ascii="Arial" w:hAnsi="Arial" w:eastAsia="Arial" w:cs="Arial"/>
                <w:b w:val="0"/>
                <w:bCs w:val="0"/>
                <w:sz w:val="21"/>
                <w:szCs w:val="21"/>
              </w:rPr>
              <w:t xml:space="preserve">Prompt: Write 1–2 sentences of "AI Impact Analysis" per posting. </w:t>
            </w:r>
            <w:hyperlink r:id="Rb75a7df041d04a58">
              <w:r w:rsidRPr="7E50FD77" w:rsidR="44BE66C9">
                <w:rPr>
                  <w:rFonts w:ascii="Arial" w:hAnsi="Arial" w:eastAsia="Arial" w:cs="Arial"/>
                  <w:b w:val="0"/>
                  <w:bCs w:val="0"/>
                  <w:sz w:val="21"/>
                  <w:szCs w:val="21"/>
                </w:rPr>
                <w:t>https://www.linkedin.com/jobs/search-results/?currentJobId=4458849990&amp;eBP=NOT_ELIGIBLE_FOR_CHARGING&amp;refId=hNav70RofK9FQBTEXdI1wQ%3D%3D&amp;trackingId=aspGndGisAF%2F0MwUAmwffg%3D%3D&amp;keywords=QA%2FQC&amp;origin=SEMANTIC_SEARCH_LANDING_PAGE&amp;start=25</w:t>
              </w:r>
            </w:hyperlink>
          </w:p>
          <w:p w:rsidR="00DD2FDB" w:rsidP="7E50FD77" w:rsidRDefault="00000000" w14:paraId="7469308E" w14:textId="3F062BA7">
            <w:pPr>
              <w:pStyle w:val="Normal"/>
              <w:rPr>
                <w:rFonts w:ascii="Arial" w:hAnsi="Arial" w:eastAsia="Arial" w:cs="Arial"/>
                <w:b w:val="0"/>
                <w:bCs w:val="0"/>
                <w:sz w:val="21"/>
                <w:szCs w:val="21"/>
              </w:rPr>
            </w:pPr>
            <w:r w:rsidRPr="7E50FD77" w:rsidR="44BE66C9">
              <w:rPr>
                <w:rFonts w:ascii="Arial" w:hAnsi="Arial" w:eastAsia="Arial" w:cs="Arial"/>
                <w:b w:val="0"/>
                <w:bCs w:val="0"/>
                <w:sz w:val="21"/>
                <w:szCs w:val="21"/>
              </w:rPr>
              <w:t>- Tool: ChatGPT Pro</w:t>
            </w:r>
          </w:p>
          <w:p w:rsidR="00DD2FDB" w:rsidP="7E50FD77" w:rsidRDefault="00000000" w14:paraId="41B39245" w14:textId="6C405F69">
            <w:pPr>
              <w:pStyle w:val="Normal"/>
              <w:rPr>
                <w:rFonts w:ascii="Arial" w:hAnsi="Arial" w:eastAsia="Arial" w:cs="Arial"/>
                <w:b w:val="0"/>
                <w:bCs w:val="0"/>
                <w:sz w:val="21"/>
                <w:szCs w:val="21"/>
              </w:rPr>
            </w:pPr>
            <w:r w:rsidRPr="7E50FD77" w:rsidR="44BE66C9">
              <w:rPr>
                <w:rFonts w:ascii="Arial" w:hAnsi="Arial" w:eastAsia="Arial" w:cs="Arial"/>
                <w:b w:val="0"/>
                <w:bCs w:val="0"/>
                <w:sz w:val="21"/>
                <w:szCs w:val="21"/>
              </w:rPr>
              <w:t>- Timestamp: 22:31 PM 21/09/2026</w:t>
            </w:r>
            <w:r>
              <w:br/>
            </w:r>
            <w:r>
              <w:br/>
            </w:r>
          </w:p>
        </w:tc>
        <w:tc>
          <w:tcPr>
            <w:cnfStyle w:val="000000000000" w:firstRow="0" w:lastRow="0" w:firstColumn="0" w:lastColumn="0" w:oddVBand="0" w:evenVBand="0" w:oddHBand="0" w:evenHBand="0" w:firstRowFirstColumn="0" w:firstRowLastColumn="0" w:lastRowFirstColumn="0" w:lastRowLastColumn="0"/>
            <w:tcW w:w="4035" w:type="dxa"/>
            <w:tcMar/>
          </w:tcPr>
          <w:p w:rsidR="00DD2FDB" w:rsidP="7E50FD77" w:rsidRDefault="00DD2FDB" w14:paraId="20FF3D01" w14:textId="3DCEF311">
            <w:pPr>
              <w:pStyle w:val="Normal"/>
              <w:cnfStyle w:val="000000100000" w:firstRow="0" w:lastRow="0" w:firstColumn="0" w:lastColumn="0" w:oddVBand="0" w:evenVBand="0" w:oddHBand="1" w:evenHBand="0" w:firstRowFirstColumn="0" w:firstRowLastColumn="0" w:lastRowFirstColumn="0" w:lastRowLastColumn="0"/>
              <w:rPr>
                <w:rFonts w:ascii="Arial" w:hAnsi="Arial" w:eastAsia="Arial" w:cs="Arial"/>
                <w:b w:val="0"/>
                <w:bCs w:val="0"/>
                <w:noProof w:val="0"/>
                <w:sz w:val="21"/>
                <w:szCs w:val="21"/>
                <w:lang w:val="en-US"/>
              </w:rPr>
            </w:pPr>
            <w:r w:rsidRPr="7E50FD77" w:rsidR="30C006B9">
              <w:rPr>
                <w:rFonts w:ascii="Arial" w:hAnsi="Arial" w:eastAsia="Arial" w:cs="Arial"/>
                <w:b w:val="0"/>
                <w:bCs w:val="0"/>
                <w:noProof w:val="0"/>
                <w:sz w:val="21"/>
                <w:szCs w:val="21"/>
                <w:lang w:val="en-US"/>
              </w:rPr>
              <w:t>AI Impact Analysis:</w:t>
            </w:r>
            <w:r w:rsidRPr="7E50FD77" w:rsidR="30C006B9">
              <w:rPr>
                <w:rFonts w:ascii="Arial" w:hAnsi="Arial" w:eastAsia="Arial" w:cs="Arial"/>
                <w:b w:val="0"/>
                <w:bCs w:val="0"/>
                <w:noProof w:val="0"/>
                <w:sz w:val="21"/>
                <w:szCs w:val="21"/>
                <w:lang w:val="en-US"/>
              </w:rPr>
              <w:t xml:space="preserve"> AI có thể hỗ trợ vị trí QC này trong việc tổng hợp phản hồi, phân tích Quality Metrics và phát hiện các xu hướng bất thường trong dữ liệu chất lượng, từ đó giúp xác định các vấn đề cần cải tiến quy trình. Tuy nhiên, công việc vẫn phụ thuộc nhiều vào việc giám sát quy trình, Final Inspection và phối hợp với các bộ phận để đưa ra quyết định kiểm soát chất lượng.</w:t>
            </w:r>
          </w:p>
        </w:tc>
        <w:tc>
          <w:tcPr>
            <w:cnfStyle w:val="000000000000" w:firstRow="0" w:lastRow="0" w:firstColumn="0" w:lastColumn="0" w:oddVBand="0" w:evenVBand="0" w:oddHBand="0" w:evenHBand="0" w:firstRowFirstColumn="0" w:firstRowLastColumn="0" w:lastRowFirstColumn="0" w:lastRowLastColumn="0"/>
            <w:tcW w:w="420" w:type="dxa"/>
            <w:tcMar/>
          </w:tcPr>
          <w:p w:rsidR="00DD2FDB" w:rsidRDefault="00DD2FDB" w14:paraId="7AD42454" w14:textId="5AFB82D6">
            <w:pPr>
              <w:cnfStyle w:val="000000100000" w:firstRow="0" w:lastRow="0" w:firstColumn="0" w:lastColumn="0" w:oddVBand="0" w:evenVBand="0" w:oddHBand="1" w:evenHBand="0" w:firstRowFirstColumn="0" w:firstRowLastColumn="0" w:lastRowFirstColumn="0" w:lastRowLastColumn="0"/>
            </w:pPr>
            <w:r w:rsidR="30C006B9">
              <w:rPr/>
              <w:t>VALID</w:t>
            </w:r>
          </w:p>
        </w:tc>
        <w:tc>
          <w:tcPr>
            <w:cnfStyle w:val="000000000000" w:firstRow="0" w:lastRow="0" w:firstColumn="0" w:lastColumn="0" w:oddVBand="0" w:evenVBand="0" w:oddHBand="0" w:evenHBand="0" w:firstRowFirstColumn="0" w:firstRowLastColumn="0" w:lastRowFirstColumn="0" w:lastRowLastColumn="0"/>
            <w:tcW w:w="1754" w:type="dxa"/>
            <w:tcMar/>
          </w:tcPr>
          <w:p w:rsidR="00DD2FDB" w:rsidP="7E50FD77" w:rsidRDefault="00DD2FDB" w14:paraId="10BC660A" w14:textId="14A59C78">
            <w:pPr>
              <w:pStyle w:val="Normal"/>
              <w:cnfStyle w:val="000000100000" w:firstRow="0" w:lastRow="0" w:firstColumn="0" w:lastColumn="0" w:oddVBand="0" w:evenVBand="0" w:oddHBand="1" w:evenHBand="0" w:firstRowFirstColumn="0" w:firstRowLastColumn="0" w:lastRowFirstColumn="0" w:lastRowLastColumn="0"/>
              <w:rPr>
                <w:rFonts w:ascii="Cambria" w:hAnsi="Cambria" w:eastAsia="Cambria" w:cs="Cambria"/>
                <w:noProof w:val="0"/>
                <w:sz w:val="22"/>
                <w:szCs w:val="22"/>
                <w:lang w:val="en-US"/>
              </w:rPr>
            </w:pPr>
            <w:r w:rsidRPr="7E50FD77" w:rsidR="30C006B9">
              <w:rPr>
                <w:rFonts w:ascii="Cambria" w:hAnsi="Cambria" w:eastAsia="Cambria" w:cs="Cambria"/>
                <w:noProof w:val="0"/>
                <w:sz w:val="22"/>
                <w:szCs w:val="22"/>
                <w:lang w:val="en-US"/>
              </w:rPr>
              <w:t>AI đã cung cấp AI Impact Analysis đúng theo yêu cầu của prompt. ISTQB đề cập đến việc lựa chọn và sử dụng các công cụ hỗ trợ kiểm thử để cải thiện hiệu quả và hiệu suất.</w:t>
            </w:r>
          </w:p>
          <w:p w:rsidR="00DD2FDB" w:rsidRDefault="00DD2FDB" w14:paraId="3782A9F8" w14:textId="07E4F5AD">
            <w:pPr>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632" w:type="dxa"/>
            <w:tcMar/>
          </w:tcPr>
          <w:p w:rsidR="00DD2FDB" w:rsidP="7E50FD77" w:rsidRDefault="00DD2FDB" w14:paraId="56874C3C" w14:textId="67CCE681">
            <w:pPr>
              <w:pStyle w:val="Normal"/>
              <w:cnfStyle w:val="000000100000" w:firstRow="0" w:lastRow="0" w:firstColumn="0" w:lastColumn="0" w:oddVBand="0" w:evenVBand="0" w:oddHBand="1" w:evenHBand="0" w:firstRowFirstColumn="0" w:firstRowLastColumn="0" w:lastRowFirstColumn="0" w:lastRowLastColumn="0"/>
            </w:pPr>
            <w:r w:rsidRPr="7E50FD77" w:rsidR="30C006B9">
              <w:rPr>
                <w:rFonts w:ascii="Cambria" w:hAnsi="Cambria" w:eastAsia="Cambria" w:cs="Cambria"/>
                <w:noProof w:val="0"/>
                <w:sz w:val="22"/>
                <w:szCs w:val="22"/>
                <w:lang w:val="en-US"/>
              </w:rPr>
              <w:t>Kiểm tra các mô tả công việc, yêu cầu công việc ở trang web gốc. Dựa vào những ý mà AI đưa ra tinh chỉnh rồi đưa vào báo cáo</w:t>
            </w:r>
          </w:p>
          <w:p w:rsidR="00DD2FDB" w:rsidRDefault="00DD2FDB" w14:paraId="2ABF67E3" w14:textId="289B44CA">
            <w:pPr>
              <w:cnfStyle w:val="000000100000" w:firstRow="0" w:lastRow="0" w:firstColumn="0" w:lastColumn="0" w:oddVBand="0" w:evenVBand="0" w:oddHBand="1" w:evenHBand="0" w:firstRowFirstColumn="0" w:firstRowLastColumn="0" w:lastRowFirstColumn="0" w:lastRowLastColumn="0"/>
            </w:pPr>
          </w:p>
        </w:tc>
      </w:tr>
      <w:tr w:rsidR="00DD2FDB" w:rsidTr="677A6E9C" w14:paraId="10AA151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Mar/>
          </w:tcPr>
          <w:p w:rsidR="00DD2FDB" w:rsidP="7E50FD77" w:rsidRDefault="00000000" w14:paraId="40888C0C" w14:textId="6F45A8DB">
            <w:pPr>
              <w:rPr>
                <w:rFonts w:ascii="Arial" w:hAnsi="Arial" w:eastAsia="Arial" w:cs="Arial"/>
                <w:b w:val="0"/>
                <w:bCs w:val="0"/>
              </w:rPr>
            </w:pPr>
            <w:r w:rsidRPr="7E50FD77" w:rsidR="072BD22A">
              <w:rPr>
                <w:rFonts w:ascii="Arial" w:hAnsi="Arial" w:eastAsia="Arial" w:cs="Arial"/>
                <w:b w:val="1"/>
                <w:bCs w:val="1"/>
                <w:sz w:val="21"/>
                <w:szCs w:val="21"/>
              </w:rPr>
              <w:t>Artifact #</w:t>
            </w:r>
            <w:r w:rsidRPr="7E50FD77" w:rsidR="6E74B6B1">
              <w:rPr>
                <w:rFonts w:ascii="Arial" w:hAnsi="Arial" w:eastAsia="Arial" w:cs="Arial"/>
                <w:b w:val="1"/>
                <w:bCs w:val="1"/>
                <w:sz w:val="21"/>
                <w:szCs w:val="21"/>
              </w:rPr>
              <w:t>9</w:t>
            </w:r>
            <w:r>
              <w:br/>
            </w:r>
            <w:r w:rsidRPr="7E50FD77" w:rsidR="6BB46BE7">
              <w:rPr>
                <w:rFonts w:ascii="Arial" w:hAnsi="Arial" w:eastAsia="Arial" w:cs="Arial"/>
                <w:b w:val="0"/>
                <w:bCs w:val="0"/>
              </w:rPr>
              <w:t xml:space="preserve">Prompt: Write 1–2 sentences of "AI Impact Analysis" per posting. </w:t>
            </w:r>
            <w:hyperlink r:id="R880a71e2657d4eb8">
              <w:r w:rsidRPr="7E50FD77" w:rsidR="6BB46BE7">
                <w:rPr>
                  <w:rFonts w:ascii="Arial" w:hAnsi="Arial" w:eastAsia="Arial" w:cs="Arial"/>
                  <w:b w:val="0"/>
                  <w:bCs w:val="0"/>
                </w:rPr>
                <w:t>https://www.linkedin.com/jobs/search-results/?currentJobId=4468497299&amp;eBP=NOT_ELIGIBLE_FOR_CHARGING&amp;refId=hNav70RofK9FQBTEXdI1wQ%3D%3D&amp;trackingId=Ln3FozqNooeocATMgF0Ktw%3D%3D&amp;keywords=QA%2FQC&amp;origin=SEMANTIC_SEARCH_LANDING_PAGE&amp;start=25</w:t>
              </w:r>
            </w:hyperlink>
          </w:p>
          <w:p w:rsidR="00DD2FDB" w:rsidP="7E50FD77" w:rsidRDefault="00000000" w14:paraId="04DAF1FE" w14:textId="5224E9ED">
            <w:pPr>
              <w:pStyle w:val="Normal"/>
              <w:rPr>
                <w:rFonts w:ascii="Arial" w:hAnsi="Arial" w:eastAsia="Arial" w:cs="Arial"/>
                <w:b w:val="0"/>
                <w:bCs w:val="0"/>
              </w:rPr>
            </w:pPr>
            <w:r w:rsidRPr="7E50FD77" w:rsidR="6BB46BE7">
              <w:rPr>
                <w:rFonts w:ascii="Arial" w:hAnsi="Arial" w:eastAsia="Arial" w:cs="Arial"/>
                <w:b w:val="0"/>
                <w:bCs w:val="0"/>
              </w:rPr>
              <w:t>- Tool: ChatGPT Pro</w:t>
            </w:r>
          </w:p>
          <w:p w:rsidR="00DD2FDB" w:rsidP="7E50FD77" w:rsidRDefault="00000000" w14:paraId="240D990F" w14:textId="15964793">
            <w:pPr>
              <w:pStyle w:val="Normal"/>
              <w:rPr>
                <w:rFonts w:ascii="Arial" w:hAnsi="Arial" w:eastAsia="Arial" w:cs="Arial"/>
                <w:b w:val="0"/>
                <w:bCs w:val="0"/>
              </w:rPr>
            </w:pPr>
            <w:r w:rsidRPr="7E50FD77" w:rsidR="6BB46BE7">
              <w:rPr>
                <w:rFonts w:ascii="Arial" w:hAnsi="Arial" w:eastAsia="Arial" w:cs="Arial"/>
                <w:b w:val="0"/>
                <w:bCs w:val="0"/>
              </w:rPr>
              <w:t>- Timestamp: 22:40 PM 21/09/2026</w:t>
            </w:r>
          </w:p>
        </w:tc>
        <w:tc>
          <w:tcPr>
            <w:cnfStyle w:val="000000000000" w:firstRow="0" w:lastRow="0" w:firstColumn="0" w:lastColumn="0" w:oddVBand="0" w:evenVBand="0" w:oddHBand="0" w:evenHBand="0" w:firstRowFirstColumn="0" w:firstRowLastColumn="0" w:lastRowFirstColumn="0" w:lastRowLastColumn="0"/>
            <w:tcW w:w="4035" w:type="dxa"/>
            <w:tcMar/>
          </w:tcPr>
          <w:p w:rsidR="00DD2FDB" w:rsidP="7E50FD77" w:rsidRDefault="00DD2FDB" w14:paraId="38B59D6E" w14:textId="2D2A273F">
            <w:pPr>
              <w:pStyle w:val="Normal"/>
              <w:cnfStyle w:val="000000010000" w:firstRow="0" w:lastRow="0" w:firstColumn="0" w:lastColumn="0" w:oddVBand="0" w:evenVBand="0" w:oddHBand="0" w:evenHBand="1" w:firstRowFirstColumn="0" w:firstRowLastColumn="0" w:lastRowFirstColumn="0" w:lastRowLastColumn="0"/>
            </w:pPr>
            <w:r w:rsidRPr="7E50FD77" w:rsidR="6BB46BE7">
              <w:rPr>
                <w:rFonts w:ascii="Cambria" w:hAnsi="Cambria" w:eastAsia="Cambria" w:cs="Cambria"/>
                <w:b w:val="1"/>
                <w:bCs w:val="1"/>
                <w:noProof w:val="0"/>
                <w:sz w:val="22"/>
                <w:szCs w:val="22"/>
                <w:lang w:val="en-US"/>
              </w:rPr>
              <w:t>AI Impact Analysis:</w:t>
            </w:r>
            <w:r w:rsidRPr="7E50FD77" w:rsidR="6BB46BE7">
              <w:rPr>
                <w:rFonts w:ascii="Cambria" w:hAnsi="Cambria" w:eastAsia="Cambria" w:cs="Cambria"/>
                <w:noProof w:val="0"/>
                <w:sz w:val="22"/>
                <w:szCs w:val="22"/>
                <w:lang w:val="en-US"/>
              </w:rPr>
              <w:t xml:space="preserve"> AI có thể hỗ trợ vị trí Tester này trong việc sinh test case, tạo dữ liệu kiểm thử và hỗ trợ xây dựng hoặc tối ưu automation script, đặc biệt khi phạm vi testing bao gồm Web, Mobile, API và nhiều loại kiểm thử khác nhau. Tuy nhiên, việc xác định phạm vi, chiến lược kiểm thử và tiêu chí nghiệm thu vẫn cần dựa trên phân tích của Tester để bảo đảm hệ thống đáp ứng đúng yêu cầu nghiệp vụ.</w:t>
            </w:r>
          </w:p>
        </w:tc>
        <w:tc>
          <w:tcPr>
            <w:cnfStyle w:val="000000000000" w:firstRow="0" w:lastRow="0" w:firstColumn="0" w:lastColumn="0" w:oddVBand="0" w:evenVBand="0" w:oddHBand="0" w:evenHBand="0" w:firstRowFirstColumn="0" w:firstRowLastColumn="0" w:lastRowFirstColumn="0" w:lastRowLastColumn="0"/>
            <w:tcW w:w="420" w:type="dxa"/>
            <w:tcMar/>
          </w:tcPr>
          <w:p w:rsidR="00DD2FDB" w:rsidRDefault="00DD2FDB" w14:paraId="2A655BA8" w14:textId="44133E71">
            <w:pPr>
              <w:cnfStyle w:val="000000010000" w:firstRow="0" w:lastRow="0" w:firstColumn="0" w:lastColumn="0" w:oddVBand="0" w:evenVBand="0" w:oddHBand="0" w:evenHBand="1" w:firstRowFirstColumn="0" w:firstRowLastColumn="0" w:lastRowFirstColumn="0" w:lastRowLastColumn="0"/>
            </w:pPr>
            <w:r w:rsidR="48930621">
              <w:rPr/>
              <w:t>VALID</w:t>
            </w:r>
          </w:p>
        </w:tc>
        <w:tc>
          <w:tcPr>
            <w:cnfStyle w:val="000000000000" w:firstRow="0" w:lastRow="0" w:firstColumn="0" w:lastColumn="0" w:oddVBand="0" w:evenVBand="0" w:oddHBand="0" w:evenHBand="0" w:firstRowFirstColumn="0" w:firstRowLastColumn="0" w:lastRowFirstColumn="0" w:lastRowLastColumn="0"/>
            <w:tcW w:w="1754" w:type="dxa"/>
            <w:tcMar/>
          </w:tcPr>
          <w:p w:rsidR="00DD2FDB" w:rsidP="7E50FD77" w:rsidRDefault="00DD2FDB" w14:paraId="60925F51" w14:textId="14A59C78">
            <w:pPr>
              <w:pStyle w:val="Normal"/>
              <w:cnfStyle w:val="000000010000" w:firstRow="0" w:lastRow="0" w:firstColumn="0" w:lastColumn="0" w:oddVBand="0" w:evenVBand="0" w:oddHBand="0" w:evenHBand="1" w:firstRowFirstColumn="0" w:firstRowLastColumn="0" w:lastRowFirstColumn="0" w:lastRowLastColumn="0"/>
              <w:rPr>
                <w:rFonts w:ascii="Cambria" w:hAnsi="Cambria" w:eastAsia="Cambria" w:cs="Cambria"/>
                <w:noProof w:val="0"/>
                <w:sz w:val="22"/>
                <w:szCs w:val="22"/>
                <w:lang w:val="en-US"/>
              </w:rPr>
            </w:pPr>
            <w:r w:rsidRPr="7E50FD77" w:rsidR="48930621">
              <w:rPr>
                <w:rFonts w:ascii="Cambria" w:hAnsi="Cambria" w:eastAsia="Cambria" w:cs="Cambria"/>
                <w:noProof w:val="0"/>
                <w:sz w:val="22"/>
                <w:szCs w:val="22"/>
                <w:lang w:val="en-US"/>
              </w:rPr>
              <w:t>AI đã cung cấp AI Impact Analysis đúng theo yêu cầu của prompt. ISTQB đề cập đến việc lựa chọn và sử dụng các công cụ hỗ trợ kiểm thử để cải thiện hiệu quả và hiệu suất.</w:t>
            </w:r>
          </w:p>
          <w:p w:rsidR="00DD2FDB" w:rsidRDefault="00DD2FDB" w14:paraId="03A19FAA" w14:textId="07E4F5AD">
            <w:pPr>
              <w:cnfStyle w:val="000000010000" w:firstRow="0" w:lastRow="0" w:firstColumn="0" w:lastColumn="0" w:oddVBand="0" w:evenVBand="0" w:oddHBand="0" w:evenHBand="1" w:firstRowFirstColumn="0" w:firstRowLastColumn="0" w:lastRowFirstColumn="0" w:lastRowLastColumn="0"/>
            </w:pPr>
          </w:p>
          <w:p w:rsidR="00DD2FDB" w:rsidRDefault="00DD2FDB" w14:paraId="0D79F594" w14:textId="469ABE1F">
            <w:pPr>
              <w:cnfStyle w:val="000000010000" w:firstRow="0" w:lastRow="0" w:firstColumn="0" w:lastColumn="0" w:oddVBand="0" w:evenVBand="0" w:oddHBand="0" w:evenHBand="1"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632" w:type="dxa"/>
            <w:tcMar/>
          </w:tcPr>
          <w:p w:rsidR="00DD2FDB" w:rsidP="7E50FD77" w:rsidRDefault="00DD2FDB" w14:paraId="29EF81D3" w14:textId="67CCE681">
            <w:pPr>
              <w:pStyle w:val="Normal"/>
              <w:cnfStyle w:val="000000010000" w:firstRow="0" w:lastRow="0" w:firstColumn="0" w:lastColumn="0" w:oddVBand="0" w:evenVBand="0" w:oddHBand="0" w:evenHBand="1" w:firstRowFirstColumn="0" w:firstRowLastColumn="0" w:lastRowFirstColumn="0" w:lastRowLastColumn="0"/>
            </w:pPr>
            <w:r w:rsidRPr="7E50FD77" w:rsidR="656AE9C4">
              <w:rPr>
                <w:rFonts w:ascii="Cambria" w:hAnsi="Cambria" w:eastAsia="Cambria" w:cs="Cambria"/>
                <w:noProof w:val="0"/>
                <w:sz w:val="22"/>
                <w:szCs w:val="22"/>
                <w:lang w:val="en-US"/>
              </w:rPr>
              <w:t>Kiểm tra các mô tả công việc, yêu cầu công việc ở trang web gốc. Dựa vào những ý mà AI đưa ra tinh chỉnh rồi đưa vào báo cáo</w:t>
            </w:r>
          </w:p>
          <w:p w:rsidR="00DD2FDB" w:rsidRDefault="00DD2FDB" w14:paraId="1ACEF56D" w14:textId="78CC75A8">
            <w:pPr>
              <w:cnfStyle w:val="000000010000" w:firstRow="0" w:lastRow="0" w:firstColumn="0" w:lastColumn="0" w:oddVBand="0" w:evenVBand="0" w:oddHBand="0" w:evenHBand="1" w:firstRowFirstColumn="0" w:firstRowLastColumn="0" w:lastRowFirstColumn="0" w:lastRowLastColumn="0"/>
            </w:pPr>
          </w:p>
        </w:tc>
      </w:tr>
      <w:tr w:rsidR="00DD2FDB" w:rsidTr="677A6E9C" w14:paraId="0166CAC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Mar/>
          </w:tcPr>
          <w:p w:rsidR="00DD2FDB" w:rsidRDefault="00000000" w14:paraId="0E4B19AD" w14:textId="2930D8B4">
            <w:pPr>
              <w:rPr>
                <w:b w:val="0"/>
                <w:bCs w:val="0"/>
              </w:rPr>
            </w:pPr>
            <w:r w:rsidRPr="7E50FD77" w:rsidR="072BD22A">
              <w:rPr>
                <w:rFonts w:ascii="Arial" w:hAnsi="Arial"/>
                <w:sz w:val="21"/>
                <w:szCs w:val="21"/>
              </w:rPr>
              <w:t>Artifact #</w:t>
            </w:r>
            <w:r w:rsidRPr="7E50FD77" w:rsidR="616EF6E1">
              <w:rPr>
                <w:rFonts w:ascii="Arial" w:hAnsi="Arial"/>
                <w:sz w:val="21"/>
                <w:szCs w:val="21"/>
              </w:rPr>
              <w:t>10</w:t>
            </w:r>
            <w:r>
              <w:br/>
            </w:r>
            <w:r w:rsidR="39B66A67">
              <w:rPr>
                <w:b w:val="0"/>
                <w:bCs w:val="0"/>
              </w:rPr>
              <w:t xml:space="preserve">Prompt: Write 1–2 sentences of "AI Impact Analysis" per posting. </w:t>
            </w:r>
            <w:hyperlink r:id="Ra0f9710729884599">
              <w:r w:rsidR="39B66A67">
                <w:rPr>
                  <w:b w:val="0"/>
                  <w:bCs w:val="0"/>
                </w:rPr>
                <w:t>https://www.linkedin.com/jobs/search-results/?currentJobId=4446584048&amp;eBP=NOT_ELIGIBLE_FOR_CHARGING&amp;refId=hNav70RofK9FQBTEXdI1wQ%3D%3D&amp;trackingId=K0EwL5qvX3QzQ%2F2PG1d3Ig%3D%3D&amp;keywords=QA%2FQC&amp;origin=SEMANTIC_SEARCH_LANDING_PAGE&amp;start=25</w:t>
              </w:r>
            </w:hyperlink>
          </w:p>
          <w:p w:rsidR="00DD2FDB" w:rsidP="7E50FD77" w:rsidRDefault="00000000" w14:paraId="29D65059" w14:textId="5A3E8181">
            <w:pPr>
              <w:pStyle w:val="Normal"/>
              <w:rPr>
                <w:b w:val="0"/>
                <w:bCs w:val="0"/>
              </w:rPr>
            </w:pPr>
            <w:r w:rsidR="39B66A67">
              <w:rPr>
                <w:b w:val="0"/>
                <w:bCs w:val="0"/>
              </w:rPr>
              <w:t>- Tool: ChatGPT Pro</w:t>
            </w:r>
          </w:p>
          <w:p w:rsidR="00DD2FDB" w:rsidP="7E50FD77" w:rsidRDefault="00000000" w14:paraId="67F7D990" w14:textId="4EECCCB0">
            <w:pPr>
              <w:pStyle w:val="Normal"/>
            </w:pPr>
            <w:r w:rsidR="39B66A67">
              <w:rPr>
                <w:b w:val="0"/>
                <w:bCs w:val="0"/>
              </w:rPr>
              <w:t>- Timestamp: 22:46 PM 21/09/2026</w:t>
            </w:r>
            <w:r>
              <w:br/>
            </w:r>
          </w:p>
        </w:tc>
        <w:tc>
          <w:tcPr>
            <w:cnfStyle w:val="000000000000" w:firstRow="0" w:lastRow="0" w:firstColumn="0" w:lastColumn="0" w:oddVBand="0" w:evenVBand="0" w:oddHBand="0" w:evenHBand="0" w:firstRowFirstColumn="0" w:firstRowLastColumn="0" w:lastRowFirstColumn="0" w:lastRowLastColumn="0"/>
            <w:tcW w:w="4035" w:type="dxa"/>
            <w:tcMar/>
          </w:tcPr>
          <w:p w:rsidR="00DD2FDB" w:rsidP="7E50FD77" w:rsidRDefault="00DD2FDB" w14:paraId="2A624AB9" w14:textId="426B57AA">
            <w:pPr>
              <w:pStyle w:val="Normal"/>
              <w:cnfStyle w:val="000000100000" w:firstRow="0" w:lastRow="0" w:firstColumn="0" w:lastColumn="0" w:oddVBand="0" w:evenVBand="0" w:oddHBand="1" w:evenHBand="0" w:firstRowFirstColumn="0" w:firstRowLastColumn="0" w:lastRowFirstColumn="0" w:lastRowLastColumn="0"/>
            </w:pPr>
            <w:r w:rsidRPr="7E50FD77" w:rsidR="521DB4CA">
              <w:rPr>
                <w:rFonts w:ascii="Cambria" w:hAnsi="Cambria" w:eastAsia="Cambria" w:cs="Cambria"/>
                <w:noProof w:val="0"/>
                <w:sz w:val="22"/>
                <w:szCs w:val="22"/>
                <w:lang w:val="en-US"/>
              </w:rPr>
              <w:t>AI có thể rút ngắn thời gian chuẩn bị kiểm thử cho vị trí này bằng cách hỗ trợ phân tích spec, đề xuất test case và tạo test data cho Web, Mobile, API và Database. Dù vậy, Tester vẫn phải tự kiểm tra kết quả thực tế và đối chiếu với yêu cầu nghiệp vụ để bảo đảm các lỗi về logic, dữ liệu và tích hợp không bị bỏ sót.</w:t>
            </w:r>
          </w:p>
        </w:tc>
        <w:tc>
          <w:tcPr>
            <w:cnfStyle w:val="000000000000" w:firstRow="0" w:lastRow="0" w:firstColumn="0" w:lastColumn="0" w:oddVBand="0" w:evenVBand="0" w:oddHBand="0" w:evenHBand="0" w:firstRowFirstColumn="0" w:firstRowLastColumn="0" w:lastRowFirstColumn="0" w:lastRowLastColumn="0"/>
            <w:tcW w:w="420" w:type="dxa"/>
            <w:tcMar/>
          </w:tcPr>
          <w:p w:rsidR="00DD2FDB" w:rsidRDefault="00DD2FDB" w14:paraId="17D953C8" w14:textId="11DAD168">
            <w:pPr>
              <w:cnfStyle w:val="000000100000" w:firstRow="0" w:lastRow="0" w:firstColumn="0" w:lastColumn="0" w:oddVBand="0" w:evenVBand="0" w:oddHBand="1" w:evenHBand="0" w:firstRowFirstColumn="0" w:firstRowLastColumn="0" w:lastRowFirstColumn="0" w:lastRowLastColumn="0"/>
            </w:pPr>
            <w:r w:rsidR="521DB4CA">
              <w:rPr/>
              <w:t>VALID</w:t>
            </w:r>
          </w:p>
        </w:tc>
        <w:tc>
          <w:tcPr>
            <w:cnfStyle w:val="000000000000" w:firstRow="0" w:lastRow="0" w:firstColumn="0" w:lastColumn="0" w:oddVBand="0" w:evenVBand="0" w:oddHBand="0" w:evenHBand="0" w:firstRowFirstColumn="0" w:firstRowLastColumn="0" w:lastRowFirstColumn="0" w:lastRowLastColumn="0"/>
            <w:tcW w:w="1754" w:type="dxa"/>
            <w:tcMar/>
          </w:tcPr>
          <w:p w:rsidR="00DD2FDB" w:rsidP="7E50FD77" w:rsidRDefault="00DD2FDB" w14:paraId="7EDC08ED" w14:textId="14A59C78">
            <w:pPr>
              <w:pStyle w:val="Normal"/>
              <w:cnfStyle w:val="000000100000" w:firstRow="0" w:lastRow="0" w:firstColumn="0" w:lastColumn="0" w:oddVBand="0" w:evenVBand="0" w:oddHBand="1" w:evenHBand="0" w:firstRowFirstColumn="0" w:firstRowLastColumn="0" w:lastRowFirstColumn="0" w:lastRowLastColumn="0"/>
              <w:rPr>
                <w:rFonts w:ascii="Cambria" w:hAnsi="Cambria" w:eastAsia="Cambria" w:cs="Cambria"/>
                <w:noProof w:val="0"/>
                <w:sz w:val="22"/>
                <w:szCs w:val="22"/>
                <w:lang w:val="en-US"/>
              </w:rPr>
            </w:pPr>
            <w:r w:rsidRPr="7E50FD77" w:rsidR="5A542C0F">
              <w:rPr>
                <w:rFonts w:ascii="Cambria" w:hAnsi="Cambria" w:eastAsia="Cambria" w:cs="Cambria"/>
                <w:noProof w:val="0"/>
                <w:sz w:val="22"/>
                <w:szCs w:val="22"/>
                <w:lang w:val="en-US"/>
              </w:rPr>
              <w:t>AI đã cung cấp AI Impact Analysis đúng theo yêu cầu của prompt. ISTQB đề cập đến việc lựa chọn và sử dụng các công cụ hỗ trợ kiểm thử để cải thiện hiệu quả và hiệu suất.</w:t>
            </w:r>
          </w:p>
          <w:p w:rsidR="00DD2FDB" w:rsidRDefault="00DD2FDB" w14:paraId="076FD875" w14:textId="1F61BD92">
            <w:pPr>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632" w:type="dxa"/>
            <w:tcMar/>
          </w:tcPr>
          <w:p w:rsidR="00DD2FDB" w:rsidP="7E50FD77" w:rsidRDefault="00DD2FDB" w14:paraId="48127398" w14:textId="67CCE681">
            <w:pPr>
              <w:pStyle w:val="Normal"/>
              <w:cnfStyle w:val="000000100000" w:firstRow="0" w:lastRow="0" w:firstColumn="0" w:lastColumn="0" w:oddVBand="0" w:evenVBand="0" w:oddHBand="1" w:evenHBand="0" w:firstRowFirstColumn="0" w:firstRowLastColumn="0" w:lastRowFirstColumn="0" w:lastRowLastColumn="0"/>
            </w:pPr>
            <w:r w:rsidRPr="7E50FD77" w:rsidR="5A542C0F">
              <w:rPr>
                <w:rFonts w:ascii="Cambria" w:hAnsi="Cambria" w:eastAsia="Cambria" w:cs="Cambria"/>
                <w:noProof w:val="0"/>
                <w:sz w:val="22"/>
                <w:szCs w:val="22"/>
                <w:lang w:val="en-US"/>
              </w:rPr>
              <w:t>Kiểm tra các mô tả công việc, yêu cầu công việc ở trang web gốc. Dựa vào những ý mà AI đưa ra tinh chỉnh rồi đưa vào báo cáo</w:t>
            </w:r>
          </w:p>
          <w:p w:rsidR="00DD2FDB" w:rsidRDefault="00DD2FDB" w14:paraId="68CFA7D7" w14:textId="0A03CD48">
            <w:pPr>
              <w:cnfStyle w:val="000000100000" w:firstRow="0" w:lastRow="0" w:firstColumn="0" w:lastColumn="0" w:oddVBand="0" w:evenVBand="0" w:oddHBand="1" w:evenHBand="0" w:firstRowFirstColumn="0" w:firstRowLastColumn="0" w:lastRowFirstColumn="0" w:lastRowLastColumn="0"/>
            </w:pPr>
          </w:p>
        </w:tc>
      </w:tr>
      <w:tr w:rsidR="00DD2FDB" w:rsidTr="677A6E9C" w14:paraId="34B4E77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Mar/>
          </w:tcPr>
          <w:p w:rsidR="00DD2FDB" w:rsidRDefault="00000000" w14:paraId="4B0F9619" w14:textId="56864A5E">
            <w:r w:rsidRPr="7E50FD77" w:rsidR="072BD22A">
              <w:rPr>
                <w:rFonts w:ascii="Arial" w:hAnsi="Arial"/>
                <w:sz w:val="21"/>
                <w:szCs w:val="21"/>
              </w:rPr>
              <w:t>Artifact #</w:t>
            </w:r>
            <w:r w:rsidRPr="7E50FD77" w:rsidR="09A05E94">
              <w:rPr>
                <w:rFonts w:ascii="Arial" w:hAnsi="Arial"/>
                <w:sz w:val="21"/>
                <w:szCs w:val="21"/>
              </w:rPr>
              <w:t>11</w:t>
            </w:r>
          </w:p>
          <w:p w:rsidR="00DD2FDB" w:rsidRDefault="00000000" w14:paraId="38A2F743" w14:textId="7EBE8009">
            <w:pPr>
              <w:rPr>
                <w:b w:val="0"/>
                <w:bCs w:val="0"/>
              </w:rPr>
            </w:pPr>
            <w:r w:rsidR="09A05E94">
              <w:rPr>
                <w:b w:val="0"/>
                <w:bCs w:val="0"/>
              </w:rPr>
              <w:t xml:space="preserve">Prompt: Write 1–2 sentences of "AI Impact Analysis" per posting. </w:t>
            </w:r>
            <w:hyperlink r:id="Re2725c6808454051">
              <w:r w:rsidR="09A05E94">
                <w:rPr>
                  <w:b w:val="0"/>
                  <w:bCs w:val="0"/>
                </w:rPr>
                <w:t>https://www.linkedin.com/jobs/search-results/?currentJobId=4457776136&amp;eBP=NOT_ELIGIBLE_FOR_CHARGING&amp;refId=hNav70RofK9FQBTEXdI1wQ%3D%3D&amp;trackingId=9mn%2Fb638w7l9yyCp5%2FwwDw%3D%3D&amp;keywords=QA%2FQC&amp;origin=SEMANTIC_SEARCH_LANDING_PAGE&amp;start=25</w:t>
              </w:r>
            </w:hyperlink>
          </w:p>
          <w:p w:rsidR="00DD2FDB" w:rsidP="7E50FD77" w:rsidRDefault="00000000" w14:paraId="22751FF4" w14:textId="494B0E20">
            <w:pPr>
              <w:pStyle w:val="Normal"/>
              <w:rPr>
                <w:b w:val="0"/>
                <w:bCs w:val="0"/>
              </w:rPr>
            </w:pPr>
            <w:r w:rsidR="09A05E94">
              <w:rPr>
                <w:b w:val="0"/>
                <w:bCs w:val="0"/>
              </w:rPr>
              <w:t>- Tool: ChatGPT Pro</w:t>
            </w:r>
          </w:p>
          <w:p w:rsidR="00DD2FDB" w:rsidP="7E50FD77" w:rsidRDefault="00000000" w14:paraId="5F7F29A9" w14:textId="741CCBBB">
            <w:pPr>
              <w:pStyle w:val="Normal"/>
            </w:pPr>
            <w:r w:rsidR="09A05E94">
              <w:rPr>
                <w:b w:val="0"/>
                <w:bCs w:val="0"/>
              </w:rPr>
              <w:t>- Timestamp: 22:46 PM 21/09/2026</w:t>
            </w:r>
            <w:r>
              <w:br/>
            </w:r>
            <w:r>
              <w:br/>
            </w:r>
          </w:p>
        </w:tc>
        <w:tc>
          <w:tcPr>
            <w:cnfStyle w:val="000000000000" w:firstRow="0" w:lastRow="0" w:firstColumn="0" w:lastColumn="0" w:oddVBand="0" w:evenVBand="0" w:oddHBand="0" w:evenHBand="0" w:firstRowFirstColumn="0" w:firstRowLastColumn="0" w:lastRowFirstColumn="0" w:lastRowLastColumn="0"/>
            <w:tcW w:w="4035" w:type="dxa"/>
            <w:tcMar/>
          </w:tcPr>
          <w:p w:rsidR="00DD2FDB" w:rsidP="7E50FD77" w:rsidRDefault="00DD2FDB" w14:paraId="2C6E16A8" w14:textId="1E8F7767">
            <w:pPr>
              <w:pStyle w:val="Normal"/>
              <w:cnfStyle w:val="000000010000" w:firstRow="0" w:lastRow="0" w:firstColumn="0" w:lastColumn="0" w:oddVBand="0" w:evenVBand="0" w:oddHBand="0" w:evenHBand="1" w:firstRowFirstColumn="0" w:firstRowLastColumn="0" w:lastRowFirstColumn="0" w:lastRowLastColumn="0"/>
            </w:pPr>
            <w:r w:rsidRPr="7E50FD77" w:rsidR="35AF4A14">
              <w:rPr>
                <w:rFonts w:ascii="Cambria" w:hAnsi="Cambria" w:eastAsia="Cambria" w:cs="Cambria"/>
                <w:b w:val="1"/>
                <w:bCs w:val="1"/>
                <w:noProof w:val="0"/>
                <w:sz w:val="22"/>
                <w:szCs w:val="22"/>
                <w:lang w:val="en-US"/>
              </w:rPr>
              <w:t>AI Impact Analysis:</w:t>
            </w:r>
            <w:r w:rsidRPr="7E50FD77" w:rsidR="35AF4A14">
              <w:rPr>
                <w:rFonts w:ascii="Cambria" w:hAnsi="Cambria" w:eastAsia="Cambria" w:cs="Cambria"/>
                <w:noProof w:val="0"/>
                <w:sz w:val="22"/>
                <w:szCs w:val="22"/>
                <w:lang w:val="en-US"/>
              </w:rPr>
              <w:t xml:space="preserve"> AI có thể hỗ trợ QC trong việc tổng hợp báo cáo chất lượng, theo dõi dữ liệu kiểm tra và nhận diện các dấu hiệu bất thường trong quá trình kiểm soát nguyên vật liệu và thành phẩm. Tuy nhiên, việc đánh giá trực tiếp chất lượng thực phẩm, điều kiện kho lạnh và mức độ tuân thủ HACCP/ISO 22000 vẫn cần được thực hiện và xác nhận bởi nhân viên QC dựa trên các tiêu chuẩn thực tế.</w:t>
            </w:r>
          </w:p>
        </w:tc>
        <w:tc>
          <w:tcPr>
            <w:cnfStyle w:val="000000000000" w:firstRow="0" w:lastRow="0" w:firstColumn="0" w:lastColumn="0" w:oddVBand="0" w:evenVBand="0" w:oddHBand="0" w:evenHBand="0" w:firstRowFirstColumn="0" w:firstRowLastColumn="0" w:lastRowFirstColumn="0" w:lastRowLastColumn="0"/>
            <w:tcW w:w="420" w:type="dxa"/>
            <w:tcMar/>
          </w:tcPr>
          <w:p w:rsidR="00DD2FDB" w:rsidRDefault="00DD2FDB" w14:paraId="1667FD4E" w14:textId="0451B851">
            <w:pPr>
              <w:cnfStyle w:val="000000010000" w:firstRow="0" w:lastRow="0" w:firstColumn="0" w:lastColumn="0" w:oddVBand="0" w:evenVBand="0" w:oddHBand="0" w:evenHBand="1" w:firstRowFirstColumn="0" w:firstRowLastColumn="0" w:lastRowFirstColumn="0" w:lastRowLastColumn="0"/>
            </w:pPr>
            <w:r w:rsidR="35AF4A14">
              <w:rPr/>
              <w:t>VALID</w:t>
            </w:r>
          </w:p>
        </w:tc>
        <w:tc>
          <w:tcPr>
            <w:cnfStyle w:val="000000000000" w:firstRow="0" w:lastRow="0" w:firstColumn="0" w:lastColumn="0" w:oddVBand="0" w:evenVBand="0" w:oddHBand="0" w:evenHBand="0" w:firstRowFirstColumn="0" w:firstRowLastColumn="0" w:lastRowFirstColumn="0" w:lastRowLastColumn="0"/>
            <w:tcW w:w="1754" w:type="dxa"/>
            <w:tcMar/>
          </w:tcPr>
          <w:p w:rsidR="00DD2FDB" w:rsidP="7E50FD77" w:rsidRDefault="00DD2FDB" w14:paraId="7FB9C182" w14:textId="14A59C78">
            <w:pPr>
              <w:pStyle w:val="Normal"/>
              <w:cnfStyle w:val="000000010000" w:firstRow="0" w:lastRow="0" w:firstColumn="0" w:lastColumn="0" w:oddVBand="0" w:evenVBand="0" w:oddHBand="0" w:evenHBand="1" w:firstRowFirstColumn="0" w:firstRowLastColumn="0" w:lastRowFirstColumn="0" w:lastRowLastColumn="0"/>
              <w:rPr>
                <w:rFonts w:ascii="Cambria" w:hAnsi="Cambria" w:eastAsia="Cambria" w:cs="Cambria"/>
                <w:noProof w:val="0"/>
                <w:sz w:val="22"/>
                <w:szCs w:val="22"/>
                <w:lang w:val="en-US"/>
              </w:rPr>
            </w:pPr>
            <w:r w:rsidRPr="7E50FD77" w:rsidR="35AF4A14">
              <w:rPr>
                <w:rFonts w:ascii="Cambria" w:hAnsi="Cambria" w:eastAsia="Cambria" w:cs="Cambria"/>
                <w:noProof w:val="0"/>
                <w:sz w:val="22"/>
                <w:szCs w:val="22"/>
                <w:lang w:val="en-US"/>
              </w:rPr>
              <w:t>AI đã cung cấp AI Impact Analysis đúng theo yêu cầu của prompt. ISTQB đề cập đến việc lựa chọn và sử dụng các công cụ hỗ trợ kiểm thử để cải thiện hiệu quả và hiệu suất.</w:t>
            </w:r>
          </w:p>
          <w:p w:rsidR="00DD2FDB" w:rsidRDefault="00DD2FDB" w14:paraId="2E6D5DBF" w14:textId="45019D38">
            <w:pPr>
              <w:cnfStyle w:val="000000010000" w:firstRow="0" w:lastRow="0" w:firstColumn="0" w:lastColumn="0" w:oddVBand="0" w:evenVBand="0" w:oddHBand="0" w:evenHBand="1"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632" w:type="dxa"/>
            <w:tcMar/>
          </w:tcPr>
          <w:p w:rsidR="00DD2FDB" w:rsidP="7E50FD77" w:rsidRDefault="00DD2FDB" w14:paraId="34B23C02" w14:textId="761E7441">
            <w:pPr>
              <w:pStyle w:val="Normal"/>
              <w:cnfStyle w:val="000000010000" w:firstRow="0" w:lastRow="0" w:firstColumn="0" w:lastColumn="0" w:oddVBand="0" w:evenVBand="0" w:oddHBand="0" w:evenHBand="1" w:firstRowFirstColumn="0" w:firstRowLastColumn="0" w:lastRowFirstColumn="0" w:lastRowLastColumn="0"/>
            </w:pPr>
            <w:r w:rsidRPr="7E50FD77" w:rsidR="35AF4A14">
              <w:rPr>
                <w:rFonts w:ascii="Cambria" w:hAnsi="Cambria" w:eastAsia="Cambria" w:cs="Cambria"/>
                <w:noProof w:val="0"/>
                <w:sz w:val="22"/>
                <w:szCs w:val="22"/>
                <w:lang w:val="en-US"/>
              </w:rPr>
              <w:t>Kiểm tra các mô tả công việc, yêu cầu công việc ở trang web gốc. Dựa vào những ý mà AI đưa ra tinh chỉnh rồi đưa vào báo cáo</w:t>
            </w:r>
          </w:p>
        </w:tc>
      </w:tr>
      <w:tr xmlns:wp14="http://schemas.microsoft.com/office/word/2010/wordml" w:rsidR="7E50FD77" w:rsidTr="677A6E9C" w14:paraId="2D13D670"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35AF4A14" w:rsidRDefault="35AF4A14" w14:paraId="73AC9E53" w14:textId="092233FD">
            <w:r w:rsidRPr="7E50FD77" w:rsidR="35AF4A14">
              <w:rPr>
                <w:rFonts w:ascii="Arial" w:hAnsi="Arial"/>
                <w:sz w:val="21"/>
                <w:szCs w:val="21"/>
              </w:rPr>
              <w:t>Artifact #12</w:t>
            </w:r>
          </w:p>
          <w:p w:rsidR="35AF4A14" w:rsidP="7E50FD77" w:rsidRDefault="35AF4A14" w14:paraId="14876E05" w14:textId="49A19CFF">
            <w:pPr>
              <w:rPr>
                <w:rFonts w:ascii="Arial" w:hAnsi="Arial"/>
                <w:b w:val="0"/>
                <w:bCs w:val="0"/>
                <w:sz w:val="21"/>
                <w:szCs w:val="21"/>
              </w:rPr>
            </w:pPr>
            <w:r w:rsidRPr="7E50FD77" w:rsidR="35AF4A14">
              <w:rPr>
                <w:rFonts w:ascii="Arial" w:hAnsi="Arial"/>
                <w:b w:val="0"/>
                <w:bCs w:val="0"/>
                <w:sz w:val="21"/>
                <w:szCs w:val="21"/>
              </w:rPr>
              <w:t xml:space="preserve">- Prompt: Write 1–2 sentences of "AI Impact Analysis" per </w:t>
            </w:r>
            <w:r w:rsidRPr="7E50FD77" w:rsidR="35AF4A14">
              <w:rPr>
                <w:rFonts w:ascii="Arial" w:hAnsi="Arial"/>
                <w:b w:val="0"/>
                <w:bCs w:val="0"/>
                <w:sz w:val="21"/>
                <w:szCs w:val="21"/>
              </w:rPr>
              <w:t>posting</w:t>
            </w:r>
            <w:r w:rsidRPr="7E50FD77" w:rsidR="35AF4A14">
              <w:rPr>
                <w:rFonts w:ascii="Arial" w:hAnsi="Arial"/>
                <w:b w:val="0"/>
                <w:bCs w:val="0"/>
                <w:sz w:val="21"/>
                <w:szCs w:val="21"/>
              </w:rPr>
              <w:t xml:space="preserve">.  </w:t>
            </w:r>
            <w:hyperlink r:id="R01b4881e8bc04247">
              <w:r w:rsidRPr="7E50FD77" w:rsidR="35AF4A14">
                <w:rPr>
                  <w:rFonts w:ascii="Arial" w:hAnsi="Arial"/>
                  <w:b w:val="0"/>
                  <w:bCs w:val="0"/>
                  <w:sz w:val="21"/>
                  <w:szCs w:val="21"/>
                </w:rPr>
                <w:t>https://www.linkedin.com/jobs/search-results/?currentJobId=4460215778&amp;eBP=NOT_ELIGIBLE_FOR_CHARGING&amp;refId=8NBOxyKtuplCPT9QqevacQ%3D%3D&amp;trackingId=Xuhc9OtzeyOKB5Ol5BIzrQ%3D%3D&amp;keywords=QA%2FQC&amp;origin=SEMANTIC_SEARCH_LANDING_PAGE&amp;start=50</w:t>
              </w:r>
            </w:hyperlink>
            <w:r w:rsidRPr="7E50FD77" w:rsidR="35AF4A14">
              <w:rPr>
                <w:rFonts w:ascii="Arial" w:hAnsi="Arial"/>
                <w:b w:val="0"/>
                <w:bCs w:val="0"/>
                <w:sz w:val="21"/>
                <w:szCs w:val="21"/>
              </w:rPr>
              <w:t xml:space="preserve"> </w:t>
            </w:r>
          </w:p>
          <w:p w:rsidR="35AF4A14" w:rsidP="7E50FD77" w:rsidRDefault="35AF4A14" w14:paraId="1B61BC07" w14:textId="2B564588">
            <w:pPr>
              <w:pStyle w:val="Normal"/>
              <w:rPr>
                <w:rFonts w:ascii="Arial" w:hAnsi="Arial"/>
                <w:b w:val="0"/>
                <w:bCs w:val="0"/>
                <w:sz w:val="21"/>
                <w:szCs w:val="21"/>
              </w:rPr>
            </w:pPr>
            <w:r w:rsidRPr="7E50FD77" w:rsidR="35AF4A14">
              <w:rPr>
                <w:rFonts w:ascii="Arial" w:hAnsi="Arial"/>
                <w:b w:val="0"/>
                <w:bCs w:val="0"/>
                <w:sz w:val="21"/>
                <w:szCs w:val="21"/>
              </w:rPr>
              <w:t>- Tool: ChatGPT Pro</w:t>
            </w:r>
          </w:p>
          <w:p w:rsidR="35AF4A14" w:rsidP="7E50FD77" w:rsidRDefault="35AF4A14" w14:paraId="1DEF7EA1" w14:textId="53775F8E">
            <w:pPr>
              <w:pStyle w:val="Normal"/>
              <w:rPr>
                <w:rFonts w:ascii="Arial" w:hAnsi="Arial"/>
                <w:b w:val="0"/>
                <w:bCs w:val="0"/>
                <w:sz w:val="21"/>
                <w:szCs w:val="21"/>
              </w:rPr>
            </w:pPr>
            <w:r w:rsidRPr="7E50FD77" w:rsidR="35AF4A14">
              <w:rPr>
                <w:rFonts w:ascii="Arial" w:hAnsi="Arial"/>
                <w:b w:val="0"/>
                <w:bCs w:val="0"/>
                <w:sz w:val="21"/>
                <w:szCs w:val="21"/>
              </w:rPr>
              <w:t>- Timestamp: 22:59 PM 21/09/2026</w:t>
            </w:r>
          </w:p>
          <w:p w:rsidR="7E50FD77" w:rsidP="7E50FD77" w:rsidRDefault="7E50FD77" w14:paraId="55D42C17" w14:textId="4D889721">
            <w:pPr>
              <w:pStyle w:val="Normal"/>
              <w:rPr>
                <w:rFonts w:ascii="Arial" w:hAnsi="Arial"/>
                <w:sz w:val="21"/>
                <w:szCs w:val="21"/>
              </w:rPr>
            </w:pPr>
          </w:p>
        </w:tc>
        <w:tc>
          <w:tcPr>
            <w:cnfStyle w:val="000000000000" w:firstRow="0" w:lastRow="0" w:firstColumn="0" w:lastColumn="0" w:oddVBand="0" w:evenVBand="0" w:oddHBand="0" w:evenHBand="0" w:firstRowFirstColumn="0" w:firstRowLastColumn="0" w:lastRowFirstColumn="0" w:lastRowLastColumn="0"/>
            <w:tcW w:w="4035" w:type="dxa"/>
            <w:tcMar/>
          </w:tcPr>
          <w:p w:rsidR="35AF4A14" w:rsidP="7E50FD77" w:rsidRDefault="35AF4A14" w14:paraId="332E2484" w14:textId="7BD2D754">
            <w:pPr>
              <w:spacing w:before="240" w:beforeAutospacing="off" w:after="240" w:afterAutospacing="off"/>
            </w:pPr>
            <w:r w:rsidRPr="7E50FD77" w:rsidR="35AF4A14">
              <w:rPr>
                <w:rFonts w:ascii="Cambria" w:hAnsi="Cambria" w:eastAsia="Cambria" w:cs="Cambria"/>
                <w:b w:val="1"/>
                <w:bCs w:val="1"/>
                <w:noProof w:val="0"/>
                <w:sz w:val="22"/>
                <w:szCs w:val="22"/>
                <w:lang w:val="en-US"/>
              </w:rPr>
              <w:t>AI Impact Analysis:</w:t>
            </w:r>
            <w:r w:rsidRPr="7E50FD77" w:rsidR="35AF4A14">
              <w:rPr>
                <w:rFonts w:ascii="Cambria" w:hAnsi="Cambria" w:eastAsia="Cambria" w:cs="Cambria"/>
                <w:noProof w:val="0"/>
                <w:sz w:val="22"/>
                <w:szCs w:val="22"/>
                <w:lang w:val="en-US"/>
              </w:rPr>
              <w:t xml:space="preserve"> AI có thể hỗ trợ Tester trong việc phân tích requirement, đề xuất test case và tổng hợp kết quả kiểm thử, đặc biệt khi phải kiểm thử nhiều loại hệ thống như web, mobile và API. Tuy nhiên, việc hiểu nghiệp vụ, xác định phạm vi kiểm thử và đánh giá các rủi ro của từng hệ thống vẫn cần sự phân tích của Tester để bảo đảm chất lượng phần mềm.</w:t>
            </w:r>
          </w:p>
          <w:p w:rsidR="7E50FD77" w:rsidP="7E50FD77" w:rsidRDefault="7E50FD77" w14:paraId="5218AB71" w14:textId="5E711657">
            <w:pPr>
              <w:pStyle w:val="Normal"/>
            </w:pPr>
          </w:p>
        </w:tc>
        <w:tc>
          <w:tcPr>
            <w:cnfStyle w:val="000000000000" w:firstRow="0" w:lastRow="0" w:firstColumn="0" w:lastColumn="0" w:oddVBand="0" w:evenVBand="0" w:oddHBand="0" w:evenHBand="0" w:firstRowFirstColumn="0" w:firstRowLastColumn="0" w:lastRowFirstColumn="0" w:lastRowLastColumn="0"/>
            <w:tcW w:w="420" w:type="dxa"/>
            <w:tcMar/>
          </w:tcPr>
          <w:p w:rsidR="35AF4A14" w:rsidP="7E50FD77" w:rsidRDefault="35AF4A14" w14:paraId="790C9F3C" w14:textId="618E434B">
            <w:pPr>
              <w:pStyle w:val="Normal"/>
            </w:pPr>
            <w:r w:rsidR="35AF4A14">
              <w:rPr/>
              <w:t>VALID</w:t>
            </w:r>
          </w:p>
        </w:tc>
        <w:tc>
          <w:tcPr>
            <w:cnfStyle w:val="000000000000" w:firstRow="0" w:lastRow="0" w:firstColumn="0" w:lastColumn="0" w:oddVBand="0" w:evenVBand="0" w:oddHBand="0" w:evenHBand="0" w:firstRowFirstColumn="0" w:firstRowLastColumn="0" w:lastRowFirstColumn="0" w:lastRowLastColumn="0"/>
            <w:tcW w:w="1754" w:type="dxa"/>
            <w:tcMar/>
          </w:tcPr>
          <w:p w:rsidR="35AF4A14" w:rsidP="7E50FD77" w:rsidRDefault="35AF4A14" w14:paraId="25E9B3E9" w14:textId="14A59C78">
            <w:pPr>
              <w:pStyle w:val="Normal"/>
              <w:rPr>
                <w:rFonts w:ascii="Cambria" w:hAnsi="Cambria" w:eastAsia="Cambria" w:cs="Cambria"/>
                <w:noProof w:val="0"/>
                <w:sz w:val="22"/>
                <w:szCs w:val="22"/>
                <w:lang w:val="en-US"/>
              </w:rPr>
            </w:pPr>
            <w:r w:rsidRPr="7E50FD77" w:rsidR="35AF4A14">
              <w:rPr>
                <w:rFonts w:ascii="Cambria" w:hAnsi="Cambria" w:eastAsia="Cambria" w:cs="Cambria"/>
                <w:noProof w:val="0"/>
                <w:sz w:val="22"/>
                <w:szCs w:val="22"/>
                <w:lang w:val="en-US"/>
              </w:rPr>
              <w:t>AI đã cung cấp AI Impact Analysis đúng theo yêu cầu của prompt. ISTQB đề cập đến việc lựa chọn và sử dụng các công cụ hỗ trợ kiểm thử để cải thiện hiệu quả và hiệu suất.</w:t>
            </w:r>
          </w:p>
          <w:p w:rsidR="7E50FD77" w:rsidP="7E50FD77" w:rsidRDefault="7E50FD77" w14:paraId="3170A640" w14:textId="20C583AE">
            <w:pPr>
              <w:pStyle w:val="Normal"/>
            </w:pPr>
          </w:p>
        </w:tc>
        <w:tc>
          <w:tcPr>
            <w:cnfStyle w:val="000000000000" w:firstRow="0" w:lastRow="0" w:firstColumn="0" w:lastColumn="0" w:oddVBand="0" w:evenVBand="0" w:oddHBand="0" w:evenHBand="0" w:firstRowFirstColumn="0" w:firstRowLastColumn="0" w:lastRowFirstColumn="0" w:lastRowLastColumn="0"/>
            <w:tcW w:w="1632" w:type="dxa"/>
            <w:tcMar/>
          </w:tcPr>
          <w:p w:rsidR="35AF4A14" w:rsidP="7E50FD77" w:rsidRDefault="35AF4A14" w14:paraId="1148EFA2" w14:textId="761E7441">
            <w:pPr>
              <w:pStyle w:val="Normal"/>
            </w:pPr>
            <w:r w:rsidRPr="7E50FD77" w:rsidR="35AF4A14">
              <w:rPr>
                <w:rFonts w:ascii="Cambria" w:hAnsi="Cambria" w:eastAsia="Cambria" w:cs="Cambria"/>
                <w:noProof w:val="0"/>
                <w:sz w:val="22"/>
                <w:szCs w:val="22"/>
                <w:lang w:val="en-US"/>
              </w:rPr>
              <w:t>Kiểm tra các mô tả công việc, yêu cầu công việc ở trang web gốc. Dựa vào những ý mà AI đưa ra tinh chỉnh rồi đưa vào báo cáo</w:t>
            </w:r>
          </w:p>
          <w:p w:rsidR="7E50FD77" w:rsidP="7E50FD77" w:rsidRDefault="7E50FD77" w14:paraId="2DDAA1A4" w14:textId="5F9ABA8D">
            <w:pPr>
              <w:pStyle w:val="Normal"/>
            </w:pPr>
          </w:p>
        </w:tc>
      </w:tr>
      <w:tr xmlns:wp14="http://schemas.microsoft.com/office/word/2010/wordml" w:rsidR="7E50FD77" w:rsidTr="677A6E9C" w14:paraId="277F0B23" wp14:textId="77777777">
        <w:trPr>
          <w:cnfStyle w:val="000000010000" w:firstRow="0" w:lastRow="0" w:firstColumn="0" w:lastColumn="0" w:oddVBand="0" w:evenVBand="0" w:oddHBand="0" w:evenHBand="1" w:firstRowFirstColumn="0" w:firstRowLastColumn="0" w:lastRowFirstColumn="0" w:lastRowLastColumn="0"/>
          <w:trHeight w:val="3531"/>
        </w:trPr>
        <w:tc>
          <w:tcPr>
            <w:cnfStyle w:val="001000000000" w:firstRow="0" w:lastRow="0" w:firstColumn="1" w:lastColumn="0" w:oddVBand="0" w:evenVBand="0" w:oddHBand="0" w:evenHBand="0" w:firstRowFirstColumn="0" w:firstRowLastColumn="0" w:lastRowFirstColumn="0" w:lastRowLastColumn="0"/>
            <w:tcW w:w="2155" w:type="dxa"/>
            <w:tcMar/>
          </w:tcPr>
          <w:p w:rsidR="35AF4A14" w:rsidRDefault="35AF4A14" w14:paraId="60EA0FFC" w14:textId="01CEC3F2">
            <w:r w:rsidRPr="7E50FD77" w:rsidR="35AF4A14">
              <w:rPr>
                <w:rFonts w:ascii="Arial" w:hAnsi="Arial"/>
                <w:sz w:val="21"/>
                <w:szCs w:val="21"/>
              </w:rPr>
              <w:t>Artifact #13</w:t>
            </w:r>
          </w:p>
          <w:p w:rsidR="35AF4A14" w:rsidP="7E50FD77" w:rsidRDefault="35AF4A14" w14:paraId="3B539AA6" w14:textId="17A73CAE">
            <w:pPr>
              <w:pStyle w:val="Normal"/>
              <w:rPr>
                <w:rFonts w:ascii="Arial" w:hAnsi="Arial"/>
                <w:b w:val="0"/>
                <w:bCs w:val="0"/>
                <w:sz w:val="21"/>
                <w:szCs w:val="21"/>
              </w:rPr>
            </w:pPr>
            <w:r w:rsidRPr="7E50FD77" w:rsidR="35AF4A14">
              <w:rPr>
                <w:rFonts w:ascii="Arial" w:hAnsi="Arial"/>
                <w:b w:val="0"/>
                <w:bCs w:val="0"/>
                <w:sz w:val="21"/>
                <w:szCs w:val="21"/>
              </w:rPr>
              <w:t>Prompt: Find 20 software defects publicized between 2022 and 2026. Mandatory: ≥ 5 defects related to AI/LLM (hallucination, prompt injection,bias).Each defect: source link, description, severity, consequences, solution.</w:t>
            </w:r>
          </w:p>
          <w:p w:rsidR="35AF4A14" w:rsidP="7E50FD77" w:rsidRDefault="35AF4A14" w14:paraId="2E6A9AAF" w14:textId="3B871CE3">
            <w:pPr>
              <w:pStyle w:val="Normal"/>
              <w:rPr>
                <w:rFonts w:ascii="Arial" w:hAnsi="Arial"/>
                <w:b w:val="0"/>
                <w:bCs w:val="0"/>
                <w:sz w:val="21"/>
                <w:szCs w:val="21"/>
              </w:rPr>
            </w:pPr>
            <w:r w:rsidRPr="7E50FD77" w:rsidR="35AF4A14">
              <w:rPr>
                <w:rFonts w:ascii="Arial" w:hAnsi="Arial"/>
                <w:b w:val="0"/>
                <w:bCs w:val="0"/>
                <w:sz w:val="21"/>
                <w:szCs w:val="21"/>
              </w:rPr>
              <w:t>- Tool: ChatGPT Pro</w:t>
            </w:r>
          </w:p>
          <w:p w:rsidR="35AF4A14" w:rsidP="7E50FD77" w:rsidRDefault="35AF4A14" w14:paraId="2F0638D3" w14:textId="6518ECCD">
            <w:pPr>
              <w:pStyle w:val="Normal"/>
              <w:rPr>
                <w:rFonts w:ascii="Arial" w:hAnsi="Arial"/>
                <w:b w:val="0"/>
                <w:bCs w:val="0"/>
                <w:sz w:val="21"/>
                <w:szCs w:val="21"/>
              </w:rPr>
            </w:pPr>
            <w:r w:rsidRPr="7E50FD77" w:rsidR="35AF4A14">
              <w:rPr>
                <w:rFonts w:ascii="Arial" w:hAnsi="Arial"/>
                <w:b w:val="0"/>
                <w:bCs w:val="0"/>
                <w:sz w:val="21"/>
                <w:szCs w:val="21"/>
              </w:rPr>
              <w:t>- Timestamp: 20:03 PM 22/09/2026</w:t>
            </w:r>
          </w:p>
        </w:tc>
        <w:tc>
          <w:tcPr>
            <w:cnfStyle w:val="000000000000" w:firstRow="0" w:lastRow="0" w:firstColumn="0" w:lastColumn="0" w:oddVBand="0" w:evenVBand="0" w:oddHBand="0" w:evenHBand="0" w:firstRowFirstColumn="0" w:firstRowLastColumn="0" w:lastRowFirstColumn="0" w:lastRowLastColumn="0"/>
            <w:tcW w:w="4035" w:type="dxa"/>
            <w:tcMar/>
          </w:tcPr>
          <w:p w:rsidR="7E50FD77" w:rsidP="7E50FD77" w:rsidRDefault="7E50FD77" w14:paraId="3FD2DF5C" w14:textId="3753997A">
            <w:pPr>
              <w:pStyle w:val="Normal"/>
            </w:pPr>
          </w:p>
          <w:p w:rsidR="044BE800" w:rsidP="7E50FD77" w:rsidRDefault="044BE800" w14:paraId="697DAC45" w14:textId="27672C28">
            <w:pPr>
              <w:pStyle w:val="Normal"/>
            </w:pPr>
            <w:r w:rsidR="044BE800">
              <w:drawing>
                <wp:inline xmlns:wp14="http://schemas.microsoft.com/office/word/2010/wordprocessingDrawing" wp14:editId="16E79A2A" wp14:anchorId="6816575C">
                  <wp:extent cx="1381125" cy="677197"/>
                  <wp:effectExtent l="0" t="0" r="0" b="0"/>
                  <wp:docPr id="3583525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8352516" name="Picture 358352516"/>
                          <pic:cNvPicPr/>
                        </pic:nvPicPr>
                        <pic:blipFill>
                          <a:blip xmlns:r="http://schemas.openxmlformats.org/officeDocument/2006/relationships" r:embed="rId1164982847">
                            <a:extLst>
                              <a:ext uri="{28A0092B-C50C-407E-A947-70E740481C1C}">
                                <a14:useLocalDpi xmlns:a14="http://schemas.microsoft.com/office/drawing/2010/main"/>
                              </a:ext>
                            </a:extLst>
                          </a:blip>
                          <a:stretch>
                            <a:fillRect/>
                          </a:stretch>
                        </pic:blipFill>
                        <pic:spPr>
                          <a:xfrm rot="0">
                            <a:off x="0" y="0"/>
                            <a:ext cx="1381125" cy="677197"/>
                          </a:xfrm>
                          <a:prstGeom prst="rect">
                            <a:avLst/>
                          </a:prstGeom>
                        </pic:spPr>
                      </pic:pic>
                    </a:graphicData>
                  </a:graphic>
                </wp:inline>
              </w:drawing>
            </w:r>
          </w:p>
          <w:p w:rsidR="044BE800" w:rsidP="7E50FD77" w:rsidRDefault="044BE800" w14:paraId="039981C8" w14:textId="3ACA5360">
            <w:pPr>
              <w:pStyle w:val="Normal"/>
            </w:pPr>
            <w:r w:rsidR="044BE800">
              <w:drawing>
                <wp:inline xmlns:wp14="http://schemas.microsoft.com/office/word/2010/wordprocessingDrawing" wp14:editId="6AA6EB16" wp14:anchorId="22181764">
                  <wp:extent cx="1381125" cy="842529"/>
                  <wp:effectExtent l="0" t="0" r="0" b="0"/>
                  <wp:docPr id="19971258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7125897" name="Picture 1997125897"/>
                          <pic:cNvPicPr/>
                        </pic:nvPicPr>
                        <pic:blipFill>
                          <a:blip xmlns:r="http://schemas.openxmlformats.org/officeDocument/2006/relationships" r:embed="rId675013067">
                            <a:extLst>
                              <a:ext uri="{28A0092B-C50C-407E-A947-70E740481C1C}">
                                <a14:useLocalDpi xmlns:a14="http://schemas.microsoft.com/office/drawing/2010/main"/>
                              </a:ext>
                            </a:extLst>
                          </a:blip>
                          <a:stretch>
                            <a:fillRect/>
                          </a:stretch>
                        </pic:blipFill>
                        <pic:spPr>
                          <a:xfrm rot="0">
                            <a:off x="0" y="0"/>
                            <a:ext cx="1381125" cy="842529"/>
                          </a:xfrm>
                          <a:prstGeom prst="rect">
                            <a:avLst/>
                          </a:prstGeom>
                        </pic:spPr>
                      </pic:pic>
                    </a:graphicData>
                  </a:graphic>
                </wp:inline>
              </w:drawing>
            </w:r>
          </w:p>
          <w:p w:rsidR="044BE800" w:rsidP="7E50FD77" w:rsidRDefault="044BE800" w14:paraId="5C02D0E8" w14:textId="0DDC4E23">
            <w:pPr>
              <w:pStyle w:val="Normal"/>
            </w:pPr>
            <w:r w:rsidR="044BE800">
              <w:drawing>
                <wp:inline xmlns:wp14="http://schemas.microsoft.com/office/word/2010/wordprocessingDrawing" wp14:editId="51A23EB0" wp14:anchorId="20C9F61C">
                  <wp:extent cx="1381125" cy="468569"/>
                  <wp:effectExtent l="0" t="0" r="0" b="0"/>
                  <wp:docPr id="14043406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4340619" name="Picture 1404340619"/>
                          <pic:cNvPicPr/>
                        </pic:nvPicPr>
                        <pic:blipFill>
                          <a:blip xmlns:r="http://schemas.openxmlformats.org/officeDocument/2006/relationships" r:embed="rId1035547979">
                            <a:extLst>
                              <a:ext uri="{28A0092B-C50C-407E-A947-70E740481C1C}">
                                <a14:useLocalDpi xmlns:a14="http://schemas.microsoft.com/office/drawing/2010/main"/>
                              </a:ext>
                            </a:extLst>
                          </a:blip>
                          <a:stretch>
                            <a:fillRect/>
                          </a:stretch>
                        </pic:blipFill>
                        <pic:spPr>
                          <a:xfrm rot="0">
                            <a:off x="0" y="0"/>
                            <a:ext cx="1381125" cy="468569"/>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420" w:type="dxa"/>
            <w:tcMar/>
          </w:tcPr>
          <w:p w:rsidR="044BE800" w:rsidRDefault="044BE800" w14:paraId="35399EA3" wp14:textId="77777777">
            <w:r w:rsidRPr="7E50FD77" w:rsidR="044BE800">
              <w:rPr>
                <w:rFonts w:ascii="Arial" w:hAnsi="Arial"/>
                <w:sz w:val="21"/>
                <w:szCs w:val="21"/>
              </w:rPr>
              <w:t>INCOMPLETE</w:t>
            </w:r>
          </w:p>
          <w:p w:rsidR="7E50FD77" w:rsidP="7E50FD77" w:rsidRDefault="7E50FD77" w14:paraId="6EDBB6BE" w14:textId="72E4E778">
            <w:pPr>
              <w:pStyle w:val="Normal"/>
            </w:pPr>
          </w:p>
        </w:tc>
        <w:tc>
          <w:tcPr>
            <w:cnfStyle w:val="000000000000" w:firstRow="0" w:lastRow="0" w:firstColumn="0" w:lastColumn="0" w:oddVBand="0" w:evenVBand="0" w:oddHBand="0" w:evenHBand="0" w:firstRowFirstColumn="0" w:firstRowLastColumn="0" w:lastRowFirstColumn="0" w:lastRowLastColumn="0"/>
            <w:tcW w:w="1754" w:type="dxa"/>
            <w:tcMar/>
          </w:tcPr>
          <w:p w:rsidR="044BE800" w:rsidP="7E50FD77" w:rsidRDefault="044BE800" w14:paraId="168BB510" w14:textId="351E8377">
            <w:pPr>
              <w:pStyle w:val="Normal"/>
            </w:pPr>
            <w:r w:rsidR="044BE800">
              <w:rPr/>
              <w:t xml:space="preserve">AI </w:t>
            </w:r>
            <w:r w:rsidR="044BE800">
              <w:rPr/>
              <w:t>đã</w:t>
            </w:r>
            <w:r w:rsidR="044BE800">
              <w:rPr/>
              <w:t xml:space="preserve"> </w:t>
            </w:r>
            <w:r w:rsidR="044BE800">
              <w:rPr/>
              <w:t>cung</w:t>
            </w:r>
            <w:r w:rsidR="044BE800">
              <w:rPr/>
              <w:t xml:space="preserve"> </w:t>
            </w:r>
            <w:r w:rsidR="044BE800">
              <w:rPr/>
              <w:t>cấp</w:t>
            </w:r>
            <w:r w:rsidR="044BE800">
              <w:rPr/>
              <w:t xml:space="preserve"> </w:t>
            </w:r>
            <w:r w:rsidR="044BE800">
              <w:rPr/>
              <w:t>chưa</w:t>
            </w:r>
            <w:r w:rsidR="044BE800">
              <w:rPr/>
              <w:t xml:space="preserve"> </w:t>
            </w:r>
            <w:r w:rsidR="044BE800">
              <w:rPr/>
              <w:t>đủ</w:t>
            </w:r>
            <w:r w:rsidR="044BE800">
              <w:rPr/>
              <w:t xml:space="preserve"> </w:t>
            </w:r>
            <w:r w:rsidR="044BE800">
              <w:rPr/>
              <w:t>thông</w:t>
            </w:r>
            <w:r w:rsidR="044BE800">
              <w:rPr/>
              <w:t xml:space="preserve"> tin </w:t>
            </w:r>
            <w:r w:rsidR="044BE800">
              <w:rPr/>
              <w:t>về</w:t>
            </w:r>
            <w:r w:rsidR="044BE800">
              <w:rPr/>
              <w:t xml:space="preserve"> </w:t>
            </w:r>
            <w:r w:rsidR="044BE800">
              <w:rPr/>
              <w:t>những</w:t>
            </w:r>
            <w:r w:rsidR="044BE800">
              <w:rPr/>
              <w:t xml:space="preserve"> each defect</w:t>
            </w:r>
            <w:r w:rsidR="00FF8DEA">
              <w:rPr/>
              <w:t xml:space="preserve"> như</w:t>
            </w:r>
            <w:r w:rsidR="044BE800">
              <w:rPr/>
              <w:t xml:space="preserve"> description</w:t>
            </w:r>
            <w:r w:rsidR="67D7BA05">
              <w:rPr/>
              <w:t>,</w:t>
            </w:r>
          </w:p>
          <w:p w:rsidR="044BE800" w:rsidP="7E50FD77" w:rsidRDefault="044BE800" w14:paraId="07EC69CF" w14:textId="3E6DBB8C">
            <w:pPr>
              <w:pStyle w:val="Normal"/>
            </w:pPr>
            <w:r w:rsidR="044BE800">
              <w:rPr/>
              <w:t>solution</w:t>
            </w:r>
            <w:r w:rsidR="044BE800">
              <w:rPr/>
              <w:t xml:space="preserve">. </w:t>
            </w:r>
            <w:r w:rsidR="59746239">
              <w:rPr/>
              <w:t xml:space="preserve"> </w:t>
            </w:r>
            <w:r w:rsidR="59746239">
              <w:rPr/>
              <w:t>Vì</w:t>
            </w:r>
            <w:r w:rsidR="59746239">
              <w:rPr/>
              <w:t xml:space="preserve"> </w:t>
            </w:r>
            <w:r w:rsidR="59746239">
              <w:rPr/>
              <w:t>thế</w:t>
            </w:r>
            <w:r w:rsidR="59746239">
              <w:rPr/>
              <w:t xml:space="preserve"> </w:t>
            </w:r>
            <w:r w:rsidR="59746239">
              <w:rPr/>
              <w:t>nó</w:t>
            </w:r>
            <w:r w:rsidR="59746239">
              <w:rPr/>
              <w:t xml:space="preserve"> </w:t>
            </w:r>
            <w:r w:rsidR="59746239">
              <w:rPr/>
              <w:t>đã</w:t>
            </w:r>
            <w:r w:rsidR="59746239">
              <w:rPr/>
              <w:t xml:space="preserve"> vi phạm </w:t>
            </w:r>
            <w:r w:rsidR="59746239">
              <w:rPr/>
              <w:t>tiêu</w:t>
            </w:r>
            <w:r w:rsidR="59746239">
              <w:rPr/>
              <w:t xml:space="preserve"> </w:t>
            </w:r>
            <w:r w:rsidR="59746239">
              <w:rPr/>
              <w:t>chí</w:t>
            </w:r>
            <w:r w:rsidR="59746239">
              <w:rPr/>
              <w:t xml:space="preserve"> </w:t>
            </w:r>
            <w:r w:rsidRPr="7E50FD77" w:rsidR="59746239">
              <w:rPr>
                <w:rFonts w:ascii="Arial" w:hAnsi="Arial" w:eastAsia="Arial" w:cs="Arial"/>
                <w:noProof w:val="0"/>
                <w:sz w:val="21"/>
                <w:szCs w:val="21"/>
                <w:lang w:val="en-US"/>
              </w:rPr>
              <w:t xml:space="preserve">ISTQB </w:t>
            </w:r>
            <w:r w:rsidRPr="7E50FD77" w:rsidR="59746239">
              <w:rPr>
                <w:rFonts w:ascii="Arial" w:hAnsi="Arial" w:eastAsia="Arial" w:cs="Arial"/>
                <w:noProof w:val="0"/>
                <w:sz w:val="21"/>
                <w:szCs w:val="21"/>
                <w:lang w:val="en-US"/>
              </w:rPr>
              <w:t>Completeness.Do</w:t>
            </w:r>
            <w:r w:rsidRPr="7E50FD77" w:rsidR="59746239">
              <w:rPr>
                <w:rFonts w:ascii="Arial" w:hAnsi="Arial" w:eastAsia="Arial" w:cs="Arial"/>
                <w:noProof w:val="0"/>
                <w:sz w:val="21"/>
                <w:szCs w:val="21"/>
                <w:lang w:val="en-US"/>
              </w:rPr>
              <w:t xml:space="preserve"> </w:t>
            </w:r>
            <w:r w:rsidRPr="7E50FD77" w:rsidR="59746239">
              <w:rPr>
                <w:rFonts w:ascii="Arial" w:hAnsi="Arial" w:eastAsia="Arial" w:cs="Arial"/>
                <w:noProof w:val="0"/>
                <w:sz w:val="21"/>
                <w:szCs w:val="21"/>
                <w:lang w:val="en-US"/>
              </w:rPr>
              <w:t>đó</w:t>
            </w:r>
            <w:r w:rsidRPr="7E50FD77" w:rsidR="59746239">
              <w:rPr>
                <w:rFonts w:ascii="Arial" w:hAnsi="Arial" w:eastAsia="Arial" w:cs="Arial"/>
                <w:noProof w:val="0"/>
                <w:sz w:val="21"/>
                <w:szCs w:val="21"/>
                <w:lang w:val="en-US"/>
              </w:rPr>
              <w:t xml:space="preserve">, output </w:t>
            </w:r>
            <w:r w:rsidRPr="7E50FD77" w:rsidR="59746239">
              <w:rPr>
                <w:rFonts w:ascii="Arial" w:hAnsi="Arial" w:eastAsia="Arial" w:cs="Arial"/>
                <w:noProof w:val="0"/>
                <w:sz w:val="21"/>
                <w:szCs w:val="21"/>
                <w:lang w:val="en-US"/>
              </w:rPr>
              <w:t>này</w:t>
            </w:r>
            <w:r w:rsidRPr="7E50FD77" w:rsidR="59746239">
              <w:rPr>
                <w:rFonts w:ascii="Arial" w:hAnsi="Arial" w:eastAsia="Arial" w:cs="Arial"/>
                <w:noProof w:val="0"/>
                <w:sz w:val="21"/>
                <w:szCs w:val="21"/>
                <w:lang w:val="en-US"/>
              </w:rPr>
              <w:t xml:space="preserve"> </w:t>
            </w:r>
            <w:r w:rsidRPr="7E50FD77" w:rsidR="59746239">
              <w:rPr>
                <w:rFonts w:ascii="Arial" w:hAnsi="Arial" w:eastAsia="Arial" w:cs="Arial"/>
                <w:noProof w:val="0"/>
                <w:sz w:val="21"/>
                <w:szCs w:val="21"/>
                <w:lang w:val="en-US"/>
              </w:rPr>
              <w:t>vẫn</w:t>
            </w:r>
            <w:r w:rsidRPr="7E50FD77" w:rsidR="59746239">
              <w:rPr>
                <w:rFonts w:ascii="Arial" w:hAnsi="Arial" w:eastAsia="Arial" w:cs="Arial"/>
                <w:noProof w:val="0"/>
                <w:sz w:val="21"/>
                <w:szCs w:val="21"/>
                <w:lang w:val="en-US"/>
              </w:rPr>
              <w:t xml:space="preserve"> </w:t>
            </w:r>
            <w:r w:rsidRPr="7E50FD77" w:rsidR="59746239">
              <w:rPr>
                <w:rFonts w:ascii="Arial" w:hAnsi="Arial" w:eastAsia="Arial" w:cs="Arial"/>
                <w:noProof w:val="0"/>
                <w:sz w:val="21"/>
                <w:szCs w:val="21"/>
                <w:lang w:val="en-US"/>
              </w:rPr>
              <w:t>chưa</w:t>
            </w:r>
            <w:r w:rsidRPr="7E50FD77" w:rsidR="59746239">
              <w:rPr>
                <w:rFonts w:ascii="Arial" w:hAnsi="Arial" w:eastAsia="Arial" w:cs="Arial"/>
                <w:noProof w:val="0"/>
                <w:sz w:val="21"/>
                <w:szCs w:val="21"/>
                <w:lang w:val="en-US"/>
              </w:rPr>
              <w:t xml:space="preserve"> </w:t>
            </w:r>
            <w:r w:rsidRPr="7E50FD77" w:rsidR="59746239">
              <w:rPr>
                <w:rFonts w:ascii="Arial" w:hAnsi="Arial" w:eastAsia="Arial" w:cs="Arial"/>
                <w:noProof w:val="0"/>
                <w:sz w:val="21"/>
                <w:szCs w:val="21"/>
                <w:lang w:val="en-US"/>
              </w:rPr>
              <w:t>hoàn</w:t>
            </w:r>
            <w:r w:rsidRPr="7E50FD77" w:rsidR="59746239">
              <w:rPr>
                <w:rFonts w:ascii="Arial" w:hAnsi="Arial" w:eastAsia="Arial" w:cs="Arial"/>
                <w:noProof w:val="0"/>
                <w:sz w:val="21"/>
                <w:szCs w:val="21"/>
                <w:lang w:val="en-US"/>
              </w:rPr>
              <w:t xml:space="preserve"> </w:t>
            </w:r>
            <w:r w:rsidRPr="7E50FD77" w:rsidR="59746239">
              <w:rPr>
                <w:rFonts w:ascii="Arial" w:hAnsi="Arial" w:eastAsia="Arial" w:cs="Arial"/>
                <w:noProof w:val="0"/>
                <w:sz w:val="21"/>
                <w:szCs w:val="21"/>
                <w:lang w:val="en-US"/>
              </w:rPr>
              <w:t>chỉnh</w:t>
            </w:r>
          </w:p>
        </w:tc>
        <w:tc>
          <w:tcPr>
            <w:cnfStyle w:val="000000000000" w:firstRow="0" w:lastRow="0" w:firstColumn="0" w:lastColumn="0" w:oddVBand="0" w:evenVBand="0" w:oddHBand="0" w:evenHBand="0" w:firstRowFirstColumn="0" w:firstRowLastColumn="0" w:lastRowFirstColumn="0" w:lastRowLastColumn="0"/>
            <w:tcW w:w="1632" w:type="dxa"/>
            <w:tcMar/>
          </w:tcPr>
          <w:p w:rsidR="1123EEE7" w:rsidP="7E50FD77" w:rsidRDefault="1123EEE7" w14:paraId="113A25F2" w14:textId="25D49B37">
            <w:pPr>
              <w:pStyle w:val="Normal"/>
            </w:pPr>
            <w:r w:rsidR="1123EEE7">
              <w:rPr/>
              <w:t xml:space="preserve">Tiếp </w:t>
            </w:r>
            <w:r w:rsidR="1123EEE7">
              <w:rPr/>
              <w:t>tục</w:t>
            </w:r>
            <w:r w:rsidR="1123EEE7">
              <w:rPr/>
              <w:t xml:space="preserve"> prompt AI </w:t>
            </w:r>
            <w:r w:rsidR="1123EEE7">
              <w:rPr/>
              <w:t>để</w:t>
            </w:r>
            <w:r w:rsidR="1123EEE7">
              <w:rPr/>
              <w:t xml:space="preserve"> </w:t>
            </w:r>
            <w:r w:rsidR="1123EEE7">
              <w:rPr/>
              <w:t>tìm</w:t>
            </w:r>
            <w:r w:rsidR="1123EEE7">
              <w:rPr/>
              <w:t xml:space="preserve"> đầy </w:t>
            </w:r>
            <w:r w:rsidR="57645657">
              <w:rPr/>
              <w:t>đủ</w:t>
            </w:r>
            <w:r w:rsidR="1123EEE7">
              <w:rPr/>
              <w:t xml:space="preserve"> </w:t>
            </w:r>
            <w:r w:rsidR="1123EEE7">
              <w:rPr/>
              <w:t>thông</w:t>
            </w:r>
            <w:r w:rsidR="1123EEE7">
              <w:rPr/>
              <w:t xml:space="preserve"> tin </w:t>
            </w:r>
            <w:r w:rsidR="1123EEE7">
              <w:rPr/>
              <w:t>về</w:t>
            </w:r>
            <w:r w:rsidR="1123EEE7">
              <w:rPr/>
              <w:t xml:space="preserve"> 20 defect</w:t>
            </w:r>
          </w:p>
        </w:tc>
      </w:tr>
      <w:tr xmlns:wp14="http://schemas.microsoft.com/office/word/2010/wordml" w:rsidR="7E50FD77" w:rsidTr="677A6E9C" w14:paraId="35284932"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7721F79C" w:rsidP="7E50FD77" w:rsidRDefault="7721F79C" w14:paraId="20B0D053" w14:textId="183DD80D">
            <w:pPr>
              <w:pStyle w:val="Normal"/>
            </w:pPr>
            <w:r w:rsidR="7721F79C">
              <w:rPr/>
              <w:t>Artifact #14</w:t>
            </w:r>
          </w:p>
          <w:p w:rsidR="7721F79C" w:rsidP="7E50FD77" w:rsidRDefault="7721F79C" w14:paraId="1D757B9E" w14:textId="40F7A096">
            <w:pPr>
              <w:pStyle w:val="Normal"/>
            </w:pPr>
            <w:r w:rsidR="7721F79C">
              <w:rPr/>
              <w:t>Prompt: Hãy giải thích CVE-2022-26134 (Atlassian Confluence) bao gồm description, severity, consequences, solution.</w:t>
            </w:r>
          </w:p>
          <w:p w:rsidR="7721F79C" w:rsidP="7E50FD77" w:rsidRDefault="7721F79C" w14:paraId="3D996EA8" w14:textId="1FAA27A2">
            <w:pPr>
              <w:pStyle w:val="Normal"/>
            </w:pPr>
            <w:r w:rsidR="7721F79C">
              <w:rPr/>
              <w:t>- Tool: Geimini</w:t>
            </w:r>
          </w:p>
          <w:p w:rsidR="7721F79C" w:rsidP="7E50FD77" w:rsidRDefault="7721F79C" w14:paraId="74132BF3" w14:textId="5EBD76A8">
            <w:pPr>
              <w:pStyle w:val="Normal"/>
            </w:pPr>
            <w:r w:rsidR="7721F79C">
              <w:rPr/>
              <w:t>- Timestamp: 20:14 PM 22/09/2026</w:t>
            </w:r>
          </w:p>
        </w:tc>
        <w:tc>
          <w:tcPr>
            <w:cnfStyle w:val="000000000000" w:firstRow="0" w:lastRow="0" w:firstColumn="0" w:lastColumn="0" w:oddVBand="0" w:evenVBand="0" w:oddHBand="0" w:evenHBand="0" w:firstRowFirstColumn="0" w:firstRowLastColumn="0" w:lastRowFirstColumn="0" w:lastRowLastColumn="0"/>
            <w:tcW w:w="4035" w:type="dxa"/>
            <w:tcMar/>
          </w:tcPr>
          <w:p w:rsidR="7721F79C" w:rsidP="7E50FD77" w:rsidRDefault="7721F79C" w14:paraId="2A839071" w14:textId="61FE432C">
            <w:pPr>
              <w:pStyle w:val="Normal"/>
              <w:rPr>
                <w:rFonts w:ascii="Arial" w:hAnsi="Arial" w:eastAsia="Arial" w:cs="Arial"/>
                <w:b w:val="0"/>
                <w:bCs w:val="0"/>
                <w:i w:val="0"/>
                <w:iCs w:val="0"/>
                <w:caps w:val="0"/>
                <w:smallCaps w:val="0"/>
                <w:noProof w:val="0"/>
                <w:color w:val="auto"/>
                <w:sz w:val="21"/>
                <w:szCs w:val="21"/>
                <w:lang w:val="en-US"/>
              </w:rPr>
            </w:pPr>
            <w:r w:rsidRPr="7E50FD77" w:rsidR="7721F79C">
              <w:rPr>
                <w:noProof w:val="0"/>
                <w:lang w:val="vi-VN"/>
              </w:rPr>
              <w:t xml:space="preserve">CVE-2022-26134 là một lỗ hổng bảo mật nghiêm trọng ảnh hưởng đến các phiên bản Atlassian Confluence Server và Data Center. Dưới đây là thông tin chi tiết về mô tả, mức độ nghiêm trọng, hậu quả và giải pháp khắc phục: </w:t>
            </w:r>
          </w:p>
          <w:p w:rsidR="7721F79C" w:rsidP="7E50FD77" w:rsidRDefault="7721F79C" w14:paraId="268CCBEC" w14:textId="17477244">
            <w:pPr>
              <w:pStyle w:val="Normal"/>
              <w:keepNext w:val="1"/>
              <w:keepLines w:val="1"/>
              <w:rPr>
                <w:rFonts w:ascii="Arial" w:hAnsi="Arial" w:eastAsia="Arial" w:cs="Arial"/>
                <w:b w:val="0"/>
                <w:bCs w:val="0"/>
                <w:i w:val="0"/>
                <w:iCs w:val="0"/>
                <w:caps w:val="0"/>
                <w:smallCaps w:val="0"/>
                <w:noProof w:val="0"/>
                <w:color w:val="auto"/>
                <w:sz w:val="21"/>
                <w:szCs w:val="21"/>
                <w:lang w:val="en-US"/>
              </w:rPr>
            </w:pPr>
            <w:r w:rsidRPr="7E50FD77" w:rsidR="7721F79C">
              <w:rPr>
                <w:noProof w:val="0"/>
                <w:lang w:val="vi-VN"/>
              </w:rPr>
              <w:t>1. Description (Mô tả)</w:t>
            </w:r>
          </w:p>
          <w:p w:rsidR="7721F79C" w:rsidP="7E50FD77" w:rsidRDefault="7721F79C" w14:paraId="6C2CE690" w14:textId="3A173ABD">
            <w:pPr>
              <w:pStyle w:val="Normal"/>
              <w:rPr>
                <w:rFonts w:ascii="Arial" w:hAnsi="Arial" w:eastAsia="Arial" w:cs="Arial"/>
                <w:b w:val="0"/>
                <w:bCs w:val="0"/>
                <w:i w:val="0"/>
                <w:iCs w:val="0"/>
                <w:caps w:val="0"/>
                <w:smallCaps w:val="0"/>
                <w:noProof w:val="0"/>
                <w:color w:val="auto"/>
                <w:sz w:val="21"/>
                <w:szCs w:val="21"/>
                <w:lang w:val="en-US"/>
              </w:rPr>
            </w:pPr>
            <w:r w:rsidRPr="7E50FD77" w:rsidR="7721F79C">
              <w:rPr>
                <w:noProof w:val="0"/>
                <w:lang w:val="vi-VN"/>
              </w:rPr>
              <w:t xml:space="preserve">Bản chất: Đây là một lỗ hổng OGNL Injection (Object-Graph Navigation Language) hay được phân loại theo CWE-917 (Improper Neutralization of Special Elements used in an Expression Language Statement). </w:t>
            </w:r>
          </w:p>
          <w:p w:rsidR="7721F79C" w:rsidP="7E50FD77" w:rsidRDefault="7721F79C" w14:paraId="532FC475" w14:textId="1F24A515">
            <w:pPr>
              <w:pStyle w:val="Normal"/>
              <w:rPr>
                <w:rFonts w:ascii="Arial" w:hAnsi="Arial" w:eastAsia="Arial" w:cs="Arial"/>
                <w:b w:val="0"/>
                <w:bCs w:val="0"/>
                <w:i w:val="0"/>
                <w:iCs w:val="0"/>
                <w:caps w:val="0"/>
                <w:smallCaps w:val="0"/>
                <w:noProof w:val="0"/>
                <w:color w:val="auto"/>
                <w:sz w:val="21"/>
                <w:szCs w:val="21"/>
                <w:lang w:val="en-US"/>
              </w:rPr>
            </w:pPr>
            <w:r w:rsidRPr="7E50FD77" w:rsidR="7721F79C">
              <w:rPr>
                <w:noProof w:val="0"/>
                <w:lang w:val="vi-VN"/>
              </w:rPr>
              <w:t xml:space="preserve">Cơ chế: Lỗ hổng tồn tại do cách Confluence xử lý các tham số trong URL và tên action/namespace. Khi một kẻ tấn công gửi một HTTP request chứa các đoạn mã hoặc ký tự cú pháp OGNL đặc biệt (ví dụ: chứa chuỗi ${...}) trong đường dẫn URL, hệ thống sẽ tiếp nhận và đánh giá/thực thi các biểu thức này trực tiếp trên Java Runtime Environment (JRE) của máy chủ. </w:t>
            </w:r>
          </w:p>
          <w:p w:rsidR="7721F79C" w:rsidP="7E50FD77" w:rsidRDefault="7721F79C" w14:paraId="1E4CBB41" w14:textId="16BBF5EA">
            <w:pPr>
              <w:pStyle w:val="Normal"/>
              <w:rPr>
                <w:rFonts w:ascii="Arial" w:hAnsi="Arial" w:eastAsia="Arial" w:cs="Arial"/>
                <w:b w:val="0"/>
                <w:bCs w:val="0"/>
                <w:i w:val="0"/>
                <w:iCs w:val="0"/>
                <w:caps w:val="0"/>
                <w:smallCaps w:val="0"/>
                <w:noProof w:val="0"/>
                <w:color w:val="auto"/>
                <w:sz w:val="21"/>
                <w:szCs w:val="21"/>
                <w:lang w:val="en-US"/>
              </w:rPr>
            </w:pPr>
            <w:r w:rsidRPr="7E50FD77" w:rsidR="7721F79C">
              <w:rPr>
                <w:noProof w:val="0"/>
                <w:lang w:val="vi-VN"/>
              </w:rPr>
              <w:t>Điểm đáng chú ý: Lỗ hổng này không yêu cầu xác thực (unauthenticated), nghĩa là bất kỳ ai có kết nối mạng tới ứng dụng Confluence đều có thể khai thác mà không cần tài khoản hay quyền hạn.</w:t>
            </w:r>
          </w:p>
          <w:p w:rsidR="7721F79C" w:rsidP="7E50FD77" w:rsidRDefault="7721F79C" w14:paraId="207A2CCF" w14:textId="36277F86">
            <w:pPr>
              <w:pStyle w:val="Normal"/>
              <w:keepNext w:val="1"/>
              <w:keepLines w:val="1"/>
              <w:rPr>
                <w:rFonts w:ascii="Arial" w:hAnsi="Arial" w:eastAsia="Arial" w:cs="Arial"/>
                <w:b w:val="0"/>
                <w:bCs w:val="0"/>
                <w:i w:val="0"/>
                <w:iCs w:val="0"/>
                <w:caps w:val="0"/>
                <w:smallCaps w:val="0"/>
                <w:noProof w:val="0"/>
                <w:color w:val="auto"/>
                <w:sz w:val="21"/>
                <w:szCs w:val="21"/>
                <w:lang w:val="en-US"/>
              </w:rPr>
            </w:pPr>
            <w:r w:rsidRPr="7E50FD77" w:rsidR="7721F79C">
              <w:rPr>
                <w:noProof w:val="0"/>
                <w:lang w:val="vi-VN"/>
              </w:rPr>
              <w:t>2. Severity (Mức độ nghiêm trọng)</w:t>
            </w:r>
          </w:p>
          <w:p w:rsidR="7721F79C" w:rsidP="7E50FD77" w:rsidRDefault="7721F79C" w14:paraId="44A107B4" w14:textId="6B035BBB">
            <w:pPr>
              <w:pStyle w:val="Normal"/>
              <w:rPr>
                <w:rFonts w:ascii="Arial" w:hAnsi="Arial" w:eastAsia="Arial" w:cs="Arial"/>
                <w:b w:val="0"/>
                <w:bCs w:val="0"/>
                <w:i w:val="0"/>
                <w:iCs w:val="0"/>
                <w:caps w:val="0"/>
                <w:smallCaps w:val="0"/>
                <w:noProof w:val="0"/>
                <w:color w:val="auto"/>
                <w:sz w:val="21"/>
                <w:szCs w:val="21"/>
                <w:lang w:val="en-US"/>
              </w:rPr>
            </w:pPr>
            <w:r w:rsidRPr="7E50FD77" w:rsidR="7721F79C">
              <w:rPr>
                <w:noProof w:val="0"/>
                <w:lang w:val="vi-VN"/>
              </w:rPr>
              <w:t>Điểm CVSS: 9.8 / 10.0 (Mức Critical - Cực kỳ nghiêm trọng).</w:t>
            </w:r>
          </w:p>
          <w:p w:rsidR="7721F79C" w:rsidP="7E50FD77" w:rsidRDefault="7721F79C" w14:paraId="0B23C923" w14:textId="7D369987">
            <w:pPr>
              <w:pStyle w:val="Normal"/>
              <w:rPr>
                <w:rFonts w:ascii="Arial" w:hAnsi="Arial" w:eastAsia="Arial" w:cs="Arial"/>
                <w:b w:val="0"/>
                <w:bCs w:val="0"/>
                <w:i w:val="0"/>
                <w:iCs w:val="0"/>
                <w:caps w:val="0"/>
                <w:smallCaps w:val="0"/>
                <w:noProof w:val="0"/>
                <w:color w:val="auto"/>
                <w:sz w:val="21"/>
                <w:szCs w:val="21"/>
                <w:lang w:val="en-US"/>
              </w:rPr>
            </w:pPr>
            <w:r w:rsidRPr="7E50FD77" w:rsidR="7721F79C">
              <w:rPr>
                <w:noProof w:val="0"/>
                <w:lang w:val="vi-VN"/>
              </w:rPr>
              <w:t xml:space="preserve">Đặc điểm tấn công: Độ phức tạp thấp (Low Attack Complexity), không cần tương tác người dùng (No User Interaction), và thực thi từ xa qua mạng (Network Vector). Lỗ hổng này đã bị khai thác rộng rãi trên thực tế (In-the-wild) ngay sau khi được công bố và nằm trong danh mục các lỗ hổng bị khai thác biết trước của CISA (Known Exploited Vulnerabilities Catalog). </w:t>
            </w:r>
          </w:p>
          <w:p w:rsidR="7721F79C" w:rsidP="7E50FD77" w:rsidRDefault="7721F79C" w14:paraId="2942BEC3" w14:textId="034B9D2B">
            <w:pPr>
              <w:pStyle w:val="Normal"/>
              <w:keepNext w:val="1"/>
              <w:keepLines w:val="1"/>
              <w:rPr>
                <w:rFonts w:ascii="Arial" w:hAnsi="Arial" w:eastAsia="Arial" w:cs="Arial"/>
                <w:b w:val="0"/>
                <w:bCs w:val="0"/>
                <w:i w:val="0"/>
                <w:iCs w:val="0"/>
                <w:caps w:val="0"/>
                <w:smallCaps w:val="0"/>
                <w:noProof w:val="0"/>
                <w:color w:val="auto"/>
                <w:sz w:val="21"/>
                <w:szCs w:val="21"/>
                <w:lang w:val="en-US"/>
              </w:rPr>
            </w:pPr>
            <w:r w:rsidRPr="7E50FD77" w:rsidR="7721F79C">
              <w:rPr>
                <w:noProof w:val="0"/>
                <w:lang w:val="vi-VN"/>
              </w:rPr>
              <w:t>3. Consequences (Hậu quả)</w:t>
            </w:r>
          </w:p>
          <w:p w:rsidR="7721F79C" w:rsidP="7E50FD77" w:rsidRDefault="7721F79C" w14:paraId="08074145" w14:textId="097EDE49">
            <w:pPr>
              <w:pStyle w:val="Normal"/>
              <w:rPr>
                <w:rFonts w:ascii="Arial" w:hAnsi="Arial" w:eastAsia="Arial" w:cs="Arial"/>
                <w:b w:val="0"/>
                <w:bCs w:val="0"/>
                <w:i w:val="0"/>
                <w:iCs w:val="0"/>
                <w:caps w:val="0"/>
                <w:smallCaps w:val="0"/>
                <w:noProof w:val="0"/>
                <w:color w:val="auto"/>
                <w:sz w:val="21"/>
                <w:szCs w:val="21"/>
                <w:lang w:val="en-US"/>
              </w:rPr>
            </w:pPr>
            <w:r w:rsidRPr="7E50FD77" w:rsidR="7721F79C">
              <w:rPr>
                <w:noProof w:val="0"/>
                <w:lang w:val="vi-VN"/>
              </w:rPr>
              <w:t>Khi bị khai thác thành công, kẻ tấn công có thể gây ra những hậu quả nghiêm trọng sau:</w:t>
            </w:r>
          </w:p>
          <w:p w:rsidR="7721F79C" w:rsidP="7E50FD77" w:rsidRDefault="7721F79C" w14:paraId="06ADDD18" w14:textId="4188C595">
            <w:pPr>
              <w:pStyle w:val="Normal"/>
              <w:rPr>
                <w:rFonts w:ascii="Arial" w:hAnsi="Arial" w:eastAsia="Arial" w:cs="Arial"/>
                <w:b w:val="0"/>
                <w:bCs w:val="0"/>
                <w:i w:val="0"/>
                <w:iCs w:val="0"/>
                <w:caps w:val="0"/>
                <w:smallCaps w:val="0"/>
                <w:noProof w:val="0"/>
                <w:color w:val="auto"/>
                <w:sz w:val="21"/>
                <w:szCs w:val="21"/>
                <w:lang w:val="en-US"/>
              </w:rPr>
            </w:pPr>
            <w:r w:rsidRPr="7E50FD77" w:rsidR="7721F79C">
              <w:rPr>
                <w:noProof w:val="0"/>
                <w:lang w:val="vi-VN"/>
              </w:rPr>
              <w:t xml:space="preserve">Remote Code Execution (RCE): Thực thi mã lệnh tùy ý dưới quyền của tiến trình chạy ứng dụng Confluence trên hệ điều hành chủ (OS Command Execution). </w:t>
            </w:r>
          </w:p>
          <w:p w:rsidR="7721F79C" w:rsidP="7E50FD77" w:rsidRDefault="7721F79C" w14:paraId="26DFD340" w14:textId="081744D4">
            <w:pPr>
              <w:pStyle w:val="Normal"/>
              <w:rPr>
                <w:rFonts w:ascii="Arial" w:hAnsi="Arial" w:eastAsia="Arial" w:cs="Arial"/>
                <w:b w:val="0"/>
                <w:bCs w:val="0"/>
                <w:i w:val="0"/>
                <w:iCs w:val="0"/>
                <w:caps w:val="0"/>
                <w:smallCaps w:val="0"/>
                <w:noProof w:val="0"/>
                <w:color w:val="auto"/>
                <w:sz w:val="21"/>
                <w:szCs w:val="21"/>
                <w:lang w:val="en-US"/>
              </w:rPr>
            </w:pPr>
            <w:r w:rsidRPr="7E50FD77" w:rsidR="7721F79C">
              <w:rPr>
                <w:noProof w:val="0"/>
                <w:lang w:val="vi-VN"/>
              </w:rPr>
              <w:t>Kiểm soát toàn bộ hệ thống: Kẻ tấn công có thể cài cắm web shell (ví dụ: Behinder, China Chopper) để duy trì quyền truy cập trái phép, đọc/đánh cắp dữ liệu nhạy cảm của doanh nghiệp, hoặc đánh cắp thông tin tài khoản (</w:t>
            </w:r>
            <w:r w:rsidRPr="7E50FD77" w:rsidR="7721F79C">
              <w:rPr>
                <w:noProof w:val="0"/>
                <w:lang w:val="vi-VN"/>
              </w:rPr>
              <w:t>credential dumping</w:t>
            </w:r>
            <w:r w:rsidRPr="7E50FD77" w:rsidR="7721F79C">
              <w:rPr>
                <w:noProof w:val="0"/>
                <w:lang w:val="vi-VN"/>
              </w:rPr>
              <w:t>) từ /etc/passwd hoặc cơ sở dữ liệu.</w:t>
            </w:r>
          </w:p>
          <w:p w:rsidR="7721F79C" w:rsidP="7E50FD77" w:rsidRDefault="7721F79C" w14:paraId="33FBC3F1" w14:textId="1C5DF1DD">
            <w:pPr>
              <w:pStyle w:val="Normal"/>
              <w:rPr>
                <w:rFonts w:ascii="Arial" w:hAnsi="Arial" w:eastAsia="Arial" w:cs="Arial"/>
                <w:b w:val="0"/>
                <w:bCs w:val="0"/>
                <w:i w:val="0"/>
                <w:iCs w:val="0"/>
                <w:caps w:val="0"/>
                <w:smallCaps w:val="0"/>
                <w:noProof w:val="0"/>
                <w:color w:val="auto"/>
                <w:sz w:val="21"/>
                <w:szCs w:val="21"/>
                <w:lang w:val="en-US"/>
              </w:rPr>
            </w:pPr>
            <w:r w:rsidRPr="7E50FD77" w:rsidR="7721F79C">
              <w:rPr>
                <w:noProof w:val="0"/>
                <w:lang w:val="vi-VN"/>
              </w:rPr>
              <w:t>Tấn công lan rộng (Lateral Movement)</w:t>
            </w:r>
            <w:r w:rsidRPr="7E50FD77" w:rsidR="7721F79C">
              <w:rPr>
                <w:noProof w:val="0"/>
                <w:lang w:val="vi-VN"/>
              </w:rPr>
              <w:t>: Biến máy chủ Confluence bị chiếm đoạt thành bàn đạp để thâm nhập sâu hơn vào mạng nội bộ của tổ chức.</w:t>
            </w:r>
          </w:p>
          <w:p w:rsidR="7721F79C" w:rsidP="7E50FD77" w:rsidRDefault="7721F79C" w14:paraId="53D3F997" w14:textId="215A7B3E">
            <w:pPr>
              <w:pStyle w:val="Normal"/>
              <w:rPr>
                <w:rFonts w:ascii="Arial" w:hAnsi="Arial" w:eastAsia="Arial" w:cs="Arial"/>
                <w:b w:val="0"/>
                <w:bCs w:val="0"/>
                <w:i w:val="0"/>
                <w:iCs w:val="0"/>
                <w:caps w:val="0"/>
                <w:smallCaps w:val="0"/>
                <w:noProof w:val="0"/>
                <w:color w:val="auto"/>
                <w:sz w:val="21"/>
                <w:szCs w:val="21"/>
                <w:lang w:val="en-US"/>
              </w:rPr>
            </w:pPr>
            <w:r w:rsidRPr="7E50FD77" w:rsidR="7721F79C">
              <w:rPr>
                <w:noProof w:val="0"/>
                <w:lang w:val="vi-VN"/>
              </w:rPr>
              <w:t xml:space="preserve">Triển khai mã độc: Đã ghi nhận nhiều trường hợp kẻ xấu lợi dụng lỗ hổng này để cài cắm phần mềm đào tiền ảo </w:t>
            </w:r>
            <w:r w:rsidRPr="7E50FD77" w:rsidR="7721F79C">
              <w:rPr>
                <w:noProof w:val="0"/>
                <w:lang w:val="vi-VN"/>
              </w:rPr>
              <w:t xml:space="preserve">(cryptocurrency miners) </w:t>
            </w:r>
            <w:r w:rsidRPr="7E50FD77" w:rsidR="7721F79C">
              <w:rPr>
                <w:noProof w:val="0"/>
                <w:lang w:val="vi-VN"/>
              </w:rPr>
              <w:t>hoặc</w:t>
            </w:r>
            <w:r w:rsidRPr="7E50FD77" w:rsidR="7721F79C">
              <w:rPr>
                <w:noProof w:val="0"/>
                <w:lang w:val="vi-VN"/>
              </w:rPr>
              <w:t xml:space="preserve"> ransomware.</w:t>
            </w:r>
          </w:p>
          <w:p w:rsidR="7721F79C" w:rsidP="7E50FD77" w:rsidRDefault="7721F79C" w14:paraId="3113C349" w14:textId="4B8AB2FD">
            <w:pPr>
              <w:pStyle w:val="Normal"/>
              <w:keepNext w:val="1"/>
              <w:keepLines w:val="1"/>
              <w:rPr>
                <w:rFonts w:ascii="Arial" w:hAnsi="Arial" w:eastAsia="Arial" w:cs="Arial"/>
                <w:b w:val="0"/>
                <w:bCs w:val="0"/>
                <w:i w:val="0"/>
                <w:iCs w:val="0"/>
                <w:caps w:val="0"/>
                <w:smallCaps w:val="0"/>
                <w:noProof w:val="0"/>
                <w:color w:val="auto"/>
                <w:sz w:val="21"/>
                <w:szCs w:val="21"/>
                <w:lang w:val="en-US"/>
              </w:rPr>
            </w:pPr>
            <w:r w:rsidRPr="7E50FD77" w:rsidR="7721F79C">
              <w:rPr>
                <w:noProof w:val="0"/>
                <w:lang w:val="vi-VN"/>
              </w:rPr>
              <w:t>4. Solution (Giải pháp khắc phục)</w:t>
            </w:r>
          </w:p>
          <w:p w:rsidR="7721F79C" w:rsidP="7E50FD77" w:rsidRDefault="7721F79C" w14:paraId="72BCD19E" w14:textId="58D2C759">
            <w:pPr>
              <w:pStyle w:val="Normal"/>
              <w:rPr>
                <w:rFonts w:ascii="Arial" w:hAnsi="Arial" w:eastAsia="Arial" w:cs="Arial"/>
                <w:b w:val="0"/>
                <w:bCs w:val="0"/>
                <w:i w:val="0"/>
                <w:iCs w:val="0"/>
                <w:caps w:val="0"/>
                <w:smallCaps w:val="0"/>
                <w:noProof w:val="0"/>
                <w:color w:val="auto"/>
                <w:sz w:val="21"/>
                <w:szCs w:val="21"/>
                <w:lang w:val="en-US"/>
              </w:rPr>
            </w:pPr>
            <w:r w:rsidRPr="7E50FD77" w:rsidR="7721F79C">
              <w:rPr>
                <w:noProof w:val="0"/>
                <w:lang w:val="vi-VN"/>
              </w:rPr>
              <w:t xml:space="preserve">Giải pháp tối ưu và triệt để nhất: Nâng cấp (Upgrade) ứng dụng Confluence Server hoặc Data Center lên các phiên bản đã được vá lỗi từ hãng (phiên bản 7.4.17, 7.13.7, 7.14.3, 7.15.2, 7.16.4, 7.17.4, 7.18.1 hoặc các bản phát hành mới hơn). </w:t>
            </w:r>
          </w:p>
          <w:p w:rsidR="7721F79C" w:rsidP="7E50FD77" w:rsidRDefault="7721F79C" w14:paraId="7DE78EFD" w14:textId="4BBE79E3">
            <w:pPr>
              <w:pStyle w:val="Normal"/>
              <w:rPr>
                <w:rFonts w:ascii="Arial" w:hAnsi="Arial" w:eastAsia="Arial" w:cs="Arial"/>
                <w:b w:val="0"/>
                <w:bCs w:val="0"/>
                <w:i w:val="0"/>
                <w:iCs w:val="0"/>
                <w:caps w:val="0"/>
                <w:smallCaps w:val="0"/>
                <w:noProof w:val="0"/>
                <w:color w:val="auto"/>
                <w:sz w:val="21"/>
                <w:szCs w:val="21"/>
                <w:lang w:val="en-US"/>
              </w:rPr>
            </w:pPr>
            <w:r w:rsidRPr="7E50FD77" w:rsidR="7721F79C">
              <w:rPr>
                <w:noProof w:val="0"/>
                <w:lang w:val="vi-VN"/>
              </w:rPr>
              <w:t>- Giải pháp tạm thời (Nếu chưa thể nâng cấp ngay):</w:t>
            </w:r>
          </w:p>
          <w:p w:rsidR="7721F79C" w:rsidP="7E50FD77" w:rsidRDefault="7721F79C" w14:paraId="0C428143" w14:textId="6C0ED1C5">
            <w:pPr>
              <w:pStyle w:val="Normal"/>
              <w:rPr>
                <w:rFonts w:ascii="Arial" w:hAnsi="Arial" w:eastAsia="Arial" w:cs="Arial"/>
                <w:b w:val="0"/>
                <w:bCs w:val="0"/>
                <w:i w:val="0"/>
                <w:iCs w:val="0"/>
                <w:caps w:val="0"/>
                <w:smallCaps w:val="0"/>
                <w:noProof w:val="0"/>
                <w:color w:val="auto"/>
                <w:sz w:val="21"/>
                <w:szCs w:val="21"/>
                <w:lang w:val="vi-VN"/>
              </w:rPr>
            </w:pPr>
            <w:r w:rsidRPr="7E50FD77" w:rsidR="7721F79C">
              <w:rPr>
                <w:noProof w:val="0"/>
                <w:lang w:val="vi-VN"/>
              </w:rPr>
              <w:t xml:space="preserve">+ Cô lập hoặc hạn chế quyền truy cập mạng từ bên ngoài vào máy chủ </w:t>
            </w:r>
            <w:r w:rsidRPr="7E50FD77" w:rsidR="7721F79C">
              <w:rPr>
                <w:noProof w:val="0"/>
                <w:lang w:val="vi-VN"/>
              </w:rPr>
              <w:t>Confluence</w:t>
            </w:r>
            <w:r w:rsidRPr="7E50FD77" w:rsidR="7721F79C">
              <w:rPr>
                <w:noProof w:val="0"/>
                <w:lang w:val="vi-VN"/>
              </w:rPr>
              <w:t xml:space="preserve"> (chỉ cho phép truy cập từ mạng nội bộ đáng tin cậy).</w:t>
            </w:r>
          </w:p>
          <w:p w:rsidR="7721F79C" w:rsidP="7E50FD77" w:rsidRDefault="7721F79C" w14:paraId="1E7862D1" w14:textId="2F4DA71E">
            <w:pPr>
              <w:pStyle w:val="Normal"/>
              <w:rPr>
                <w:rFonts w:ascii="Arial" w:hAnsi="Arial" w:eastAsia="Arial" w:cs="Arial"/>
                <w:b w:val="0"/>
                <w:bCs w:val="0"/>
                <w:i w:val="0"/>
                <w:iCs w:val="0"/>
                <w:caps w:val="0"/>
                <w:smallCaps w:val="0"/>
                <w:noProof w:val="0"/>
                <w:color w:val="auto"/>
                <w:sz w:val="21"/>
                <w:szCs w:val="21"/>
                <w:lang w:val="en-US"/>
              </w:rPr>
            </w:pPr>
            <w:r w:rsidRPr="7E50FD77" w:rsidR="7721F79C">
              <w:rPr>
                <w:noProof w:val="0"/>
                <w:lang w:val="vi-VN"/>
              </w:rPr>
              <w:t>+</w:t>
            </w:r>
            <w:r w:rsidRPr="7E50FD77" w:rsidR="7721F79C">
              <w:rPr>
                <w:noProof w:val="0"/>
                <w:lang w:val="vi-VN"/>
              </w:rPr>
              <w:t xml:space="preserve">Cấu hình </w:t>
            </w:r>
            <w:r w:rsidRPr="7E50FD77" w:rsidR="7721F79C">
              <w:rPr>
                <w:noProof w:val="0"/>
                <w:lang w:val="vi-VN"/>
              </w:rPr>
              <w:t>Web</w:t>
            </w:r>
            <w:r w:rsidRPr="7E50FD77" w:rsidR="7721F79C">
              <w:rPr>
                <w:noProof w:val="0"/>
                <w:lang w:val="vi-VN"/>
              </w:rPr>
              <w:t xml:space="preserve"> </w:t>
            </w:r>
            <w:r w:rsidRPr="7E50FD77" w:rsidR="7721F79C">
              <w:rPr>
                <w:noProof w:val="0"/>
                <w:lang w:val="vi-VN"/>
              </w:rPr>
              <w:t>Application</w:t>
            </w:r>
            <w:r w:rsidRPr="7E50FD77" w:rsidR="7721F79C">
              <w:rPr>
                <w:noProof w:val="0"/>
                <w:lang w:val="vi-VN"/>
              </w:rPr>
              <w:t xml:space="preserve"> </w:t>
            </w:r>
            <w:r w:rsidRPr="7E50FD77" w:rsidR="7721F79C">
              <w:rPr>
                <w:noProof w:val="0"/>
                <w:lang w:val="vi-VN"/>
              </w:rPr>
              <w:t>Firewall</w:t>
            </w:r>
            <w:r w:rsidRPr="7E50FD77" w:rsidR="7721F79C">
              <w:rPr>
                <w:noProof w:val="0"/>
                <w:lang w:val="vi-VN"/>
              </w:rPr>
              <w:t xml:space="preserve"> (WAF) với các quy tắc chặn các </w:t>
            </w:r>
            <w:r w:rsidRPr="7E50FD77" w:rsidR="7721F79C">
              <w:rPr>
                <w:noProof w:val="0"/>
                <w:lang w:val="vi-VN"/>
              </w:rPr>
              <w:t>request</w:t>
            </w:r>
            <w:r w:rsidRPr="7E50FD77" w:rsidR="7721F79C">
              <w:rPr>
                <w:noProof w:val="0"/>
                <w:lang w:val="vi-VN"/>
              </w:rPr>
              <w:t xml:space="preserve"> có chứa cú pháp biểu thức OGNL độc hại hoặc các chuỗi như ${ trong đường dẫn URL.</w:t>
            </w:r>
          </w:p>
          <w:p w:rsidR="7E50FD77" w:rsidP="7E50FD77" w:rsidRDefault="7E50FD77" w14:paraId="5E590B13" w14:textId="70C948ED">
            <w:pPr>
              <w:pStyle w:val="Normal"/>
              <w:rPr>
                <w:noProof w:val="0"/>
                <w:lang w:val="en-US"/>
              </w:rPr>
            </w:pPr>
          </w:p>
          <w:p w:rsidR="7E50FD77" w:rsidP="7E50FD77" w:rsidRDefault="7E50FD77" w14:paraId="42C2BE7C" w14:textId="6DA4CEB8">
            <w:pPr>
              <w:pStyle w:val="Normal"/>
            </w:pPr>
          </w:p>
        </w:tc>
        <w:tc>
          <w:tcPr>
            <w:cnfStyle w:val="000000000000" w:firstRow="0" w:lastRow="0" w:firstColumn="0" w:lastColumn="0" w:oddVBand="0" w:evenVBand="0" w:oddHBand="0" w:evenHBand="0" w:firstRowFirstColumn="0" w:firstRowLastColumn="0" w:lastRowFirstColumn="0" w:lastRowLastColumn="0"/>
            <w:tcW w:w="420" w:type="dxa"/>
            <w:tcMar/>
          </w:tcPr>
          <w:p w:rsidR="5D351759" w:rsidP="677A6E9C" w:rsidRDefault="5D351759" w14:paraId="0B1DCD31" w14:textId="77777777">
            <w:pPr/>
            <w:r w:rsidRPr="677A6E9C" w:rsidR="2D072A29">
              <w:rPr>
                <w:rFonts w:ascii="Arial" w:hAnsi="Arial"/>
                <w:sz w:val="21"/>
                <w:szCs w:val="21"/>
              </w:rPr>
              <w:t>INCOMPLETE</w:t>
            </w:r>
          </w:p>
          <w:p w:rsidR="5D351759" w:rsidP="7E50FD77" w:rsidRDefault="5D351759" w14:paraId="68195B98" w14:textId="27807A26">
            <w:pPr>
              <w:pStyle w:val="Normal"/>
            </w:pPr>
          </w:p>
        </w:tc>
        <w:tc>
          <w:tcPr>
            <w:cnfStyle w:val="000000000000" w:firstRow="0" w:lastRow="0" w:firstColumn="0" w:lastColumn="0" w:oddVBand="0" w:evenVBand="0" w:oddHBand="0" w:evenHBand="0" w:firstRowFirstColumn="0" w:firstRowLastColumn="0" w:lastRowFirstColumn="0" w:lastRowLastColumn="0"/>
            <w:tcW w:w="1754" w:type="dxa"/>
            <w:tcMar/>
          </w:tcPr>
          <w:p w:rsidR="7E50FD77" w:rsidP="7E50FD77" w:rsidRDefault="7E50FD77" w14:paraId="23CF7ECD" w14:textId="2BC0B52A">
            <w:pPr>
              <w:pStyle w:val="Normal"/>
            </w:pPr>
            <w:r w:rsidR="12D979FB">
              <w:rPr/>
              <w:t xml:space="preserve">AI </w:t>
            </w:r>
            <w:r w:rsidR="12D979FB">
              <w:rPr/>
              <w:t>cung</w:t>
            </w:r>
            <w:r w:rsidR="12D979FB">
              <w:rPr/>
              <w:t xml:space="preserve"> </w:t>
            </w:r>
            <w:r w:rsidR="12D979FB">
              <w:rPr/>
              <w:t>cấp</w:t>
            </w:r>
            <w:r w:rsidR="12D979FB">
              <w:rPr/>
              <w:t xml:space="preserve"> </w:t>
            </w:r>
            <w:r w:rsidR="12D979FB">
              <w:rPr/>
              <w:t>đầy</w:t>
            </w:r>
            <w:r w:rsidR="12D979FB">
              <w:rPr/>
              <w:t xml:space="preserve"> </w:t>
            </w:r>
            <w:r w:rsidR="12D979FB">
              <w:rPr/>
              <w:t>đủ</w:t>
            </w:r>
            <w:r w:rsidR="12D979FB">
              <w:rPr/>
              <w:t xml:space="preserve"> </w:t>
            </w:r>
            <w:r w:rsidR="12D979FB">
              <w:rPr/>
              <w:t>những</w:t>
            </w:r>
            <w:r w:rsidR="12D979FB">
              <w:rPr/>
              <w:t xml:space="preserve"> </w:t>
            </w:r>
            <w:r w:rsidR="12D979FB">
              <w:rPr/>
              <w:t>thông</w:t>
            </w:r>
            <w:r w:rsidR="12D979FB">
              <w:rPr/>
              <w:t xml:space="preserve"> tin </w:t>
            </w:r>
            <w:r w:rsidR="12D979FB">
              <w:rPr/>
              <w:t>về</w:t>
            </w:r>
            <w:r w:rsidR="12D979FB">
              <w:rPr/>
              <w:t xml:space="preserve"> each </w:t>
            </w:r>
            <w:r w:rsidR="12F6FFE5">
              <w:rPr/>
              <w:t>d</w:t>
            </w:r>
            <w:r w:rsidR="12D979FB">
              <w:rPr/>
              <w:t>efect</w:t>
            </w:r>
            <w:r w:rsidR="12D979FB">
              <w:rPr/>
              <w:t xml:space="preserve"> </w:t>
            </w:r>
            <w:r w:rsidR="12D979FB">
              <w:rPr/>
              <w:t>đúng</w:t>
            </w:r>
            <w:r w:rsidR="12D979FB">
              <w:rPr/>
              <w:t xml:space="preserve"> </w:t>
            </w:r>
            <w:r w:rsidR="12D979FB">
              <w:rPr/>
              <w:t>với</w:t>
            </w:r>
            <w:r w:rsidR="12D979FB">
              <w:rPr/>
              <w:t xml:space="preserve"> prompt. ISTQB </w:t>
            </w:r>
            <w:r w:rsidR="12D979FB">
              <w:rPr/>
              <w:t>đề</w:t>
            </w:r>
            <w:r w:rsidR="12D979FB">
              <w:rPr/>
              <w:t xml:space="preserve"> </w:t>
            </w:r>
            <w:r w:rsidR="12D979FB">
              <w:rPr/>
              <w:t>cập</w:t>
            </w:r>
            <w:r w:rsidR="12D979FB">
              <w:rPr/>
              <w:t xml:space="preserve"> </w:t>
            </w:r>
            <w:r w:rsidR="12D979FB">
              <w:rPr/>
              <w:t>đến</w:t>
            </w:r>
            <w:r w:rsidR="12D979FB">
              <w:rPr/>
              <w:t xml:space="preserve"> </w:t>
            </w:r>
            <w:r w:rsidR="12D979FB">
              <w:rPr/>
              <w:t>việc</w:t>
            </w:r>
            <w:r w:rsidR="12D979FB">
              <w:rPr/>
              <w:t xml:space="preserve"> </w:t>
            </w:r>
            <w:r w:rsidR="12D979FB">
              <w:rPr/>
              <w:t>lựa</w:t>
            </w:r>
            <w:r w:rsidR="12D979FB">
              <w:rPr/>
              <w:t xml:space="preserve"> </w:t>
            </w:r>
            <w:r w:rsidR="12D979FB">
              <w:rPr/>
              <w:t>chọn</w:t>
            </w:r>
            <w:r w:rsidR="12D979FB">
              <w:rPr/>
              <w:t xml:space="preserve"> </w:t>
            </w:r>
            <w:r w:rsidR="12D979FB">
              <w:rPr/>
              <w:t>và</w:t>
            </w:r>
            <w:r w:rsidR="12D979FB">
              <w:rPr/>
              <w:t xml:space="preserve"> </w:t>
            </w:r>
            <w:r w:rsidR="12D979FB">
              <w:rPr/>
              <w:t>sử</w:t>
            </w:r>
            <w:r w:rsidR="12D979FB">
              <w:rPr/>
              <w:t xml:space="preserve"> </w:t>
            </w:r>
            <w:r w:rsidR="12D979FB">
              <w:rPr/>
              <w:t>dụng</w:t>
            </w:r>
            <w:r w:rsidR="12D979FB">
              <w:rPr/>
              <w:t xml:space="preserve"> </w:t>
            </w:r>
            <w:r w:rsidR="12D979FB">
              <w:rPr/>
              <w:t>các</w:t>
            </w:r>
            <w:r w:rsidR="12D979FB">
              <w:rPr/>
              <w:t xml:space="preserve"> </w:t>
            </w:r>
            <w:r w:rsidR="12D979FB">
              <w:rPr/>
              <w:t>công</w:t>
            </w:r>
            <w:r w:rsidR="12D979FB">
              <w:rPr/>
              <w:t xml:space="preserve"> </w:t>
            </w:r>
            <w:r w:rsidR="12D979FB">
              <w:rPr/>
              <w:t>cụ</w:t>
            </w:r>
            <w:r w:rsidR="12D979FB">
              <w:rPr/>
              <w:t xml:space="preserve"> </w:t>
            </w:r>
            <w:r w:rsidR="12D979FB">
              <w:rPr/>
              <w:t>hỗ</w:t>
            </w:r>
            <w:r w:rsidR="12D979FB">
              <w:rPr/>
              <w:t xml:space="preserve"> </w:t>
            </w:r>
            <w:r w:rsidR="12D979FB">
              <w:rPr/>
              <w:t>trợ</w:t>
            </w:r>
            <w:r w:rsidR="12D979FB">
              <w:rPr/>
              <w:t xml:space="preserve"> </w:t>
            </w:r>
            <w:r w:rsidR="12D979FB">
              <w:rPr/>
              <w:t>kiểm</w:t>
            </w:r>
            <w:r w:rsidR="12D979FB">
              <w:rPr/>
              <w:t xml:space="preserve"> </w:t>
            </w:r>
            <w:r w:rsidR="12D979FB">
              <w:rPr/>
              <w:t>thử</w:t>
            </w:r>
            <w:r w:rsidR="12D979FB">
              <w:rPr/>
              <w:t xml:space="preserve"> </w:t>
            </w:r>
            <w:r w:rsidR="12D979FB">
              <w:rPr/>
              <w:t>để</w:t>
            </w:r>
            <w:r w:rsidR="12D979FB">
              <w:rPr/>
              <w:t xml:space="preserve"> </w:t>
            </w:r>
            <w:r w:rsidR="12D979FB">
              <w:rPr/>
              <w:t>cải</w:t>
            </w:r>
            <w:r w:rsidR="12D979FB">
              <w:rPr/>
              <w:t xml:space="preserve"> </w:t>
            </w:r>
            <w:r w:rsidR="12D979FB">
              <w:rPr/>
              <w:t>thiện</w:t>
            </w:r>
            <w:r w:rsidR="12D979FB">
              <w:rPr/>
              <w:t xml:space="preserve"> </w:t>
            </w:r>
            <w:r w:rsidR="12D979FB">
              <w:rPr/>
              <w:t>hiệu</w:t>
            </w:r>
            <w:r w:rsidR="12D979FB">
              <w:rPr/>
              <w:t xml:space="preserve"> </w:t>
            </w:r>
            <w:r w:rsidR="12D979FB">
              <w:rPr/>
              <w:t>quả</w:t>
            </w:r>
            <w:r w:rsidR="12D979FB">
              <w:rPr/>
              <w:t xml:space="preserve"> </w:t>
            </w:r>
            <w:r w:rsidR="12D979FB">
              <w:rPr/>
              <w:t>và</w:t>
            </w:r>
            <w:r w:rsidR="12D979FB">
              <w:rPr/>
              <w:t xml:space="preserve"> </w:t>
            </w:r>
            <w:r w:rsidR="12D979FB">
              <w:rPr/>
              <w:t>hiệu</w:t>
            </w:r>
            <w:r w:rsidR="12D979FB">
              <w:rPr/>
              <w:t xml:space="preserve"> </w:t>
            </w:r>
            <w:r w:rsidR="12D979FB">
              <w:rPr/>
              <w:t>suất</w:t>
            </w:r>
            <w:r w:rsidR="12D979FB">
              <w:rPr/>
              <w:t xml:space="preserve">. Tuy </w:t>
            </w:r>
            <w:r w:rsidR="12D979FB">
              <w:rPr/>
              <w:t>nhiên</w:t>
            </w:r>
            <w:r w:rsidR="12D979FB">
              <w:rPr/>
              <w:t xml:space="preserve"> vi phạm </w:t>
            </w:r>
            <w:r w:rsidR="12D979FB">
              <w:rPr/>
              <w:t>nguyên</w:t>
            </w:r>
            <w:r w:rsidR="12D979FB">
              <w:rPr/>
              <w:t xml:space="preserve"> </w:t>
            </w:r>
            <w:r w:rsidR="12D979FB">
              <w:rPr/>
              <w:t>tắc</w:t>
            </w:r>
            <w:r w:rsidR="12D979FB">
              <w:rPr/>
              <w:t xml:space="preserve">  test basis </w:t>
            </w:r>
            <w:r w:rsidR="12D979FB">
              <w:rPr/>
              <w:t>và</w:t>
            </w:r>
            <w:r w:rsidR="12D979FB">
              <w:rPr/>
              <w:t xml:space="preserve"> traceability </w:t>
            </w:r>
            <w:r w:rsidR="12D979FB">
              <w:rPr/>
              <w:t>của</w:t>
            </w:r>
            <w:r w:rsidR="12D979FB">
              <w:rPr/>
              <w:t xml:space="preserve"> ISTQB ( </w:t>
            </w:r>
            <w:r w:rsidR="12D979FB">
              <w:rPr/>
              <w:t>thông</w:t>
            </w:r>
            <w:r w:rsidR="12D979FB">
              <w:rPr/>
              <w:t xml:space="preserve"> tin </w:t>
            </w:r>
            <w:r w:rsidR="12D979FB">
              <w:rPr/>
              <w:t>chưa</w:t>
            </w:r>
            <w:r w:rsidR="12D979FB">
              <w:rPr/>
              <w:t xml:space="preserve"> </w:t>
            </w:r>
            <w:r w:rsidR="12D979FB">
              <w:rPr/>
              <w:t>xác</w:t>
            </w:r>
            <w:r w:rsidR="12D979FB">
              <w:rPr/>
              <w:t xml:space="preserve"> </w:t>
            </w:r>
            <w:r w:rsidR="12D979FB">
              <w:rPr/>
              <w:t>nhận</w:t>
            </w:r>
            <w:r w:rsidR="12D979FB">
              <w:rPr/>
              <w:t xml:space="preserve"> ) </w:t>
            </w:r>
            <w:r w:rsidR="12D979FB">
              <w:rPr/>
              <w:t>bởi</w:t>
            </w:r>
            <w:r w:rsidR="12D979FB">
              <w:rPr/>
              <w:t xml:space="preserve"> </w:t>
            </w:r>
            <w:r w:rsidR="12D979FB">
              <w:rPr/>
              <w:t>vì</w:t>
            </w:r>
            <w:r w:rsidR="12D979FB">
              <w:rPr/>
              <w:t xml:space="preserve"> </w:t>
            </w:r>
            <w:r w:rsidR="12D979FB">
              <w:rPr/>
              <w:t>các</w:t>
            </w:r>
            <w:r w:rsidR="12D979FB">
              <w:rPr/>
              <w:t xml:space="preserve"> </w:t>
            </w:r>
            <w:r w:rsidR="12D979FB">
              <w:rPr/>
              <w:t>hậu</w:t>
            </w:r>
            <w:r w:rsidR="12D979FB">
              <w:rPr/>
              <w:t xml:space="preserve"> </w:t>
            </w:r>
            <w:r w:rsidR="12D979FB">
              <w:rPr/>
              <w:t>quả</w:t>
            </w:r>
            <w:r w:rsidR="12D979FB">
              <w:rPr/>
              <w:t xml:space="preserve"> Gemini </w:t>
            </w:r>
            <w:r w:rsidR="12D979FB">
              <w:rPr/>
              <w:t>đưa</w:t>
            </w:r>
            <w:r w:rsidR="12D979FB">
              <w:rPr/>
              <w:t xml:space="preserve"> </w:t>
            </w:r>
            <w:r w:rsidR="12D979FB">
              <w:rPr/>
              <w:t>ra</w:t>
            </w:r>
            <w:r w:rsidR="12D979FB">
              <w:rPr/>
              <w:t xml:space="preserve"> </w:t>
            </w:r>
            <w:r w:rsidR="12D979FB">
              <w:rPr/>
              <w:t>không</w:t>
            </w:r>
            <w:r w:rsidR="12D979FB">
              <w:rPr/>
              <w:t xml:space="preserve"> </w:t>
            </w:r>
            <w:r w:rsidR="12D979FB">
              <w:rPr/>
              <w:t>hề</w:t>
            </w:r>
            <w:r w:rsidR="12D979FB">
              <w:rPr/>
              <w:t xml:space="preserve"> </w:t>
            </w:r>
            <w:r w:rsidR="12D979FB">
              <w:rPr/>
              <w:t>có</w:t>
            </w:r>
            <w:r w:rsidR="12D979FB">
              <w:rPr/>
              <w:t xml:space="preserve"> </w:t>
            </w:r>
            <w:r w:rsidR="12D979FB">
              <w:rPr/>
              <w:t>bằng</w:t>
            </w:r>
            <w:r w:rsidR="12D979FB">
              <w:rPr/>
              <w:t xml:space="preserve"> </w:t>
            </w:r>
            <w:r w:rsidR="12D979FB">
              <w:rPr/>
              <w:t>chứng</w:t>
            </w:r>
            <w:r w:rsidR="12D979FB">
              <w:rPr/>
              <w:t xml:space="preserve"> hay link </w:t>
            </w:r>
            <w:r w:rsidR="12D979FB">
              <w:rPr/>
              <w:t>dẫn</w:t>
            </w:r>
            <w:r w:rsidR="12D979FB">
              <w:rPr/>
              <w:t xml:space="preserve"> </w:t>
            </w:r>
            <w:r w:rsidR="12D979FB">
              <w:rPr/>
              <w:t>chứng</w:t>
            </w:r>
            <w:r w:rsidR="12D979FB">
              <w:rPr/>
              <w:t xml:space="preserve"> </w:t>
            </w:r>
            <w:r w:rsidR="12D979FB">
              <w:rPr/>
              <w:t>cụ</w:t>
            </w:r>
            <w:r w:rsidR="12D979FB">
              <w:rPr/>
              <w:t xml:space="preserve"> </w:t>
            </w:r>
            <w:r w:rsidR="12D979FB">
              <w:rPr/>
              <w:t>thể</w:t>
            </w:r>
            <w:r w:rsidR="12D979FB">
              <w:rPr/>
              <w:t xml:space="preserve"> </w:t>
            </w:r>
            <w:r w:rsidR="12D979FB">
              <w:rPr/>
              <w:t>nào</w:t>
            </w:r>
            <w:r w:rsidR="12D979FB">
              <w:rPr/>
              <w:t>.</w:t>
            </w:r>
          </w:p>
          <w:p w:rsidR="7E50FD77" w:rsidP="7E50FD77" w:rsidRDefault="7E50FD77" w14:paraId="5C9D95E6" w14:textId="24083E6C">
            <w:pPr>
              <w:pStyle w:val="Normal"/>
            </w:pPr>
          </w:p>
        </w:tc>
        <w:tc>
          <w:tcPr>
            <w:cnfStyle w:val="000000000000" w:firstRow="0" w:lastRow="0" w:firstColumn="0" w:lastColumn="0" w:oddVBand="0" w:evenVBand="0" w:oddHBand="0" w:evenHBand="0" w:firstRowFirstColumn="0" w:firstRowLastColumn="0" w:lastRowFirstColumn="0" w:lastRowLastColumn="0"/>
            <w:tcW w:w="1632" w:type="dxa"/>
            <w:tcMar/>
          </w:tcPr>
          <w:p w:rsidR="5D351759" w:rsidP="7E50FD77" w:rsidRDefault="5D351759" w14:paraId="6F438FA4" w14:textId="0F86D1F5">
            <w:pPr>
              <w:pStyle w:val="Normal"/>
            </w:pPr>
            <w:r w:rsidRPr="677A6E9C" w:rsidR="3A93DC9F">
              <w:rPr>
                <w:rFonts w:ascii="Arial" w:hAnsi="Arial" w:eastAsia="Arial" w:cs="Arial"/>
                <w:b w:val="0"/>
                <w:bCs w:val="0"/>
                <w:noProof w:val="0"/>
                <w:sz w:val="21"/>
                <w:szCs w:val="21"/>
                <w:lang w:val="en-US"/>
              </w:rPr>
              <w:t>Dựa vào các thông tin AI cung cấp phải tìm kiếm và kiểm tra lại với trang thông báo chính thức của lỗi và các bài báo liên quan đến lỗi. Các thông tin chưa được xác thực cần được loại bỏ khỏi báo cáo.</w:t>
            </w:r>
          </w:p>
        </w:tc>
      </w:tr>
      <w:tr xmlns:wp14="http://schemas.microsoft.com/office/word/2010/wordml" w:rsidR="7E50FD77" w:rsidTr="677A6E9C" w14:paraId="293B2B9D"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4311BC2D" w:rsidP="7E50FD77" w:rsidRDefault="4311BC2D" w14:paraId="38610080" w14:textId="120210F3">
            <w:pPr>
              <w:pStyle w:val="Normal"/>
              <w:rPr>
                <w:rFonts w:ascii="Arial" w:hAnsi="Arial" w:eastAsia="Arial" w:cs="Arial"/>
                <w:b w:val="1"/>
                <w:bCs w:val="1"/>
                <w:sz w:val="21"/>
                <w:szCs w:val="21"/>
              </w:rPr>
            </w:pPr>
            <w:r w:rsidRPr="7E50FD77" w:rsidR="4311BC2D">
              <w:rPr>
                <w:rFonts w:ascii="Arial" w:hAnsi="Arial" w:eastAsia="Arial" w:cs="Arial"/>
                <w:b w:val="1"/>
                <w:bCs w:val="1"/>
                <w:sz w:val="21"/>
                <w:szCs w:val="21"/>
              </w:rPr>
              <w:t>Artifact #15</w:t>
            </w:r>
          </w:p>
          <w:p w:rsidR="4311BC2D" w:rsidP="7E50FD77" w:rsidRDefault="4311BC2D" w14:paraId="785DA82F" w14:textId="6E391C21">
            <w:pPr>
              <w:pStyle w:val="Normal"/>
              <w:rPr>
                <w:rFonts w:ascii="Arial" w:hAnsi="Arial" w:eastAsia="Arial" w:cs="Arial"/>
                <w:b w:val="0"/>
                <w:bCs w:val="0"/>
                <w:sz w:val="21"/>
                <w:szCs w:val="21"/>
              </w:rPr>
            </w:pPr>
            <w:r w:rsidRPr="7E50FD77" w:rsidR="4311BC2D">
              <w:rPr>
                <w:rFonts w:ascii="Arial" w:hAnsi="Arial" w:eastAsia="Arial" w:cs="Arial"/>
                <w:b w:val="0"/>
                <w:bCs w:val="0"/>
                <w:sz w:val="21"/>
                <w:szCs w:val="21"/>
              </w:rPr>
              <w:t xml:space="preserve">- Prompt: </w:t>
            </w:r>
            <w:r w:rsidRPr="7E50FD77" w:rsidR="4311BC2D">
              <w:rPr>
                <w:rFonts w:ascii="Arial" w:hAnsi="Arial" w:eastAsia="Arial" w:cs="Arial"/>
                <w:b w:val="0"/>
                <w:bCs w:val="0"/>
                <w:sz w:val="21"/>
                <w:szCs w:val="21"/>
              </w:rPr>
              <w:t>Tìm</w:t>
            </w:r>
            <w:r w:rsidRPr="7E50FD77" w:rsidR="4311BC2D">
              <w:rPr>
                <w:rFonts w:ascii="Arial" w:hAnsi="Arial" w:eastAsia="Arial" w:cs="Arial"/>
                <w:b w:val="0"/>
                <w:bCs w:val="0"/>
                <w:sz w:val="21"/>
                <w:szCs w:val="21"/>
              </w:rPr>
              <w:t xml:space="preserve"> </w:t>
            </w:r>
            <w:r w:rsidRPr="7E50FD77" w:rsidR="4311BC2D">
              <w:rPr>
                <w:rFonts w:ascii="Arial" w:hAnsi="Arial" w:eastAsia="Arial" w:cs="Arial"/>
                <w:b w:val="0"/>
                <w:bCs w:val="0"/>
                <w:sz w:val="21"/>
                <w:szCs w:val="21"/>
              </w:rPr>
              <w:t>một</w:t>
            </w:r>
            <w:r w:rsidRPr="7E50FD77" w:rsidR="4311BC2D">
              <w:rPr>
                <w:rFonts w:ascii="Arial" w:hAnsi="Arial" w:eastAsia="Arial" w:cs="Arial"/>
                <w:b w:val="0"/>
                <w:bCs w:val="0"/>
                <w:sz w:val="21"/>
                <w:szCs w:val="21"/>
              </w:rPr>
              <w:t xml:space="preserve"> </w:t>
            </w:r>
            <w:r w:rsidRPr="7E50FD77" w:rsidR="4311BC2D">
              <w:rPr>
                <w:rFonts w:ascii="Arial" w:hAnsi="Arial" w:eastAsia="Arial" w:cs="Arial"/>
                <w:b w:val="0"/>
                <w:bCs w:val="0"/>
                <w:sz w:val="21"/>
                <w:szCs w:val="21"/>
              </w:rPr>
              <w:t>lỗi</w:t>
            </w:r>
            <w:r w:rsidRPr="7E50FD77" w:rsidR="4311BC2D">
              <w:rPr>
                <w:rFonts w:ascii="Arial" w:hAnsi="Arial" w:eastAsia="Arial" w:cs="Arial"/>
                <w:b w:val="0"/>
                <w:bCs w:val="0"/>
                <w:sz w:val="21"/>
                <w:szCs w:val="21"/>
              </w:rPr>
              <w:t xml:space="preserve"> </w:t>
            </w:r>
            <w:r w:rsidRPr="7E50FD77" w:rsidR="4311BC2D">
              <w:rPr>
                <w:rFonts w:ascii="Arial" w:hAnsi="Arial" w:eastAsia="Arial" w:cs="Arial"/>
                <w:b w:val="0"/>
                <w:bCs w:val="0"/>
                <w:sz w:val="21"/>
                <w:szCs w:val="21"/>
              </w:rPr>
              <w:t>được</w:t>
            </w:r>
            <w:r w:rsidRPr="7E50FD77" w:rsidR="4311BC2D">
              <w:rPr>
                <w:rFonts w:ascii="Arial" w:hAnsi="Arial" w:eastAsia="Arial" w:cs="Arial"/>
                <w:b w:val="0"/>
                <w:bCs w:val="0"/>
                <w:sz w:val="21"/>
                <w:szCs w:val="21"/>
              </w:rPr>
              <w:t xml:space="preserve"> </w:t>
            </w:r>
            <w:r w:rsidRPr="7E50FD77" w:rsidR="4311BC2D">
              <w:rPr>
                <w:rFonts w:ascii="Arial" w:hAnsi="Arial" w:eastAsia="Arial" w:cs="Arial"/>
                <w:b w:val="0"/>
                <w:bCs w:val="0"/>
                <w:sz w:val="21"/>
                <w:szCs w:val="21"/>
              </w:rPr>
              <w:t>coi</w:t>
            </w:r>
            <w:r w:rsidRPr="7E50FD77" w:rsidR="4311BC2D">
              <w:rPr>
                <w:rFonts w:ascii="Arial" w:hAnsi="Arial" w:eastAsia="Arial" w:cs="Arial"/>
                <w:b w:val="0"/>
                <w:bCs w:val="0"/>
                <w:sz w:val="21"/>
                <w:szCs w:val="21"/>
              </w:rPr>
              <w:t xml:space="preserve"> </w:t>
            </w:r>
            <w:r w:rsidRPr="7E50FD77" w:rsidR="4311BC2D">
              <w:rPr>
                <w:rFonts w:ascii="Arial" w:hAnsi="Arial" w:eastAsia="Arial" w:cs="Arial"/>
                <w:b w:val="0"/>
                <w:bCs w:val="0"/>
                <w:sz w:val="21"/>
                <w:szCs w:val="21"/>
              </w:rPr>
              <w:t>là</w:t>
            </w:r>
            <w:r w:rsidRPr="7E50FD77" w:rsidR="4311BC2D">
              <w:rPr>
                <w:rFonts w:ascii="Arial" w:hAnsi="Arial" w:eastAsia="Arial" w:cs="Arial"/>
                <w:b w:val="0"/>
                <w:bCs w:val="0"/>
                <w:sz w:val="21"/>
                <w:szCs w:val="21"/>
              </w:rPr>
              <w:t xml:space="preserve"> </w:t>
            </w:r>
            <w:r w:rsidRPr="7E50FD77" w:rsidR="4311BC2D">
              <w:rPr>
                <w:rFonts w:ascii="Arial" w:hAnsi="Arial" w:eastAsia="Arial" w:cs="Arial"/>
                <w:b w:val="0"/>
                <w:bCs w:val="0"/>
                <w:sz w:val="21"/>
                <w:szCs w:val="21"/>
              </w:rPr>
              <w:t>ảo</w:t>
            </w:r>
            <w:r w:rsidRPr="7E50FD77" w:rsidR="4311BC2D">
              <w:rPr>
                <w:rFonts w:ascii="Arial" w:hAnsi="Arial" w:eastAsia="Arial" w:cs="Arial"/>
                <w:b w:val="0"/>
                <w:bCs w:val="0"/>
                <w:sz w:val="21"/>
                <w:szCs w:val="21"/>
              </w:rPr>
              <w:t xml:space="preserve"> </w:t>
            </w:r>
            <w:r w:rsidRPr="7E50FD77" w:rsidR="4311BC2D">
              <w:rPr>
                <w:rFonts w:ascii="Arial" w:hAnsi="Arial" w:eastAsia="Arial" w:cs="Arial"/>
                <w:b w:val="0"/>
                <w:bCs w:val="0"/>
                <w:sz w:val="21"/>
                <w:szCs w:val="21"/>
              </w:rPr>
              <w:t>giác</w:t>
            </w:r>
            <w:r w:rsidRPr="7E50FD77" w:rsidR="4311BC2D">
              <w:rPr>
                <w:rFonts w:ascii="Arial" w:hAnsi="Arial" w:eastAsia="Arial" w:cs="Arial"/>
                <w:b w:val="0"/>
                <w:bCs w:val="0"/>
                <w:sz w:val="21"/>
                <w:szCs w:val="21"/>
              </w:rPr>
              <w:t xml:space="preserve"> AI </w:t>
            </w:r>
            <w:r w:rsidRPr="7E50FD77" w:rsidR="4311BC2D">
              <w:rPr>
                <w:rFonts w:ascii="Arial" w:hAnsi="Arial" w:eastAsia="Arial" w:cs="Arial"/>
                <w:b w:val="0"/>
                <w:bCs w:val="0"/>
                <w:sz w:val="21"/>
                <w:szCs w:val="21"/>
              </w:rPr>
              <w:t>trong</w:t>
            </w:r>
            <w:r w:rsidRPr="7E50FD77" w:rsidR="4311BC2D">
              <w:rPr>
                <w:rFonts w:ascii="Arial" w:hAnsi="Arial" w:eastAsia="Arial" w:cs="Arial"/>
                <w:b w:val="0"/>
                <w:bCs w:val="0"/>
                <w:sz w:val="21"/>
                <w:szCs w:val="21"/>
              </w:rPr>
              <w:t xml:space="preserve"> </w:t>
            </w:r>
            <w:r w:rsidRPr="7E50FD77" w:rsidR="4311BC2D">
              <w:rPr>
                <w:rFonts w:ascii="Arial" w:hAnsi="Arial" w:eastAsia="Arial" w:cs="Arial"/>
                <w:b w:val="0"/>
                <w:bCs w:val="0"/>
                <w:sz w:val="21"/>
                <w:szCs w:val="21"/>
              </w:rPr>
              <w:t>đoạn</w:t>
            </w:r>
            <w:r w:rsidRPr="7E50FD77" w:rsidR="4311BC2D">
              <w:rPr>
                <w:rFonts w:ascii="Arial" w:hAnsi="Arial" w:eastAsia="Arial" w:cs="Arial"/>
                <w:b w:val="0"/>
                <w:bCs w:val="0"/>
                <w:sz w:val="21"/>
                <w:szCs w:val="21"/>
              </w:rPr>
              <w:t xml:space="preserve"> </w:t>
            </w:r>
            <w:r w:rsidRPr="7E50FD77" w:rsidR="4311BC2D">
              <w:rPr>
                <w:rFonts w:ascii="Arial" w:hAnsi="Arial" w:eastAsia="Arial" w:cs="Arial"/>
                <w:b w:val="0"/>
                <w:bCs w:val="0"/>
                <w:sz w:val="21"/>
                <w:szCs w:val="21"/>
              </w:rPr>
              <w:t>này</w:t>
            </w:r>
            <w:r w:rsidRPr="7E50FD77" w:rsidR="4311BC2D">
              <w:rPr>
                <w:rFonts w:ascii="Arial" w:hAnsi="Arial" w:eastAsia="Arial" w:cs="Arial"/>
                <w:b w:val="0"/>
                <w:bCs w:val="0"/>
                <w:sz w:val="21"/>
                <w:szCs w:val="21"/>
              </w:rPr>
              <w:t xml:space="preserve"> </w:t>
            </w:r>
            <w:r w:rsidRPr="7E50FD77" w:rsidR="4311BC2D">
              <w:rPr>
                <w:rFonts w:ascii="Arial" w:hAnsi="Arial" w:eastAsia="Arial" w:cs="Arial"/>
                <w:b w:val="0"/>
                <w:bCs w:val="0"/>
                <w:sz w:val="21"/>
                <w:szCs w:val="21"/>
              </w:rPr>
              <w:t>với</w:t>
            </w:r>
            <w:r w:rsidRPr="7E50FD77" w:rsidR="4311BC2D">
              <w:rPr>
                <w:rFonts w:ascii="Arial" w:hAnsi="Arial" w:eastAsia="Arial" w:cs="Arial"/>
                <w:b w:val="0"/>
                <w:bCs w:val="0"/>
                <w:sz w:val="21"/>
                <w:szCs w:val="21"/>
              </w:rPr>
              <w:t xml:space="preserve"> </w:t>
            </w:r>
            <w:r w:rsidRPr="7E50FD77" w:rsidR="4311BC2D">
              <w:rPr>
                <w:rFonts w:ascii="Arial" w:hAnsi="Arial" w:eastAsia="Arial" w:cs="Arial"/>
                <w:b w:val="0"/>
                <w:bCs w:val="0"/>
                <w:sz w:val="21"/>
                <w:szCs w:val="21"/>
              </w:rPr>
              <w:t>lỗi</w:t>
            </w:r>
            <w:r w:rsidRPr="7E50FD77" w:rsidR="4311BC2D">
              <w:rPr>
                <w:rFonts w:ascii="Arial" w:hAnsi="Arial" w:eastAsia="Arial" w:cs="Arial"/>
                <w:b w:val="0"/>
                <w:bCs w:val="0"/>
                <w:sz w:val="21"/>
                <w:szCs w:val="21"/>
              </w:rPr>
              <w:t xml:space="preserve"> CVE-2022-26134</w:t>
            </w:r>
          </w:p>
          <w:p w:rsidR="4311BC2D" w:rsidP="7E50FD77" w:rsidRDefault="4311BC2D" w14:paraId="1642A4C3" w14:textId="43B5989D">
            <w:pPr>
              <w:pStyle w:val="Normal"/>
              <w:rPr>
                <w:rFonts w:ascii="Arial" w:hAnsi="Arial" w:eastAsia="Arial" w:cs="Arial"/>
                <w:b w:val="0"/>
                <w:bCs w:val="0"/>
                <w:sz w:val="21"/>
                <w:szCs w:val="21"/>
              </w:rPr>
            </w:pPr>
            <w:r w:rsidRPr="7E50FD77" w:rsidR="4311BC2D">
              <w:rPr>
                <w:rFonts w:ascii="Arial" w:hAnsi="Arial" w:eastAsia="Arial" w:cs="Arial"/>
                <w:b w:val="0"/>
                <w:bCs w:val="0"/>
                <w:sz w:val="21"/>
                <w:szCs w:val="21"/>
              </w:rPr>
              <w:t xml:space="preserve">Khi bị khai thác thành công, kẻ tấn công có thể gây ra những hậu quả nghiêm trọng sau: </w:t>
            </w:r>
          </w:p>
          <w:p w:rsidR="4311BC2D" w:rsidP="7E50FD77" w:rsidRDefault="4311BC2D" w14:paraId="5B502970" w14:textId="6A26D0B5">
            <w:pPr>
              <w:pStyle w:val="Normal"/>
              <w:rPr>
                <w:rFonts w:ascii="Arial" w:hAnsi="Arial" w:eastAsia="Arial" w:cs="Arial"/>
                <w:b w:val="0"/>
                <w:bCs w:val="0"/>
                <w:sz w:val="21"/>
                <w:szCs w:val="21"/>
              </w:rPr>
            </w:pPr>
            <w:r w:rsidRPr="7E50FD77" w:rsidR="4311BC2D">
              <w:rPr>
                <w:rFonts w:ascii="Arial" w:hAnsi="Arial" w:eastAsia="Arial" w:cs="Arial"/>
                <w:b w:val="0"/>
                <w:bCs w:val="0"/>
                <w:sz w:val="21"/>
                <w:szCs w:val="21"/>
              </w:rPr>
              <w:t xml:space="preserve"> </w:t>
            </w:r>
          </w:p>
          <w:p w:rsidR="4311BC2D" w:rsidP="7E50FD77" w:rsidRDefault="4311BC2D" w14:paraId="45D59DD8" w14:textId="586064EC">
            <w:pPr>
              <w:pStyle w:val="Normal"/>
              <w:rPr>
                <w:rFonts w:ascii="Arial" w:hAnsi="Arial" w:eastAsia="Arial" w:cs="Arial"/>
                <w:b w:val="0"/>
                <w:bCs w:val="0"/>
                <w:sz w:val="21"/>
                <w:szCs w:val="21"/>
              </w:rPr>
            </w:pPr>
            <w:r w:rsidRPr="7E50FD77" w:rsidR="4311BC2D">
              <w:rPr>
                <w:rFonts w:ascii="Arial" w:hAnsi="Arial" w:eastAsia="Arial" w:cs="Arial"/>
                <w:b w:val="0"/>
                <w:bCs w:val="0"/>
                <w:sz w:val="21"/>
                <w:szCs w:val="21"/>
              </w:rPr>
              <w:t xml:space="preserve">Remote Code Execution (RCE): Thực thi mã lệnh tùy ý dưới quyền của tiến trình chạy ứng dụng Confluence trên hệ điều hành chủ (OS Command Execution).  </w:t>
            </w:r>
          </w:p>
          <w:p w:rsidR="4311BC2D" w:rsidP="7E50FD77" w:rsidRDefault="4311BC2D" w14:paraId="53CE7AE0" w14:textId="597A6686">
            <w:pPr>
              <w:pStyle w:val="Normal"/>
              <w:rPr>
                <w:rFonts w:ascii="Arial" w:hAnsi="Arial" w:eastAsia="Arial" w:cs="Arial"/>
                <w:b w:val="0"/>
                <w:bCs w:val="0"/>
                <w:sz w:val="21"/>
                <w:szCs w:val="21"/>
              </w:rPr>
            </w:pPr>
            <w:r w:rsidRPr="7E50FD77" w:rsidR="4311BC2D">
              <w:rPr>
                <w:rFonts w:ascii="Arial" w:hAnsi="Arial" w:eastAsia="Arial" w:cs="Arial"/>
                <w:b w:val="0"/>
                <w:bCs w:val="0"/>
                <w:sz w:val="21"/>
                <w:szCs w:val="21"/>
              </w:rPr>
              <w:t xml:space="preserve"> </w:t>
            </w:r>
          </w:p>
          <w:p w:rsidR="4311BC2D" w:rsidP="7E50FD77" w:rsidRDefault="4311BC2D" w14:paraId="20BEBE75" w14:textId="57275589">
            <w:pPr>
              <w:pStyle w:val="Normal"/>
              <w:rPr>
                <w:rFonts w:ascii="Arial" w:hAnsi="Arial" w:eastAsia="Arial" w:cs="Arial"/>
                <w:b w:val="0"/>
                <w:bCs w:val="0"/>
                <w:sz w:val="21"/>
                <w:szCs w:val="21"/>
              </w:rPr>
            </w:pPr>
            <w:r w:rsidRPr="7E50FD77" w:rsidR="4311BC2D">
              <w:rPr>
                <w:rFonts w:ascii="Arial" w:hAnsi="Arial" w:eastAsia="Arial" w:cs="Arial"/>
                <w:b w:val="0"/>
                <w:bCs w:val="0"/>
                <w:sz w:val="21"/>
                <w:szCs w:val="21"/>
              </w:rPr>
              <w:t xml:space="preserve">Kiểm soát toàn bộ hệ thống: Kẻ tấn công có thể cài cắm web shell (ví dụ: Behinder, China Chopper) để duy trì quyền truy cập trái phép, đọc/đánh cắp dữ liệu nhạy cảm của doanh nghiệp, hoặc đánh cắp thông tin tài khoản (credential dumping) từ /etc/passwd hoặc cơ sở dữ liệu. </w:t>
            </w:r>
          </w:p>
          <w:p w:rsidR="4311BC2D" w:rsidP="7E50FD77" w:rsidRDefault="4311BC2D" w14:paraId="3D096275" w14:textId="0A08CE97">
            <w:pPr>
              <w:pStyle w:val="Normal"/>
              <w:rPr>
                <w:rFonts w:ascii="Arial" w:hAnsi="Arial" w:eastAsia="Arial" w:cs="Arial"/>
                <w:b w:val="0"/>
                <w:bCs w:val="0"/>
                <w:sz w:val="21"/>
                <w:szCs w:val="21"/>
              </w:rPr>
            </w:pPr>
            <w:r w:rsidRPr="7E50FD77" w:rsidR="4311BC2D">
              <w:rPr>
                <w:rFonts w:ascii="Arial" w:hAnsi="Arial" w:eastAsia="Arial" w:cs="Arial"/>
                <w:b w:val="0"/>
                <w:bCs w:val="0"/>
                <w:sz w:val="21"/>
                <w:szCs w:val="21"/>
              </w:rPr>
              <w:t xml:space="preserve"> </w:t>
            </w:r>
          </w:p>
          <w:p w:rsidR="4311BC2D" w:rsidP="7E50FD77" w:rsidRDefault="4311BC2D" w14:paraId="4E1AE973" w14:textId="3CD8FFFA">
            <w:pPr>
              <w:pStyle w:val="Normal"/>
              <w:rPr>
                <w:rFonts w:ascii="Arial" w:hAnsi="Arial" w:eastAsia="Arial" w:cs="Arial"/>
                <w:b w:val="0"/>
                <w:bCs w:val="0"/>
                <w:sz w:val="21"/>
                <w:szCs w:val="21"/>
              </w:rPr>
            </w:pPr>
            <w:r w:rsidRPr="7E50FD77" w:rsidR="4311BC2D">
              <w:rPr>
                <w:rFonts w:ascii="Arial" w:hAnsi="Arial" w:eastAsia="Arial" w:cs="Arial"/>
                <w:b w:val="0"/>
                <w:bCs w:val="0"/>
                <w:sz w:val="21"/>
                <w:szCs w:val="21"/>
              </w:rPr>
              <w:t xml:space="preserve">Tấn công lan rộng (Lateral Movement): Biến máy chủ Confluence bị chiếm đoạt thành bàn đạp để thâm nhập sâu hơn vào mạng nội bộ của tổ chức. </w:t>
            </w:r>
          </w:p>
          <w:p w:rsidR="4311BC2D" w:rsidP="7E50FD77" w:rsidRDefault="4311BC2D" w14:paraId="170C94E6" w14:textId="6FE2BBF0">
            <w:pPr>
              <w:pStyle w:val="Normal"/>
              <w:rPr>
                <w:rFonts w:ascii="Arial" w:hAnsi="Arial" w:eastAsia="Arial" w:cs="Arial"/>
                <w:b w:val="0"/>
                <w:bCs w:val="0"/>
                <w:sz w:val="21"/>
                <w:szCs w:val="21"/>
              </w:rPr>
            </w:pPr>
            <w:r w:rsidRPr="7E50FD77" w:rsidR="4311BC2D">
              <w:rPr>
                <w:rFonts w:ascii="Arial" w:hAnsi="Arial" w:eastAsia="Arial" w:cs="Arial"/>
                <w:b w:val="0"/>
                <w:bCs w:val="0"/>
                <w:sz w:val="21"/>
                <w:szCs w:val="21"/>
              </w:rPr>
              <w:t xml:space="preserve"> </w:t>
            </w:r>
          </w:p>
          <w:p w:rsidR="4311BC2D" w:rsidP="7E50FD77" w:rsidRDefault="4311BC2D" w14:paraId="6E44DA80" w14:textId="173AC916">
            <w:pPr>
              <w:pStyle w:val="Normal"/>
              <w:rPr>
                <w:rFonts w:ascii="Arial" w:hAnsi="Arial" w:eastAsia="Arial" w:cs="Arial"/>
                <w:b w:val="0"/>
                <w:bCs w:val="0"/>
                <w:sz w:val="21"/>
                <w:szCs w:val="21"/>
              </w:rPr>
            </w:pPr>
            <w:r w:rsidRPr="7E50FD77" w:rsidR="4311BC2D">
              <w:rPr>
                <w:rFonts w:ascii="Arial" w:hAnsi="Arial" w:eastAsia="Arial" w:cs="Arial"/>
                <w:b w:val="0"/>
                <w:bCs w:val="0"/>
                <w:sz w:val="21"/>
                <w:szCs w:val="21"/>
              </w:rPr>
              <w:t xml:space="preserve">Triển khai mã độc: Đã ghi nhận nhiều trường hợp kẻ xấu lợi dụng lỗ hổng này để cài cắm phần mềm đào tiền ảo (cryptocurrency miners) hoặc ransomware. </w:t>
            </w:r>
          </w:p>
          <w:p w:rsidR="4311BC2D" w:rsidP="7E50FD77" w:rsidRDefault="4311BC2D" w14:paraId="3665DB5E" w14:textId="73BFAEC9">
            <w:pPr>
              <w:pStyle w:val="Normal"/>
              <w:rPr>
                <w:rFonts w:ascii="Arial" w:hAnsi="Arial" w:eastAsia="Arial" w:cs="Arial"/>
                <w:b w:val="0"/>
                <w:bCs w:val="0"/>
                <w:sz w:val="21"/>
                <w:szCs w:val="21"/>
              </w:rPr>
            </w:pPr>
            <w:r w:rsidRPr="7E50FD77" w:rsidR="4311BC2D">
              <w:rPr>
                <w:rFonts w:ascii="Arial" w:hAnsi="Arial" w:eastAsia="Arial" w:cs="Arial"/>
                <w:b w:val="0"/>
                <w:bCs w:val="0"/>
                <w:sz w:val="21"/>
                <w:szCs w:val="21"/>
              </w:rPr>
              <w:t>- Tool: ChatGPT Pro</w:t>
            </w:r>
          </w:p>
          <w:p w:rsidR="4311BC2D" w:rsidP="7E50FD77" w:rsidRDefault="4311BC2D" w14:paraId="481AD149" w14:textId="48644099">
            <w:pPr>
              <w:pStyle w:val="Normal"/>
              <w:rPr>
                <w:rFonts w:ascii="Arial" w:hAnsi="Arial" w:eastAsia="Arial" w:cs="Arial"/>
                <w:b w:val="0"/>
                <w:bCs w:val="0"/>
                <w:sz w:val="21"/>
                <w:szCs w:val="21"/>
              </w:rPr>
            </w:pPr>
            <w:r w:rsidRPr="7E50FD77" w:rsidR="4311BC2D">
              <w:rPr>
                <w:rFonts w:ascii="Arial" w:hAnsi="Arial" w:eastAsia="Arial" w:cs="Arial"/>
                <w:b w:val="0"/>
                <w:bCs w:val="0"/>
                <w:sz w:val="21"/>
                <w:szCs w:val="21"/>
              </w:rPr>
              <w:t>- Timestamp: 20:25 PM 22/09/2026</w:t>
            </w:r>
          </w:p>
        </w:tc>
        <w:tc>
          <w:tcPr>
            <w:cnfStyle w:val="000000000000" w:firstRow="0" w:lastRow="0" w:firstColumn="0" w:lastColumn="0" w:oddVBand="0" w:evenVBand="0" w:oddHBand="0" w:evenHBand="0" w:firstRowFirstColumn="0" w:firstRowLastColumn="0" w:lastRowFirstColumn="0" w:lastRowLastColumn="0"/>
            <w:tcW w:w="4035" w:type="dxa"/>
            <w:tcMar/>
          </w:tcPr>
          <w:p w:rsidR="7BC6B49C" w:rsidP="7BFC9F15" w:rsidRDefault="7BC6B49C" w14:paraId="3105F8A7" w14:textId="1DB26892">
            <w:pPr>
              <w:pStyle w:val="NoSpacing"/>
              <w:rPr>
                <w:rFonts w:ascii="Arial" w:hAnsi="Arial" w:eastAsia="Arial" w:cs="Arial"/>
                <w:b w:val="0"/>
                <w:bCs w:val="0"/>
                <w:noProof w:val="0"/>
                <w:color w:val="auto"/>
                <w:sz w:val="21"/>
                <w:szCs w:val="21"/>
                <w:lang w:val="en-US"/>
              </w:rPr>
            </w:pPr>
            <w:r w:rsidRPr="7BFC9F15" w:rsidR="7D41D26C">
              <w:rPr>
                <w:noProof w:val="0"/>
                <w:lang w:val="en-US"/>
              </w:rPr>
              <w:t xml:space="preserve">Với prompt và output bạn vừa đưa, </w:t>
            </w:r>
            <w:r w:rsidRPr="7BFC9F15" w:rsidR="7D41D26C">
              <w:rPr>
                <w:noProof w:val="0"/>
                <w:lang w:val="en-US"/>
              </w:rPr>
              <w:t>có thể xác định một hallucination/unsupported claim khá rõ</w:t>
            </w:r>
            <w:r w:rsidRPr="7BFC9F15" w:rsidR="7D41D26C">
              <w:rPr>
                <w:noProof w:val="0"/>
                <w:lang w:val="en-US"/>
              </w:rPr>
              <w:t>:</w:t>
            </w:r>
          </w:p>
          <w:p w:rsidR="7BC6B49C" w:rsidP="7BFC9F15" w:rsidRDefault="7BC6B49C" w14:paraId="757EDC55" w14:textId="0FFE75AC">
            <w:pPr>
              <w:pStyle w:val="NoSpacing"/>
              <w:rPr>
                <w:rFonts w:ascii="Arial" w:hAnsi="Arial" w:eastAsia="Arial" w:cs="Arial"/>
                <w:b w:val="0"/>
                <w:bCs w:val="0"/>
                <w:noProof w:val="0"/>
                <w:color w:val="auto"/>
                <w:sz w:val="21"/>
                <w:szCs w:val="21"/>
                <w:lang w:val="en-US"/>
              </w:rPr>
            </w:pPr>
            <w:r w:rsidRPr="7BFC9F15" w:rsidR="7D41D26C">
              <w:rPr>
                <w:noProof w:val="0"/>
                <w:lang w:val="en-US"/>
              </w:rPr>
              <w:t xml:space="preserve">“cài cắm web shell (ví dụ: Behinder, China Chopper) … credential dumping từ </w:t>
            </w:r>
            <w:r w:rsidRPr="7BFC9F15" w:rsidR="7D41D26C">
              <w:rPr>
                <w:noProof w:val="0"/>
                <w:lang w:val="en-US"/>
              </w:rPr>
              <w:t>/etc/passwd</w:t>
            </w:r>
            <w:r w:rsidRPr="7BFC9F15" w:rsidR="7D41D26C">
              <w:rPr>
                <w:noProof w:val="0"/>
                <w:lang w:val="en-US"/>
              </w:rPr>
              <w:t xml:space="preserve"> hoặc cơ sở dữ liệu.”</w:t>
            </w:r>
          </w:p>
          <w:p w:rsidR="7BC6B49C" w:rsidP="7BFC9F15" w:rsidRDefault="7BC6B49C" w14:paraId="11999D6C" w14:textId="00A488AC">
            <w:pPr>
              <w:pStyle w:val="NoSpacing"/>
              <w:rPr>
                <w:rFonts w:ascii="Arial" w:hAnsi="Arial" w:eastAsia="Arial" w:cs="Arial"/>
                <w:b w:val="0"/>
                <w:bCs w:val="0"/>
                <w:noProof w:val="0"/>
                <w:color w:val="auto"/>
                <w:sz w:val="21"/>
                <w:szCs w:val="21"/>
                <w:lang w:val="en-US"/>
              </w:rPr>
            </w:pPr>
            <w:r w:rsidRPr="7BFC9F15" w:rsidR="7D41D26C">
              <w:rPr>
                <w:noProof w:val="0"/>
                <w:lang w:val="en-US"/>
              </w:rPr>
              <w:t xml:space="preserve">Lý do: nguồn chính thức của Atlassian xác nhận CVE-2022-26134 là </w:t>
            </w:r>
            <w:r w:rsidRPr="7BFC9F15" w:rsidR="7D41D26C">
              <w:rPr>
                <w:noProof w:val="0"/>
                <w:lang w:val="en-US"/>
              </w:rPr>
              <w:t>unauthenticated OGNL injection dẫn đến arbitrary code execution</w:t>
            </w:r>
            <w:r w:rsidRPr="7BFC9F15" w:rsidR="7D41D26C">
              <w:rPr>
                <w:noProof w:val="0"/>
                <w:lang w:val="en-US"/>
              </w:rPr>
              <w:t xml:space="preserve">, và Atlassian có cảnh báo rằng sau khi bị compromise, attacker có thể thay đổi file/log và cần điều tra forensic. Nhưng advisory của Atlassian </w:t>
            </w:r>
            <w:r w:rsidRPr="7BFC9F15" w:rsidR="7D41D26C">
              <w:rPr>
                <w:noProof w:val="0"/>
                <w:lang w:val="en-US"/>
              </w:rPr>
              <w:t>không xác nhận cụ thể</w:t>
            </w:r>
            <w:r w:rsidRPr="7BFC9F15" w:rsidR="7D41D26C">
              <w:rPr>
                <w:noProof w:val="0"/>
                <w:lang w:val="en-US"/>
              </w:rPr>
              <w:t xml:space="preserve"> việc CVE này trực tiếp dẫn đến việc cài </w:t>
            </w:r>
            <w:r w:rsidRPr="7BFC9F15" w:rsidR="7D41D26C">
              <w:rPr>
                <w:noProof w:val="0"/>
                <w:lang w:val="en-US"/>
              </w:rPr>
              <w:t>Behinder/China Chopper</w:t>
            </w:r>
            <w:r w:rsidRPr="7BFC9F15" w:rsidR="7D41D26C">
              <w:rPr>
                <w:noProof w:val="0"/>
                <w:lang w:val="en-US"/>
              </w:rPr>
              <w:t xml:space="preserve">, credential dumping từ </w:t>
            </w:r>
            <w:r w:rsidRPr="7BFC9F15" w:rsidR="7D41D26C">
              <w:rPr>
                <w:noProof w:val="0"/>
                <w:lang w:val="en-US"/>
              </w:rPr>
              <w:t>/etc/passwd</w:t>
            </w:r>
            <w:r w:rsidRPr="7BFC9F15" w:rsidR="7D41D26C">
              <w:rPr>
                <w:noProof w:val="0"/>
                <w:lang w:val="en-US"/>
              </w:rPr>
              <w:t xml:space="preserve"> hoặc database. </w:t>
            </w:r>
          </w:p>
          <w:p w:rsidR="7BC6B49C" w:rsidP="7BFC9F15" w:rsidRDefault="7BC6B49C" w14:paraId="52EE697D" w14:textId="1B8956A3">
            <w:pPr>
              <w:pStyle w:val="NoSpacing"/>
              <w:rPr>
                <w:rFonts w:ascii="Arial" w:hAnsi="Arial" w:eastAsia="Arial" w:cs="Arial"/>
                <w:b w:val="0"/>
                <w:bCs w:val="0"/>
                <w:noProof w:val="0"/>
                <w:color w:val="auto"/>
                <w:sz w:val="21"/>
                <w:szCs w:val="21"/>
                <w:lang w:val="en-US"/>
              </w:rPr>
            </w:pPr>
            <w:r w:rsidRPr="7BFC9F15" w:rsidR="7D41D26C">
              <w:rPr>
                <w:noProof w:val="0"/>
                <w:lang w:val="en-US"/>
              </w:rPr>
              <w:t>Còn câu:</w:t>
            </w:r>
          </w:p>
          <w:p w:rsidR="7BC6B49C" w:rsidP="7BFC9F15" w:rsidRDefault="7BC6B49C" w14:paraId="33D5E62D" w14:textId="12CE0C31">
            <w:pPr>
              <w:pStyle w:val="NoSpacing"/>
              <w:rPr>
                <w:rFonts w:ascii="Arial" w:hAnsi="Arial" w:eastAsia="Arial" w:cs="Arial"/>
                <w:b w:val="0"/>
                <w:bCs w:val="0"/>
                <w:noProof w:val="0"/>
                <w:color w:val="auto"/>
                <w:sz w:val="21"/>
                <w:szCs w:val="21"/>
                <w:lang w:val="en-US"/>
              </w:rPr>
            </w:pPr>
            <w:r w:rsidRPr="7BFC9F15" w:rsidR="7D41D26C">
              <w:rPr>
                <w:noProof w:val="0"/>
                <w:lang w:val="en-US"/>
              </w:rPr>
              <w:t>“Đã ghi nhận nhiều trường hợp kẻ xấu lợi dụng lỗ hổng này để cài cắm … cryptocurrency miners hoặc ransomware.”</w:t>
            </w:r>
          </w:p>
          <w:p w:rsidR="7BC6B49C" w:rsidP="7BFC9F15" w:rsidRDefault="7BC6B49C" w14:paraId="5FCEBA58" w14:textId="18821E61">
            <w:pPr>
              <w:pStyle w:val="NoSpacing"/>
              <w:rPr>
                <w:rFonts w:ascii="Arial" w:hAnsi="Arial" w:eastAsia="Arial" w:cs="Arial"/>
                <w:b w:val="0"/>
                <w:bCs w:val="0"/>
                <w:noProof w:val="0"/>
                <w:color w:val="auto"/>
                <w:sz w:val="21"/>
                <w:szCs w:val="21"/>
                <w:lang w:val="en-US"/>
              </w:rPr>
            </w:pPr>
            <w:r w:rsidRPr="7BFC9F15" w:rsidR="7D41D26C">
              <w:rPr>
                <w:noProof w:val="0"/>
                <w:lang w:val="en-US"/>
              </w:rPr>
              <w:t xml:space="preserve">thì </w:t>
            </w:r>
            <w:r w:rsidRPr="7BFC9F15" w:rsidR="7D41D26C">
              <w:rPr>
                <w:noProof w:val="0"/>
                <w:lang w:val="en-US"/>
              </w:rPr>
              <w:t>không nên đánh dấu hallucination hoàn toàn</w:t>
            </w:r>
            <w:r w:rsidRPr="7BFC9F15" w:rsidR="7D41D26C">
              <w:rPr>
                <w:noProof w:val="0"/>
                <w:lang w:val="en-US"/>
              </w:rPr>
              <w:t xml:space="preserve">. CISA xác nhận CVE-2022-26134 đã được khai thác và đánh dấu </w:t>
            </w:r>
            <w:r w:rsidRPr="7BFC9F15" w:rsidR="7D41D26C">
              <w:rPr>
                <w:noProof w:val="0"/>
                <w:lang w:val="en-US"/>
              </w:rPr>
              <w:t>“Known To Be Used in Ransomware Campaigns: Known”</w:t>
            </w:r>
            <w:r w:rsidRPr="7BFC9F15" w:rsidR="7D41D26C">
              <w:rPr>
                <w:noProof w:val="0"/>
                <w:lang w:val="en-US"/>
              </w:rPr>
              <w:t>.</w:t>
            </w:r>
          </w:p>
          <w:p w:rsidR="73019A46" w:rsidP="7BFC9F15" w:rsidRDefault="73019A46" w14:paraId="12BF6E8F" w14:textId="188F211E">
            <w:pPr>
              <w:pStyle w:val="NoSpacing"/>
            </w:pPr>
            <w:r w:rsidRPr="677A6E9C" w:rsidR="361ECCD0">
              <w:rPr>
                <w:noProof w:val="0"/>
                <w:lang w:val="en-US"/>
              </w:rPr>
              <w:t xml:space="preserve"> advice about adding a WAF rule</w:t>
            </w:r>
            <w:r w:rsidRPr="677A6E9C" w:rsidR="361ECCD0">
              <w:rPr>
                <w:noProof w:val="0"/>
                <w:lang w:val="en-US"/>
              </w:rPr>
              <w:t xml:space="preserve">. </w:t>
            </w:r>
          </w:p>
          <w:p w:rsidR="0D6695A2" w:rsidP="677A6E9C" w:rsidRDefault="0D6695A2" w14:paraId="482FFA57" w14:textId="42C55F74">
            <w:pPr>
              <w:pStyle w:val="NoSpacing"/>
            </w:pPr>
            <w:r w:rsidRPr="677A6E9C" w:rsidR="0D6695A2">
              <w:rPr>
                <w:noProof w:val="0"/>
                <w:lang w:val="en-US"/>
              </w:rPr>
              <w:t>https://confluence.atlassian.com/doc/confluence-security-advisory-2022-06-02-1130377146.html?utm_source=chatgpt.com</w:t>
            </w:r>
          </w:p>
          <w:p w:rsidR="73019A46" w:rsidP="7BFC9F15" w:rsidRDefault="73019A46" w14:paraId="712118FB" w14:textId="39AC35D1">
            <w:pPr>
              <w:pStyle w:val="NoSpacing"/>
              <w:rPr>
                <w:rFonts w:ascii="Arial" w:hAnsi="Arial" w:eastAsia="Arial" w:cs="Arial"/>
                <w:b w:val="0"/>
                <w:bCs w:val="0"/>
                <w:noProof w:val="0"/>
                <w:color w:val="auto"/>
                <w:sz w:val="21"/>
                <w:szCs w:val="21"/>
                <w:lang w:val="en-US"/>
              </w:rPr>
            </w:pPr>
            <w:r w:rsidRPr="7BFC9F15" w:rsidR="07131570">
              <w:rPr>
                <w:noProof w:val="0"/>
                <w:lang w:val="en-US"/>
              </w:rPr>
              <w:t xml:space="preserve">Do đó, nếu report của bạn lấy </w:t>
            </w:r>
            <w:r w:rsidRPr="7BFC9F15" w:rsidR="07131570">
              <w:rPr>
                <w:noProof w:val="0"/>
                <w:lang w:val="en-US"/>
              </w:rPr>
              <w:t>final Atlassian advisory</w:t>
            </w:r>
            <w:r w:rsidRPr="7BFC9F15" w:rsidR="07131570">
              <w:rPr>
                <w:noProof w:val="0"/>
                <w:lang w:val="en-US"/>
              </w:rPr>
              <w:t xml:space="preserve"> làm nguồn chính, không nên trình bày WAF như giải pháp chính hiện tại. Giải pháp chính là upgrade lên fixed version. Atlassian cũng cung cấp mitigation tạm thời cho trường hợp chưa thể upgrade</w:t>
            </w:r>
          </w:p>
          <w:p w:rsidR="15861361" w:rsidP="7BFC9F15" w:rsidRDefault="15861361" w14:paraId="613A5584" w14:textId="054AB707">
            <w:pPr>
              <w:pStyle w:val="NoSpacing"/>
              <w:rPr>
                <w:rFonts w:ascii="Arial" w:hAnsi="Arial" w:eastAsia="Arial" w:cs="Arial"/>
                <w:b w:val="0"/>
                <w:bCs w:val="0"/>
                <w:noProof w:val="0"/>
                <w:color w:val="auto"/>
                <w:sz w:val="21"/>
                <w:szCs w:val="21"/>
                <w:lang w:val="en-US"/>
              </w:rPr>
            </w:pPr>
            <w:r w:rsidRPr="7BFC9F15" w:rsidR="3EC54F7E">
              <w:rPr>
                <w:noProof w:val="0"/>
                <w:lang w:val="en-US"/>
              </w:rPr>
              <w:t>Nếu chỉ cần “1 lỗi ảo giác AI” để đưa vào bảng</w:t>
            </w:r>
          </w:p>
          <w:p w:rsidR="15861361" w:rsidP="7BFC9F15" w:rsidRDefault="15861361" w14:paraId="4150BC16" w14:textId="38CCE3CF">
            <w:pPr>
              <w:pStyle w:val="NoSpacing"/>
              <w:rPr>
                <w:rFonts w:ascii="Arial" w:hAnsi="Arial" w:eastAsia="Arial" w:cs="Arial"/>
                <w:b w:val="0"/>
                <w:bCs w:val="0"/>
                <w:noProof w:val="0"/>
                <w:color w:val="auto"/>
                <w:sz w:val="21"/>
                <w:szCs w:val="21"/>
                <w:lang w:val="en-US"/>
              </w:rPr>
            </w:pPr>
            <w:r w:rsidRPr="7BFC9F15" w:rsidR="3EC54F7E">
              <w:rPr>
                <w:noProof w:val="0"/>
                <w:lang w:val="en-US"/>
              </w:rPr>
              <w:t>Bạn có thể ghi cực ngắn:</w:t>
            </w:r>
          </w:p>
          <w:p w:rsidR="15861361" w:rsidP="7BFC9F15" w:rsidRDefault="15861361" w14:paraId="3CE358F4" w14:textId="1AA795CF">
            <w:pPr>
              <w:pStyle w:val="NoSpacing"/>
              <w:rPr>
                <w:rFonts w:ascii="Arial" w:hAnsi="Arial" w:eastAsia="Arial" w:cs="Arial"/>
                <w:b w:val="0"/>
                <w:bCs w:val="0"/>
                <w:noProof w:val="0"/>
                <w:color w:val="auto"/>
                <w:sz w:val="21"/>
                <w:szCs w:val="21"/>
                <w:lang w:val="en-US"/>
              </w:rPr>
            </w:pPr>
            <w:r w:rsidRPr="7BFC9F15" w:rsidR="3EC54F7E">
              <w:rPr>
                <w:noProof w:val="0"/>
                <w:lang w:val="en-US"/>
              </w:rPr>
              <w:t>AI hallucination:</w:t>
            </w:r>
            <w:r w:rsidRPr="7BFC9F15" w:rsidR="3EC54F7E">
              <w:rPr>
                <w:noProof w:val="0"/>
                <w:lang w:val="en-US"/>
              </w:rPr>
              <w:t xml:space="preserve"> AI khẳng định CVE-2022-26134 có thể dẫn đến việc cài các webshell cụ thể như </w:t>
            </w:r>
            <w:r w:rsidRPr="7BFC9F15" w:rsidR="3EC54F7E">
              <w:rPr>
                <w:noProof w:val="0"/>
                <w:lang w:val="en-US"/>
              </w:rPr>
              <w:t>Behinder/China Chopper</w:t>
            </w:r>
            <w:r w:rsidRPr="7BFC9F15" w:rsidR="3EC54F7E">
              <w:rPr>
                <w:noProof w:val="0"/>
                <w:lang w:val="en-US"/>
              </w:rPr>
              <w:t xml:space="preserve"> và credential dumping từ </w:t>
            </w:r>
            <w:r w:rsidRPr="7BFC9F15" w:rsidR="3EC54F7E">
              <w:rPr>
                <w:noProof w:val="0"/>
                <w:lang w:val="en-US"/>
              </w:rPr>
              <w:t>/etc/passwd</w:t>
            </w:r>
            <w:r w:rsidRPr="7BFC9F15" w:rsidR="3EC54F7E">
              <w:rPr>
                <w:noProof w:val="0"/>
                <w:lang w:val="en-US"/>
              </w:rPr>
              <w:t xml:space="preserve"> hoặc database, nhưng các nguồn chính thức của Atlassian không xác nhận các chi tiết này. Đây là thông tin AI mở rộng ngoài bằng chứng nguồn và cần được loại bỏ/xác minh thêm. </w:t>
            </w:r>
          </w:p>
          <w:p w:rsidR="15861361" w:rsidP="7BFC9F15" w:rsidRDefault="15861361" w14:paraId="5FCF08E2" w14:textId="7708940E">
            <w:pPr>
              <w:pStyle w:val="NoSpacing"/>
              <w:rPr>
                <w:rFonts w:ascii="Arial" w:hAnsi="Arial" w:eastAsia="Arial" w:cs="Arial"/>
                <w:b w:val="0"/>
                <w:bCs w:val="0"/>
                <w:noProof w:val="0"/>
                <w:color w:val="auto"/>
                <w:sz w:val="21"/>
                <w:szCs w:val="21"/>
                <w:lang w:val="en-US"/>
              </w:rPr>
            </w:pPr>
            <w:r w:rsidRPr="7BFC9F15" w:rsidR="3EC54F7E">
              <w:rPr>
                <w:noProof w:val="0"/>
                <w:lang w:val="en-US"/>
              </w:rPr>
              <w:t xml:space="preserve">Cách này </w:t>
            </w:r>
            <w:r w:rsidRPr="7BFC9F15" w:rsidR="3EC54F7E">
              <w:rPr>
                <w:noProof w:val="0"/>
                <w:lang w:val="en-US"/>
              </w:rPr>
              <w:t>an toàn hơn</w:t>
            </w:r>
            <w:r w:rsidRPr="7BFC9F15" w:rsidR="3EC54F7E">
              <w:rPr>
                <w:noProof w:val="0"/>
                <w:lang w:val="en-US"/>
              </w:rPr>
              <w:t xml:space="preserve"> so với nói “toàn bộ phần webshell là sai”, vì bản thân Atlassian xác nhận attacker có thể thực thi code và có thể thay đổi các file/log sau compromise; vấn đề nằm ở việc AI </w:t>
            </w:r>
            <w:r w:rsidRPr="7BFC9F15" w:rsidR="3EC54F7E">
              <w:rPr>
                <w:noProof w:val="0"/>
                <w:lang w:val="en-US"/>
              </w:rPr>
              <w:t>gắn những kỹ thuật cụ thể đó trực tiếp với CVE mà không có nguồn chứng minh</w:t>
            </w:r>
            <w:r w:rsidRPr="7BFC9F15" w:rsidR="3EC54F7E">
              <w:rPr>
                <w:noProof w:val="0"/>
                <w:lang w:val="en-US"/>
              </w:rPr>
              <w:t>.</w:t>
            </w:r>
          </w:p>
          <w:p w:rsidR="7E50FD77" w:rsidP="7E50FD77" w:rsidRDefault="7E50FD77" w14:paraId="4EE99E3A" w14:textId="7131A9FD">
            <w:pPr>
              <w:spacing w:before="240" w:beforeAutospacing="off" w:after="240" w:afterAutospacing="off"/>
              <w:rPr>
                <w:rFonts w:ascii="Arial" w:hAnsi="Arial" w:eastAsia="Arial" w:cs="Arial"/>
                <w:b w:val="0"/>
                <w:bCs w:val="0"/>
                <w:noProof w:val="0"/>
                <w:color w:val="auto"/>
                <w:sz w:val="21"/>
                <w:szCs w:val="21"/>
                <w:lang w:val="en-US"/>
              </w:rPr>
            </w:pPr>
          </w:p>
          <w:p w:rsidR="7E50FD77" w:rsidP="7E50FD77" w:rsidRDefault="7E50FD77" w14:paraId="3A4D13E1" w14:textId="1CB530C4">
            <w:pPr>
              <w:pStyle w:val="Normal"/>
              <w:rPr>
                <w:rFonts w:ascii="Arial" w:hAnsi="Arial" w:eastAsia="Arial" w:cs="Arial"/>
                <w:b w:val="0"/>
                <w:bCs w:val="0"/>
                <w:color w:val="auto"/>
                <w:sz w:val="21"/>
                <w:szCs w:val="21"/>
              </w:rPr>
            </w:pPr>
          </w:p>
        </w:tc>
        <w:tc>
          <w:tcPr>
            <w:cnfStyle w:val="000000000000" w:firstRow="0" w:lastRow="0" w:firstColumn="0" w:lastColumn="0" w:oddVBand="0" w:evenVBand="0" w:oddHBand="0" w:evenHBand="0" w:firstRowFirstColumn="0" w:firstRowLastColumn="0" w:lastRowFirstColumn="0" w:lastRowLastColumn="0"/>
            <w:tcW w:w="420" w:type="dxa"/>
            <w:tcMar/>
          </w:tcPr>
          <w:p w:rsidR="4BB70D08" w:rsidP="7E50FD77" w:rsidRDefault="4BB70D08" w14:paraId="14C429BD" w14:textId="5657E936">
            <w:pPr>
              <w:pStyle w:val="Normal"/>
            </w:pPr>
            <w:r w:rsidR="4BB70D08">
              <w:rPr/>
              <w:t>VALID</w:t>
            </w:r>
          </w:p>
        </w:tc>
        <w:tc>
          <w:tcPr>
            <w:cnfStyle w:val="000000000000" w:firstRow="0" w:lastRow="0" w:firstColumn="0" w:lastColumn="0" w:oddVBand="0" w:evenVBand="0" w:oddHBand="0" w:evenHBand="0" w:firstRowFirstColumn="0" w:firstRowLastColumn="0" w:lastRowFirstColumn="0" w:lastRowLastColumn="0"/>
            <w:tcW w:w="1754" w:type="dxa"/>
            <w:tcMar/>
          </w:tcPr>
          <w:p w:rsidR="4BB70D08" w:rsidP="7E50FD77" w:rsidRDefault="4BB70D08" w14:paraId="10EA0DAB" w14:textId="3DA611EA">
            <w:pPr>
              <w:pStyle w:val="Normal"/>
            </w:pPr>
            <w:r w:rsidR="60DDD96D">
              <w:rPr/>
              <w:t>ISTQB đề cập đến việc lựa chọn và sử dụng các công cụ hỗ trợ kiểm thử để cải thiện hiệu quả và hiệu suất. Do đó, tôi nhờ trợ giúp AI xác định đúng bản chất lỗi và đưa ra những bằng chứng cũng như link rõ ràng minh bạch. AI giải thích cụ thể chi tiết từng lỗi có trong output. AI đã cung cấp đầy đủ thông tin cần thiết.</w:t>
            </w:r>
          </w:p>
        </w:tc>
        <w:tc>
          <w:tcPr>
            <w:cnfStyle w:val="000000000000" w:firstRow="0" w:lastRow="0" w:firstColumn="0" w:lastColumn="0" w:oddVBand="0" w:evenVBand="0" w:oddHBand="0" w:evenHBand="0" w:firstRowFirstColumn="0" w:firstRowLastColumn="0" w:lastRowFirstColumn="0" w:lastRowLastColumn="0"/>
            <w:tcW w:w="1632" w:type="dxa"/>
            <w:tcMar/>
          </w:tcPr>
          <w:p w:rsidR="62B50C3C" w:rsidP="7E50FD77" w:rsidRDefault="62B50C3C" w14:paraId="60EE4DAC" w14:textId="0E685A5F">
            <w:pPr>
              <w:pStyle w:val="Normal"/>
            </w:pPr>
            <w:r w:rsidR="077F6D62">
              <w:rPr/>
              <w:t xml:space="preserve">Đọc lại những dẫn chứng, chứng cứ trong link AI đưa </w:t>
            </w:r>
            <w:r w:rsidR="077F6D62">
              <w:rPr/>
              <w:t>ra</w:t>
            </w:r>
            <w:r w:rsidR="077F6D62">
              <w:rPr/>
              <w:t xml:space="preserve">, </w:t>
            </w:r>
            <w:r w:rsidR="077F6D62">
              <w:rPr/>
              <w:t>cũng</w:t>
            </w:r>
            <w:r w:rsidR="077F6D62">
              <w:rPr/>
              <w:t xml:space="preserve"> </w:t>
            </w:r>
            <w:r w:rsidR="077F6D62">
              <w:rPr/>
              <w:t>như</w:t>
            </w:r>
            <w:r w:rsidR="077F6D62">
              <w:rPr/>
              <w:t xml:space="preserve"> </w:t>
            </w:r>
            <w:r w:rsidR="077F6D62">
              <w:rPr/>
              <w:t>trang</w:t>
            </w:r>
            <w:r w:rsidR="077F6D62">
              <w:rPr/>
              <w:t xml:space="preserve"> </w:t>
            </w:r>
            <w:r w:rsidR="077F6D62">
              <w:rPr/>
              <w:t>lỗi</w:t>
            </w:r>
            <w:r w:rsidR="077F6D62">
              <w:rPr/>
              <w:t xml:space="preserve"> </w:t>
            </w:r>
            <w:r w:rsidR="077F6D62">
              <w:rPr/>
              <w:t>chính</w:t>
            </w:r>
            <w:r w:rsidR="077F6D62">
              <w:rPr/>
              <w:t xml:space="preserve"> </w:t>
            </w:r>
            <w:r w:rsidR="077F6D62">
              <w:rPr/>
              <w:t>thức</w:t>
            </w:r>
            <w:r w:rsidR="077F6D62">
              <w:rPr/>
              <w:t xml:space="preserve"> </w:t>
            </w:r>
            <w:r w:rsidR="077F6D62">
              <w:rPr/>
              <w:t>để</w:t>
            </w:r>
            <w:r w:rsidR="077F6D62">
              <w:rPr/>
              <w:t xml:space="preserve"> so </w:t>
            </w:r>
            <w:r w:rsidR="077F6D62">
              <w:rPr/>
              <w:t>sánh</w:t>
            </w:r>
            <w:r w:rsidR="077F6D62">
              <w:rPr/>
              <w:t xml:space="preserve"> </w:t>
            </w:r>
            <w:r w:rsidR="077F6D62">
              <w:rPr/>
              <w:t>với</w:t>
            </w:r>
            <w:r w:rsidR="077F6D62">
              <w:rPr/>
              <w:t xml:space="preserve"> output </w:t>
            </w:r>
            <w:r w:rsidR="077F6D62">
              <w:rPr/>
              <w:t>rồi</w:t>
            </w:r>
            <w:r w:rsidR="077F6D62">
              <w:rPr/>
              <w:t xml:space="preserve"> </w:t>
            </w:r>
            <w:r w:rsidR="077F6D62">
              <w:rPr/>
              <w:t>đưa</w:t>
            </w:r>
            <w:r w:rsidR="077F6D62">
              <w:rPr/>
              <w:t xml:space="preserve"> </w:t>
            </w:r>
            <w:r w:rsidR="077F6D62">
              <w:rPr/>
              <w:t>vào</w:t>
            </w:r>
            <w:r w:rsidR="077F6D62">
              <w:rPr/>
              <w:t xml:space="preserve"> </w:t>
            </w:r>
            <w:r w:rsidR="077F6D62">
              <w:rPr/>
              <w:t>báo</w:t>
            </w:r>
            <w:r w:rsidR="077F6D62">
              <w:rPr/>
              <w:t xml:space="preserve"> cáo.</w:t>
            </w:r>
          </w:p>
          <w:p w:rsidR="62B50C3C" w:rsidP="7BFC9F15" w:rsidRDefault="62B50C3C" w14:paraId="62A5F8C0" w14:textId="333C1450">
            <w:pPr>
              <w:pStyle w:val="Normal"/>
              <w:jc w:val="left"/>
              <w:rPr>
                <w:rFonts w:ascii="Arial" w:hAnsi="Arial" w:eastAsia="Arial" w:cs="Arial"/>
                <w:noProof w:val="0"/>
                <w:color w:val="FF0000"/>
                <w:sz w:val="21"/>
                <w:szCs w:val="21"/>
                <w:lang w:val="en-US"/>
              </w:rPr>
            </w:pPr>
            <w:r w:rsidR="76E678F5">
              <w:rPr/>
              <w:t xml:space="preserve">Chỉnh </w:t>
            </w:r>
            <w:r w:rsidR="76E678F5">
              <w:rPr/>
              <w:t>sửa</w:t>
            </w:r>
            <w:r w:rsidR="76E678F5">
              <w:rPr/>
              <w:t xml:space="preserve"> </w:t>
            </w:r>
            <w:r w:rsidR="76E678F5">
              <w:rPr/>
              <w:t>đưa</w:t>
            </w:r>
            <w:r w:rsidR="76E678F5">
              <w:rPr/>
              <w:t xml:space="preserve"> </w:t>
            </w:r>
            <w:r w:rsidR="76E678F5">
              <w:rPr/>
              <w:t>vào</w:t>
            </w:r>
            <w:r w:rsidR="76E678F5">
              <w:rPr/>
              <w:t xml:space="preserve"> </w:t>
            </w:r>
            <w:r w:rsidR="76E678F5">
              <w:rPr/>
              <w:t>báo</w:t>
            </w:r>
            <w:r w:rsidR="76E678F5">
              <w:rPr/>
              <w:t xml:space="preserve"> cáo: </w:t>
            </w:r>
            <w:r w:rsidRPr="7BFC9F15" w:rsidR="76E678F5">
              <w:rPr>
                <w:rFonts w:ascii="Arial" w:hAnsi="Arial" w:eastAsia="Arial" w:cs="Arial"/>
                <w:b w:val="0"/>
                <w:bCs w:val="0"/>
                <w:i w:val="0"/>
                <w:iCs w:val="0"/>
                <w:caps w:val="0"/>
                <w:smallCaps w:val="0"/>
                <w:noProof w:val="0"/>
                <w:color w:val="FF0000"/>
                <w:sz w:val="21"/>
                <w:szCs w:val="21"/>
                <w:lang w:val="vi-VN"/>
              </w:rPr>
              <w:t xml:space="preserve">Đây là hiện tượng "ảo giác" của AI vì chưa có nguồn thông tin xác nhận rằng các kẻ tấn công có thể </w:t>
            </w:r>
            <w:r w:rsidRPr="7BFC9F15" w:rsidR="76E678F5">
              <w:rPr>
                <w:rFonts w:ascii="Arial" w:hAnsi="Arial" w:eastAsia="Arial" w:cs="Arial"/>
                <w:b w:val="0"/>
                <w:bCs w:val="0"/>
                <w:i w:val="0"/>
                <w:iCs w:val="0"/>
                <w:caps w:val="0"/>
                <w:smallCaps w:val="0"/>
                <w:noProof w:val="0"/>
                <w:color w:val="FF0000"/>
                <w:sz w:val="21"/>
                <w:szCs w:val="21"/>
                <w:lang w:val="vi-VN"/>
              </w:rPr>
              <w:t>credential dumping, lateral movement</w:t>
            </w:r>
            <w:r w:rsidRPr="7BFC9F15" w:rsidR="76E678F5">
              <w:rPr>
                <w:rFonts w:ascii="Arial" w:hAnsi="Arial" w:eastAsia="Arial" w:cs="Arial"/>
                <w:b w:val="0"/>
                <w:bCs w:val="0"/>
                <w:i w:val="0"/>
                <w:iCs w:val="0"/>
                <w:caps w:val="0"/>
                <w:smallCaps w:val="0"/>
                <w:noProof w:val="0"/>
                <w:color w:val="FF0000"/>
                <w:sz w:val="21"/>
                <w:szCs w:val="21"/>
                <w:lang w:val="vi-VN"/>
              </w:rPr>
              <w:t xml:space="preserve"> hay ransomware, </w:t>
            </w:r>
            <w:r w:rsidRPr="7BFC9F15" w:rsidR="76E678F5">
              <w:rPr>
                <w:rFonts w:ascii="Arial" w:hAnsi="Arial" w:eastAsia="Arial" w:cs="Arial"/>
                <w:b w:val="0"/>
                <w:bCs w:val="0"/>
                <w:i w:val="0"/>
                <w:iCs w:val="0"/>
                <w:caps w:val="0"/>
                <w:smallCaps w:val="0"/>
                <w:noProof w:val="0"/>
                <w:color w:val="FF0000"/>
                <w:sz w:val="21"/>
                <w:szCs w:val="21"/>
                <w:lang w:val="vi-VN"/>
              </w:rPr>
              <w:t>cryptocurrency miners. Tôi không tìm thấy những thông tin này trên trang chính thức.</w:t>
            </w:r>
          </w:p>
          <w:p w:rsidR="62B50C3C" w:rsidP="7E50FD77" w:rsidRDefault="62B50C3C" w14:paraId="341FDE35" w14:textId="02CC05FD">
            <w:pPr>
              <w:pStyle w:val="Normal"/>
            </w:pPr>
          </w:p>
        </w:tc>
      </w:tr>
      <w:tr xmlns:wp14="http://schemas.microsoft.com/office/word/2010/wordml" w:rsidR="7E50FD77" w:rsidTr="677A6E9C" w14:paraId="56129CC5"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7451AB96" w:rsidP="7E50FD77" w:rsidRDefault="7451AB96" w14:paraId="33BC35CA" w14:textId="6572F55F">
            <w:pPr>
              <w:pStyle w:val="Normal"/>
              <w:rPr>
                <w:rFonts w:ascii="Arial" w:hAnsi="Arial" w:eastAsia="Arial" w:cs="Arial"/>
                <w:b w:val="1"/>
                <w:bCs w:val="1"/>
                <w:sz w:val="21"/>
                <w:szCs w:val="21"/>
              </w:rPr>
            </w:pPr>
            <w:r w:rsidRPr="7BFC9F15" w:rsidR="68F5AEA7">
              <w:rPr>
                <w:rFonts w:ascii="Arial" w:hAnsi="Arial" w:eastAsia="Arial" w:cs="Arial"/>
                <w:b w:val="1"/>
                <w:bCs w:val="1"/>
                <w:sz w:val="21"/>
                <w:szCs w:val="21"/>
              </w:rPr>
              <w:t>Artifact #16</w:t>
            </w:r>
          </w:p>
          <w:p w:rsidR="7E50FD77" w:rsidP="7BFC9F15" w:rsidRDefault="7E50FD77" w14:paraId="043E8486" w14:textId="77238A6A">
            <w:pPr>
              <w:pStyle w:val="Normal"/>
              <w:spacing w:before="0" w:beforeAutospacing="off" w:after="0" w:afterAutospacing="off"/>
              <w:ind w:left="0"/>
              <w:rPr>
                <w:rFonts w:ascii="Arial" w:hAnsi="Arial" w:eastAsia="Arial" w:cs="Arial"/>
                <w:b w:val="0"/>
                <w:bCs w:val="0"/>
                <w:noProof w:val="0"/>
                <w:sz w:val="21"/>
                <w:szCs w:val="21"/>
                <w:lang w:val="en-US"/>
              </w:rPr>
            </w:pPr>
            <w:r w:rsidRPr="7BFC9F15" w:rsidR="01F23C5C">
              <w:rPr>
                <w:rFonts w:ascii="Arial" w:hAnsi="Arial" w:eastAsia="Arial" w:cs="Arial"/>
                <w:b w:val="0"/>
                <w:bCs w:val="0"/>
                <w:noProof w:val="0"/>
                <w:sz w:val="21"/>
                <w:szCs w:val="21"/>
                <w:lang w:val="en-US"/>
              </w:rPr>
              <w:t>Prompt: Hãy giải thích CVE-2022-1388 (F5 BIG-IP iControl REST) bao gồm description, severity, consequences, solution.</w:t>
            </w:r>
          </w:p>
          <w:p w:rsidR="7E50FD77" w:rsidP="7BFC9F15" w:rsidRDefault="7E50FD77" w14:paraId="7EA1B735" w14:textId="6D12F457">
            <w:pPr>
              <w:pStyle w:val="Normal"/>
              <w:spacing w:before="0" w:beforeAutospacing="off" w:after="0" w:afterAutospacing="off"/>
              <w:ind w:left="0"/>
              <w:rPr>
                <w:rFonts w:ascii="Arial" w:hAnsi="Arial" w:eastAsia="Arial" w:cs="Arial"/>
                <w:b w:val="0"/>
                <w:bCs w:val="0"/>
                <w:noProof w:val="0"/>
                <w:sz w:val="21"/>
                <w:szCs w:val="21"/>
                <w:lang w:val="en-US"/>
              </w:rPr>
            </w:pPr>
            <w:r w:rsidRPr="7BFC9F15" w:rsidR="01F23C5C">
              <w:rPr>
                <w:rFonts w:ascii="Arial" w:hAnsi="Arial" w:eastAsia="Arial" w:cs="Arial"/>
                <w:b w:val="0"/>
                <w:bCs w:val="0"/>
                <w:noProof w:val="0"/>
                <w:sz w:val="21"/>
                <w:szCs w:val="21"/>
                <w:lang w:val="en-US"/>
              </w:rPr>
              <w:t>Tool: Geimini</w:t>
            </w:r>
          </w:p>
          <w:p w:rsidR="7E50FD77" w:rsidP="7BFC9F15" w:rsidRDefault="7E50FD77" w14:paraId="4C524E67" w14:textId="44722818">
            <w:pPr>
              <w:pStyle w:val="Normal"/>
              <w:spacing w:before="0" w:beforeAutospacing="off" w:after="0" w:afterAutospacing="off"/>
              <w:ind w:left="0"/>
              <w:rPr>
                <w:rFonts w:ascii="Arial" w:hAnsi="Arial" w:eastAsia="Arial" w:cs="Arial"/>
                <w:b w:val="0"/>
                <w:bCs w:val="0"/>
                <w:noProof w:val="0"/>
                <w:sz w:val="21"/>
                <w:szCs w:val="21"/>
                <w:lang w:val="en-US"/>
              </w:rPr>
            </w:pPr>
            <w:r w:rsidRPr="7BFC9F15" w:rsidR="01F23C5C">
              <w:rPr>
                <w:rFonts w:ascii="Arial" w:hAnsi="Arial" w:eastAsia="Arial" w:cs="Arial"/>
                <w:b w:val="0"/>
                <w:bCs w:val="0"/>
                <w:noProof w:val="0"/>
                <w:sz w:val="21"/>
                <w:szCs w:val="21"/>
                <w:lang w:val="en-US"/>
              </w:rPr>
              <w:t>Timestamp: 20:36 PM 22/09/2026</w:t>
            </w:r>
          </w:p>
          <w:p w:rsidR="7E50FD77" w:rsidP="7E50FD77" w:rsidRDefault="7E50FD77" w14:paraId="7203700A" w14:textId="1CA9E923">
            <w:pPr>
              <w:pStyle w:val="Normal"/>
              <w:rPr>
                <w:rFonts w:ascii="Arial" w:hAnsi="Arial"/>
                <w:sz w:val="21"/>
                <w:szCs w:val="21"/>
              </w:rPr>
            </w:pPr>
          </w:p>
        </w:tc>
        <w:tc>
          <w:tcPr>
            <w:cnfStyle w:val="000000000000" w:firstRow="0" w:lastRow="0" w:firstColumn="0" w:lastColumn="0" w:oddVBand="0" w:evenVBand="0" w:oddHBand="0" w:evenHBand="0" w:firstRowFirstColumn="0" w:firstRowLastColumn="0" w:lastRowFirstColumn="0" w:lastRowLastColumn="0"/>
            <w:tcW w:w="4035" w:type="dxa"/>
            <w:tcMar/>
          </w:tcPr>
          <w:p w:rsidR="7E50FD77" w:rsidP="7BFC9F15" w:rsidRDefault="7E50FD77" w14:paraId="35EF109A" w14:textId="396D12F4">
            <w:pPr>
              <w:pStyle w:val="NoSpacing"/>
              <w:rPr>
                <w:rFonts w:ascii="Arial" w:hAnsi="Arial" w:eastAsia="Arial" w:cs="Arial"/>
                <w:b w:val="0"/>
                <w:bCs w:val="0"/>
                <w:i w:val="0"/>
                <w:iCs w:val="0"/>
                <w:caps w:val="0"/>
                <w:smallCaps w:val="0"/>
                <w:noProof w:val="0"/>
                <w:color w:val="auto"/>
                <w:sz w:val="21"/>
                <w:szCs w:val="21"/>
                <w:lang w:val="en-US"/>
              </w:rPr>
            </w:pPr>
            <w:r w:rsidRPr="7BFC9F15" w:rsidR="01F23C5C">
              <w:rPr>
                <w:rFonts w:ascii="Arial" w:hAnsi="Arial" w:eastAsia="Arial" w:cs="Arial"/>
                <w:noProof w:val="0"/>
                <w:sz w:val="21"/>
                <w:szCs w:val="21"/>
                <w:lang w:val="vi-VN"/>
              </w:rPr>
              <w:t xml:space="preserve">CVE-2022-1388 là một lỗ hổng bảo mật cực kỳ nghiêm trọng ảnh hưởng đến giao diện quản trị iControl REST trên các thiết bị F5 BIG-IP. Dưới đây là thông tin chi tiết: </w:t>
            </w:r>
          </w:p>
          <w:p w:rsidR="7E50FD77" w:rsidP="7BFC9F15" w:rsidRDefault="7E50FD77" w14:paraId="21D35448" w14:textId="730193EB">
            <w:pPr>
              <w:pStyle w:val="NoSpacing"/>
              <w:keepNext w:val="1"/>
              <w:keepLines w:val="1"/>
              <w:rPr>
                <w:rFonts w:ascii="Arial" w:hAnsi="Arial" w:eastAsia="Arial" w:cs="Arial"/>
                <w:b w:val="0"/>
                <w:bCs w:val="0"/>
                <w:i w:val="0"/>
                <w:iCs w:val="0"/>
                <w:caps w:val="0"/>
                <w:smallCaps w:val="0"/>
                <w:noProof w:val="0"/>
                <w:color w:val="auto"/>
                <w:sz w:val="21"/>
                <w:szCs w:val="21"/>
                <w:lang w:val="en-US"/>
              </w:rPr>
            </w:pPr>
            <w:r w:rsidRPr="7BFC9F15" w:rsidR="01F23C5C">
              <w:rPr>
                <w:rFonts w:ascii="Arial" w:hAnsi="Arial" w:eastAsia="Arial" w:cs="Arial"/>
                <w:noProof w:val="0"/>
                <w:sz w:val="21"/>
                <w:szCs w:val="21"/>
                <w:lang w:val="vi-VN"/>
              </w:rPr>
              <w:t>1. Description (Mô tả)</w:t>
            </w:r>
          </w:p>
          <w:p w:rsidR="7E50FD77" w:rsidP="7BFC9F15" w:rsidRDefault="7E50FD77" w14:paraId="77D395E5" w14:textId="5373CEE5">
            <w:pPr>
              <w:pStyle w:val="NoSpacing"/>
              <w:rPr>
                <w:rFonts w:ascii="Arial" w:hAnsi="Arial" w:eastAsia="Arial" w:cs="Arial"/>
                <w:b w:val="0"/>
                <w:bCs w:val="0"/>
                <w:i w:val="0"/>
                <w:iCs w:val="0"/>
                <w:caps w:val="0"/>
                <w:smallCaps w:val="0"/>
                <w:noProof w:val="0"/>
                <w:color w:val="auto"/>
                <w:sz w:val="21"/>
                <w:szCs w:val="21"/>
                <w:lang w:val="en-US"/>
              </w:rPr>
            </w:pPr>
            <w:r w:rsidRPr="7BFC9F15" w:rsidR="01F23C5C">
              <w:rPr>
                <w:rFonts w:ascii="Arial" w:hAnsi="Arial" w:eastAsia="Arial" w:cs="Arial"/>
                <w:noProof w:val="0"/>
                <w:sz w:val="21"/>
                <w:szCs w:val="21"/>
                <w:lang w:val="vi-VN"/>
              </w:rPr>
              <w:t xml:space="preserve">Bản chất: Đây là lỗ hổng Authentication Bypass (Bỏ qua cơ chế xác thực, mã định danh CWE-306) kết hợp với Remote Code Execution (RCE). </w:t>
            </w:r>
          </w:p>
          <w:p w:rsidR="7E50FD77" w:rsidP="7BFC9F15" w:rsidRDefault="7E50FD77" w14:paraId="7584E44D" w14:textId="1D00FF09">
            <w:pPr>
              <w:pStyle w:val="NoSpacing"/>
              <w:rPr>
                <w:rFonts w:ascii="Arial" w:hAnsi="Arial" w:eastAsia="Arial" w:cs="Arial"/>
                <w:b w:val="0"/>
                <w:bCs w:val="0"/>
                <w:i w:val="0"/>
                <w:iCs w:val="0"/>
                <w:caps w:val="0"/>
                <w:smallCaps w:val="0"/>
                <w:noProof w:val="0"/>
                <w:color w:val="auto"/>
                <w:sz w:val="21"/>
                <w:szCs w:val="21"/>
                <w:lang w:val="en-US"/>
              </w:rPr>
            </w:pPr>
            <w:r w:rsidRPr="7BFC9F15" w:rsidR="01F23C5C">
              <w:rPr>
                <w:rFonts w:ascii="Arial" w:hAnsi="Arial" w:eastAsia="Arial" w:cs="Arial"/>
                <w:noProof w:val="0"/>
                <w:sz w:val="21"/>
                <w:szCs w:val="21"/>
                <w:lang w:val="vi-VN"/>
              </w:rPr>
              <w:t xml:space="preserve">Cơ chế: Giao diện lập trình ứng dụng iControl REST API của F5 BIG-IP gặp lỗi trong cách xử lý các HTTP request qua proxy Apache/HTTPD. Bằng cách gửi các chuỗi HTTP request được tinh chỉnh đặc biệt (thao tác trên các header như Connection và X-F5-Auth-Token), kẻ tấn công có thể lừa hệ thống để đánh lừa lớp kiểm tra xác thực. </w:t>
            </w:r>
          </w:p>
          <w:p w:rsidR="7E50FD77" w:rsidP="7BFC9F15" w:rsidRDefault="7E50FD77" w14:paraId="2C6270BC" w14:textId="5C32BA04">
            <w:pPr>
              <w:pStyle w:val="NoSpacing"/>
              <w:rPr>
                <w:rFonts w:ascii="Arial" w:hAnsi="Arial" w:eastAsia="Arial" w:cs="Arial"/>
                <w:b w:val="0"/>
                <w:bCs w:val="0"/>
                <w:i w:val="0"/>
                <w:iCs w:val="0"/>
                <w:caps w:val="0"/>
                <w:smallCaps w:val="0"/>
                <w:noProof w:val="0"/>
                <w:color w:val="auto"/>
                <w:sz w:val="21"/>
                <w:szCs w:val="21"/>
                <w:lang w:val="en-US"/>
              </w:rPr>
            </w:pPr>
            <w:r w:rsidRPr="7BFC9F15" w:rsidR="01F23C5C">
              <w:rPr>
                <w:rFonts w:ascii="Arial" w:hAnsi="Arial" w:eastAsia="Arial" w:cs="Arial"/>
                <w:noProof w:val="0"/>
                <w:sz w:val="21"/>
                <w:szCs w:val="21"/>
                <w:lang w:val="vi-VN"/>
              </w:rPr>
              <w:t xml:space="preserve">Điểm đáng chú ý: Lỗ hổng này hoàn toàn không cần xác thực (unauthenticated). Kẻ tấn công chỉ cần có quyền truy cập mạng vào cổng quản lý (management port) hoặc địa chỉ IP tự gán (self-IP) của thiết bị là có thể khai thác. </w:t>
            </w:r>
          </w:p>
          <w:p w:rsidR="7E50FD77" w:rsidP="7BFC9F15" w:rsidRDefault="7E50FD77" w14:paraId="3FBCC5A9" w14:textId="69C71F65">
            <w:pPr>
              <w:pStyle w:val="NoSpacing"/>
              <w:keepNext w:val="1"/>
              <w:keepLines w:val="1"/>
              <w:rPr>
                <w:rFonts w:ascii="Arial" w:hAnsi="Arial" w:eastAsia="Arial" w:cs="Arial"/>
                <w:b w:val="0"/>
                <w:bCs w:val="0"/>
                <w:i w:val="0"/>
                <w:iCs w:val="0"/>
                <w:caps w:val="0"/>
                <w:smallCaps w:val="0"/>
                <w:noProof w:val="0"/>
                <w:color w:val="auto"/>
                <w:sz w:val="21"/>
                <w:szCs w:val="21"/>
                <w:lang w:val="en-US"/>
              </w:rPr>
            </w:pPr>
            <w:r w:rsidRPr="7BFC9F15" w:rsidR="01F23C5C">
              <w:rPr>
                <w:rFonts w:ascii="Arial" w:hAnsi="Arial" w:eastAsia="Arial" w:cs="Arial"/>
                <w:noProof w:val="0"/>
                <w:sz w:val="21"/>
                <w:szCs w:val="21"/>
                <w:lang w:val="vi-VN"/>
              </w:rPr>
              <w:t>2. Severity (Mức độ nghiêm trọng)</w:t>
            </w:r>
          </w:p>
          <w:p w:rsidR="7E50FD77" w:rsidP="7BFC9F15" w:rsidRDefault="7E50FD77" w14:paraId="2FAC2EF7" w14:textId="104F11D0">
            <w:pPr>
              <w:pStyle w:val="NoSpacing"/>
              <w:rPr>
                <w:rFonts w:ascii="Arial" w:hAnsi="Arial" w:eastAsia="Arial" w:cs="Arial"/>
                <w:b w:val="0"/>
                <w:bCs w:val="0"/>
                <w:i w:val="0"/>
                <w:iCs w:val="0"/>
                <w:caps w:val="0"/>
                <w:smallCaps w:val="0"/>
                <w:noProof w:val="0"/>
                <w:color w:val="auto"/>
                <w:sz w:val="21"/>
                <w:szCs w:val="21"/>
                <w:lang w:val="en-US"/>
              </w:rPr>
            </w:pPr>
            <w:r w:rsidRPr="7BFC9F15" w:rsidR="01F23C5C">
              <w:rPr>
                <w:rFonts w:ascii="Arial" w:hAnsi="Arial" w:eastAsia="Arial" w:cs="Arial"/>
                <w:noProof w:val="0"/>
                <w:sz w:val="21"/>
                <w:szCs w:val="21"/>
                <w:lang w:val="vi-VN"/>
              </w:rPr>
              <w:t>Điểm CVSS: 9.8 / 10.0 (Mức Critical - Cực kỳ nghiêm trọng).</w:t>
            </w:r>
          </w:p>
          <w:p w:rsidR="7E50FD77" w:rsidP="7BFC9F15" w:rsidRDefault="7E50FD77" w14:paraId="44DA927A" w14:textId="1CAC83FD">
            <w:pPr>
              <w:pStyle w:val="NoSpacing"/>
              <w:rPr>
                <w:rFonts w:ascii="Arial" w:hAnsi="Arial" w:eastAsia="Arial" w:cs="Arial"/>
                <w:b w:val="0"/>
                <w:bCs w:val="0"/>
                <w:i w:val="0"/>
                <w:iCs w:val="0"/>
                <w:caps w:val="0"/>
                <w:smallCaps w:val="0"/>
                <w:noProof w:val="0"/>
                <w:color w:val="auto"/>
                <w:sz w:val="21"/>
                <w:szCs w:val="21"/>
                <w:lang w:val="en-US"/>
              </w:rPr>
            </w:pPr>
            <w:r w:rsidRPr="7BFC9F15" w:rsidR="01F23C5C">
              <w:rPr>
                <w:rFonts w:ascii="Arial" w:hAnsi="Arial" w:eastAsia="Arial" w:cs="Arial"/>
                <w:noProof w:val="0"/>
                <w:sz w:val="21"/>
                <w:szCs w:val="21"/>
                <w:lang w:val="vi-VN"/>
              </w:rPr>
              <w:t>Đặc điểm tấn công: Độ phức tạp thấp, không yêu cầu tương tác người dùng, tấn công từ xa qua mạng. Ngay sau khi được công bố, lỗ hổng này đã bị khai thác hàng loạt trên thực tế và được CISA đưa vào danh mục các lỗ hổng bị khai thác biết trước (</w:t>
            </w:r>
            <w:r w:rsidRPr="7BFC9F15" w:rsidR="01F23C5C">
              <w:rPr>
                <w:rFonts w:ascii="Arial" w:hAnsi="Arial" w:eastAsia="Arial" w:cs="Arial"/>
                <w:noProof w:val="0"/>
                <w:sz w:val="21"/>
                <w:szCs w:val="21"/>
                <w:lang w:val="vi-VN"/>
              </w:rPr>
              <w:t>Known Exploited Vulnerabilities Catalog</w:t>
            </w:r>
            <w:r w:rsidRPr="7BFC9F15" w:rsidR="01F23C5C">
              <w:rPr>
                <w:rFonts w:ascii="Arial" w:hAnsi="Arial" w:eastAsia="Arial" w:cs="Arial"/>
                <w:noProof w:val="0"/>
                <w:sz w:val="21"/>
                <w:szCs w:val="21"/>
                <w:lang w:val="vi-VN"/>
              </w:rPr>
              <w:t xml:space="preserve">). </w:t>
            </w:r>
          </w:p>
          <w:p w:rsidR="7E50FD77" w:rsidP="7BFC9F15" w:rsidRDefault="7E50FD77" w14:paraId="33F02B4F" w14:textId="5EC92EB6">
            <w:pPr>
              <w:pStyle w:val="NoSpacing"/>
              <w:keepNext w:val="1"/>
              <w:keepLines w:val="1"/>
              <w:rPr>
                <w:rFonts w:ascii="Arial" w:hAnsi="Arial" w:eastAsia="Arial" w:cs="Arial"/>
                <w:b w:val="0"/>
                <w:bCs w:val="0"/>
                <w:i w:val="0"/>
                <w:iCs w:val="0"/>
                <w:caps w:val="0"/>
                <w:smallCaps w:val="0"/>
                <w:noProof w:val="0"/>
                <w:color w:val="auto"/>
                <w:sz w:val="21"/>
                <w:szCs w:val="21"/>
                <w:lang w:val="en-US"/>
              </w:rPr>
            </w:pPr>
            <w:r w:rsidRPr="7BFC9F15" w:rsidR="01F23C5C">
              <w:rPr>
                <w:rFonts w:ascii="Arial" w:hAnsi="Arial" w:eastAsia="Arial" w:cs="Arial"/>
                <w:noProof w:val="0"/>
                <w:sz w:val="21"/>
                <w:szCs w:val="21"/>
                <w:lang w:val="vi-VN"/>
              </w:rPr>
              <w:t>3. Consequences (Hậu quả)</w:t>
            </w:r>
          </w:p>
          <w:p w:rsidR="7E50FD77" w:rsidP="7BFC9F15" w:rsidRDefault="7E50FD77" w14:paraId="6F47A0B0" w14:textId="2E3C4748">
            <w:pPr>
              <w:pStyle w:val="NoSpacing"/>
              <w:rPr>
                <w:rFonts w:ascii="Arial" w:hAnsi="Arial" w:eastAsia="Arial" w:cs="Arial"/>
                <w:b w:val="0"/>
                <w:bCs w:val="0"/>
                <w:i w:val="0"/>
                <w:iCs w:val="0"/>
                <w:caps w:val="0"/>
                <w:smallCaps w:val="0"/>
                <w:noProof w:val="0"/>
                <w:color w:val="auto"/>
                <w:sz w:val="21"/>
                <w:szCs w:val="21"/>
                <w:lang w:val="en-US"/>
              </w:rPr>
            </w:pPr>
            <w:r w:rsidRPr="7BFC9F15" w:rsidR="01F23C5C">
              <w:rPr>
                <w:rFonts w:ascii="Arial" w:hAnsi="Arial" w:eastAsia="Arial" w:cs="Arial"/>
                <w:noProof w:val="0"/>
                <w:sz w:val="21"/>
                <w:szCs w:val="21"/>
                <w:lang w:val="vi-VN"/>
              </w:rPr>
              <w:t xml:space="preserve">Vì thiết bị F5 BIG-IP thường đóng vai trò là cổng biên quan trọng (như bộ cân bằng tải, thiết bị điều phối ứng dụng hoặc tường lửa), việc bị chiếm đoạt mang lại hậu quả tàn khốc: </w:t>
            </w:r>
          </w:p>
          <w:p w:rsidR="7E50FD77" w:rsidP="7BFC9F15" w:rsidRDefault="7E50FD77" w14:paraId="0966D21A" w14:textId="7A852253">
            <w:pPr>
              <w:pStyle w:val="NoSpacing"/>
              <w:rPr>
                <w:rFonts w:ascii="Arial" w:hAnsi="Arial" w:eastAsia="Arial" w:cs="Arial"/>
                <w:b w:val="0"/>
                <w:bCs w:val="0"/>
                <w:i w:val="0"/>
                <w:iCs w:val="0"/>
                <w:caps w:val="0"/>
                <w:smallCaps w:val="0"/>
                <w:noProof w:val="0"/>
                <w:color w:val="auto"/>
                <w:sz w:val="21"/>
                <w:szCs w:val="21"/>
                <w:lang w:val="en-US"/>
              </w:rPr>
            </w:pPr>
            <w:r w:rsidRPr="7BFC9F15" w:rsidR="01F23C5C">
              <w:rPr>
                <w:rFonts w:ascii="Arial" w:hAnsi="Arial" w:eastAsia="Arial" w:cs="Arial"/>
                <w:noProof w:val="0"/>
                <w:sz w:val="21"/>
                <w:szCs w:val="21"/>
                <w:lang w:val="vi-VN"/>
              </w:rPr>
              <w:t>Thực thi mã lệnh tùy ý (RCE) với quyền cao nhất</w:t>
            </w:r>
            <w:r w:rsidRPr="7BFC9F15" w:rsidR="01F23C5C">
              <w:rPr>
                <w:rFonts w:ascii="Arial" w:hAnsi="Arial" w:eastAsia="Arial" w:cs="Arial"/>
                <w:noProof w:val="0"/>
                <w:sz w:val="21"/>
                <w:szCs w:val="21"/>
                <w:lang w:val="vi-VN"/>
              </w:rPr>
              <w:t xml:space="preserve">: Kẻ tấn công có thể chạy các lệnh hệ điều hành dưới quyền root. </w:t>
            </w:r>
          </w:p>
          <w:p w:rsidR="7E50FD77" w:rsidP="7BFC9F15" w:rsidRDefault="7E50FD77" w14:paraId="23BDEDEF" w14:textId="2D8916B7">
            <w:pPr>
              <w:pStyle w:val="NoSpacing"/>
              <w:rPr>
                <w:rFonts w:ascii="Arial" w:hAnsi="Arial" w:eastAsia="Arial" w:cs="Arial"/>
                <w:b w:val="0"/>
                <w:bCs w:val="0"/>
                <w:i w:val="0"/>
                <w:iCs w:val="0"/>
                <w:caps w:val="0"/>
                <w:smallCaps w:val="0"/>
                <w:noProof w:val="0"/>
                <w:color w:val="auto"/>
                <w:sz w:val="21"/>
                <w:szCs w:val="21"/>
                <w:lang w:val="en-US"/>
              </w:rPr>
            </w:pPr>
            <w:r w:rsidRPr="7BFC9F15" w:rsidR="01F23C5C">
              <w:rPr>
                <w:rFonts w:ascii="Arial" w:hAnsi="Arial" w:eastAsia="Arial" w:cs="Arial"/>
                <w:noProof w:val="0"/>
                <w:sz w:val="21"/>
                <w:szCs w:val="21"/>
                <w:lang w:val="vi-VN"/>
              </w:rPr>
              <w:t xml:space="preserve">Kiểm soát toàn bộ thiết bị: Tạo/xóa tệp tin, vô hiệu hóa dịch vụ, thay đổi cấu hình hệ thống mạng. </w:t>
            </w:r>
          </w:p>
          <w:p w:rsidR="7E50FD77" w:rsidP="7BFC9F15" w:rsidRDefault="7E50FD77" w14:paraId="763D505A" w14:textId="7E001608">
            <w:pPr>
              <w:pStyle w:val="NoSpacing"/>
              <w:rPr>
                <w:rFonts w:ascii="Arial" w:hAnsi="Arial" w:eastAsia="Arial" w:cs="Arial"/>
                <w:b w:val="0"/>
                <w:bCs w:val="0"/>
                <w:i w:val="0"/>
                <w:iCs w:val="0"/>
                <w:caps w:val="0"/>
                <w:smallCaps w:val="0"/>
                <w:noProof w:val="0"/>
                <w:color w:val="auto"/>
                <w:sz w:val="21"/>
                <w:szCs w:val="21"/>
                <w:lang w:val="en-US"/>
              </w:rPr>
            </w:pPr>
            <w:r w:rsidRPr="7BFC9F15" w:rsidR="01F23C5C">
              <w:rPr>
                <w:rFonts w:ascii="Arial" w:hAnsi="Arial" w:eastAsia="Arial" w:cs="Arial"/>
                <w:noProof w:val="0"/>
                <w:sz w:val="21"/>
                <w:szCs w:val="21"/>
                <w:lang w:val="vi-VN"/>
              </w:rPr>
              <w:t xml:space="preserve">Bàn đạp tấn công nội bộ (Lateral Movement): Kẻ xấu có thể chiếm quyền kiểm soát thiết bị để </w:t>
            </w:r>
            <w:r w:rsidRPr="7BFC9F15" w:rsidR="01F23C5C">
              <w:rPr>
                <w:rFonts w:ascii="Arial" w:hAnsi="Arial" w:eastAsia="Arial" w:cs="Arial"/>
                <w:noProof w:val="0"/>
                <w:sz w:val="21"/>
                <w:szCs w:val="21"/>
                <w:lang w:val="vi-VN"/>
              </w:rPr>
              <w:t>đánh cắp lưu lượng mạng nhạy cảm đi qua hệ thống</w:t>
            </w:r>
            <w:r w:rsidRPr="7BFC9F15" w:rsidR="01F23C5C">
              <w:rPr>
                <w:rFonts w:ascii="Arial" w:hAnsi="Arial" w:eastAsia="Arial" w:cs="Arial"/>
                <w:noProof w:val="0"/>
                <w:sz w:val="21"/>
                <w:szCs w:val="21"/>
                <w:lang w:val="vi-VN"/>
              </w:rPr>
              <w:t xml:space="preserve">, cài đặt mã độc, hoặc thâm nhập sâu hơn vào hạ tầng mạng bên trong doanh nghiệp. </w:t>
            </w:r>
          </w:p>
          <w:p w:rsidR="7E50FD77" w:rsidP="7BFC9F15" w:rsidRDefault="7E50FD77" w14:paraId="3F0519AE" w14:textId="54AE293E">
            <w:pPr>
              <w:pStyle w:val="NoSpacing"/>
              <w:keepNext w:val="1"/>
              <w:keepLines w:val="1"/>
              <w:rPr>
                <w:rFonts w:ascii="Arial" w:hAnsi="Arial" w:eastAsia="Arial" w:cs="Arial"/>
                <w:b w:val="0"/>
                <w:bCs w:val="0"/>
                <w:i w:val="0"/>
                <w:iCs w:val="0"/>
                <w:caps w:val="0"/>
                <w:smallCaps w:val="0"/>
                <w:noProof w:val="0"/>
                <w:color w:val="auto"/>
                <w:sz w:val="21"/>
                <w:szCs w:val="21"/>
                <w:lang w:val="en-US"/>
              </w:rPr>
            </w:pPr>
            <w:r w:rsidRPr="7BFC9F15" w:rsidR="01F23C5C">
              <w:rPr>
                <w:rFonts w:ascii="Arial" w:hAnsi="Arial" w:eastAsia="Arial" w:cs="Arial"/>
                <w:noProof w:val="0"/>
                <w:sz w:val="21"/>
                <w:szCs w:val="21"/>
                <w:lang w:val="vi-VN"/>
              </w:rPr>
              <w:t>4. Solution (Giải pháp khắc phục)</w:t>
            </w:r>
          </w:p>
          <w:p w:rsidR="7E50FD77" w:rsidP="7BFC9F15" w:rsidRDefault="7E50FD77" w14:paraId="5444AD91" w14:textId="5BA10A8D">
            <w:pPr>
              <w:pStyle w:val="NoSpacing"/>
              <w:rPr>
                <w:rFonts w:ascii="Arial" w:hAnsi="Arial" w:eastAsia="Arial" w:cs="Arial"/>
                <w:b w:val="0"/>
                <w:bCs w:val="0"/>
                <w:i w:val="0"/>
                <w:iCs w:val="0"/>
                <w:caps w:val="0"/>
                <w:smallCaps w:val="0"/>
                <w:noProof w:val="0"/>
                <w:color w:val="auto"/>
                <w:sz w:val="21"/>
                <w:szCs w:val="21"/>
                <w:lang w:val="en-US"/>
              </w:rPr>
            </w:pPr>
            <w:r w:rsidRPr="7BFC9F15" w:rsidR="01F23C5C">
              <w:rPr>
                <w:rFonts w:ascii="Arial" w:hAnsi="Arial" w:eastAsia="Arial" w:cs="Arial"/>
                <w:noProof w:val="0"/>
                <w:sz w:val="21"/>
                <w:szCs w:val="21"/>
                <w:lang w:val="vi-VN"/>
              </w:rPr>
              <w:t xml:space="preserve">Giải pháp tối ưu và triệt để nhất: Nâng cấp phần mềm BIG-IP lên các phiên bản đã được vá lỗi từ hãng (ví dụ: phiên bản 16.1.2.2, 15.1.5.1, 14.1.4.6, 13.1.5 hoặc cao hơn tùy theo nhánh phiên bản bạn đang sử dụng). </w:t>
            </w:r>
          </w:p>
          <w:p w:rsidR="7E50FD77" w:rsidP="7BFC9F15" w:rsidRDefault="7E50FD77" w14:paraId="1B564389" w14:textId="41093697">
            <w:pPr>
              <w:pStyle w:val="NoSpacing"/>
              <w:rPr>
                <w:rFonts w:ascii="Arial" w:hAnsi="Arial" w:eastAsia="Arial" w:cs="Arial"/>
                <w:b w:val="0"/>
                <w:bCs w:val="0"/>
                <w:i w:val="0"/>
                <w:iCs w:val="0"/>
                <w:caps w:val="0"/>
                <w:smallCaps w:val="0"/>
                <w:noProof w:val="0"/>
                <w:color w:val="auto"/>
                <w:sz w:val="21"/>
                <w:szCs w:val="21"/>
                <w:lang w:val="en-US"/>
              </w:rPr>
            </w:pPr>
            <w:r w:rsidRPr="7BFC9F15" w:rsidR="01F23C5C">
              <w:rPr>
                <w:rFonts w:ascii="Arial" w:hAnsi="Arial" w:eastAsia="Arial" w:cs="Arial"/>
                <w:noProof w:val="0"/>
                <w:sz w:val="21"/>
                <w:szCs w:val="21"/>
                <w:lang w:val="vi-VN"/>
              </w:rPr>
              <w:t>Giải pháp tạm thời (Nếu chưa thể nâng cấp ngay):</w:t>
            </w:r>
          </w:p>
          <w:p w:rsidR="7E50FD77" w:rsidP="7BFC9F15" w:rsidRDefault="7E50FD77" w14:paraId="32B6ABEF" w14:textId="255CD08C">
            <w:pPr>
              <w:pStyle w:val="NoSpacing"/>
              <w:rPr>
                <w:rFonts w:ascii="Arial" w:hAnsi="Arial" w:eastAsia="Arial" w:cs="Arial"/>
                <w:b w:val="0"/>
                <w:bCs w:val="0"/>
                <w:i w:val="0"/>
                <w:iCs w:val="0"/>
                <w:caps w:val="0"/>
                <w:smallCaps w:val="0"/>
                <w:noProof w:val="0"/>
                <w:color w:val="auto"/>
                <w:sz w:val="21"/>
                <w:szCs w:val="21"/>
                <w:lang w:val="en-US"/>
              </w:rPr>
            </w:pPr>
            <w:r w:rsidRPr="7BFC9F15" w:rsidR="01F23C5C">
              <w:rPr>
                <w:rFonts w:ascii="Arial" w:hAnsi="Arial" w:eastAsia="Arial" w:cs="Arial"/>
                <w:noProof w:val="0"/>
                <w:sz w:val="21"/>
                <w:szCs w:val="21"/>
                <w:lang w:val="vi-VN"/>
              </w:rPr>
              <w:t xml:space="preserve">Chặn truy cập: Cấm tuyệt đối việc truy cập vào giao diện iControl REST từ các mạng không đáng tin cậy hoặc từ Internet công cộng (không phơi bày cổng quản lý management/self-IP ra ngoài mạng internet). </w:t>
            </w:r>
          </w:p>
          <w:p w:rsidR="7E50FD77" w:rsidP="7BFC9F15" w:rsidRDefault="7E50FD77" w14:paraId="51484ADE" w14:textId="73F669F4">
            <w:pPr>
              <w:pStyle w:val="NoSpacing"/>
              <w:rPr>
                <w:rFonts w:ascii="Arial" w:hAnsi="Arial" w:eastAsia="Arial" w:cs="Arial"/>
                <w:b w:val="0"/>
                <w:bCs w:val="0"/>
                <w:i w:val="0"/>
                <w:iCs w:val="0"/>
                <w:caps w:val="0"/>
                <w:smallCaps w:val="0"/>
                <w:noProof w:val="0"/>
                <w:color w:val="auto"/>
                <w:sz w:val="21"/>
                <w:szCs w:val="21"/>
                <w:lang w:val="en-US"/>
              </w:rPr>
            </w:pPr>
            <w:r w:rsidRPr="7BFC9F15" w:rsidR="01F23C5C">
              <w:rPr>
                <w:rFonts w:ascii="Arial" w:hAnsi="Arial" w:eastAsia="Arial" w:cs="Arial"/>
                <w:noProof w:val="0"/>
                <w:sz w:val="21"/>
                <w:szCs w:val="21"/>
                <w:lang w:val="vi-VN"/>
              </w:rPr>
              <w:t>Cấu hình lại HTTPD: Áp dụng các thay đổi cấu hình tệp tin httpd trên BIG-IP theo khuyến nghị trực tiếp từ tài liệu bảo mật chính thức của F5 (K23605346).</w:t>
            </w:r>
          </w:p>
          <w:p w:rsidR="7E50FD77" w:rsidP="7BFC9F15" w:rsidRDefault="7E50FD77" w14:paraId="7183E290" w14:textId="4AEF0F5F">
            <w:pPr>
              <w:pStyle w:val="NoSpacing"/>
              <w:rPr>
                <w:rFonts w:ascii="Arial" w:hAnsi="Arial" w:eastAsia="Arial" w:cs="Arial"/>
                <w:sz w:val="21"/>
                <w:szCs w:val="21"/>
              </w:rPr>
            </w:pPr>
          </w:p>
        </w:tc>
        <w:tc>
          <w:tcPr>
            <w:cnfStyle w:val="000000000000" w:firstRow="0" w:lastRow="0" w:firstColumn="0" w:lastColumn="0" w:oddVBand="0" w:evenVBand="0" w:oddHBand="0" w:evenHBand="0" w:firstRowFirstColumn="0" w:firstRowLastColumn="0" w:lastRowFirstColumn="0" w:lastRowLastColumn="0"/>
            <w:tcW w:w="420" w:type="dxa"/>
            <w:tcMar/>
          </w:tcPr>
          <w:p w:rsidR="7E50FD77" w:rsidP="677A6E9C" w:rsidRDefault="7E50FD77" w14:paraId="137A4608" w14:textId="77777777">
            <w:pPr/>
            <w:r w:rsidRPr="677A6E9C" w:rsidR="78C22298">
              <w:rPr>
                <w:rFonts w:ascii="Arial" w:hAnsi="Arial"/>
                <w:sz w:val="21"/>
                <w:szCs w:val="21"/>
              </w:rPr>
              <w:t>INCOMPLETE</w:t>
            </w:r>
          </w:p>
          <w:p w:rsidR="7E50FD77" w:rsidP="7E50FD77" w:rsidRDefault="7E50FD77" w14:paraId="1F363D36" w14:textId="07D23941">
            <w:pPr>
              <w:pStyle w:val="Normal"/>
            </w:pPr>
          </w:p>
        </w:tc>
        <w:tc>
          <w:tcPr>
            <w:cnfStyle w:val="000000000000" w:firstRow="0" w:lastRow="0" w:firstColumn="0" w:lastColumn="0" w:oddVBand="0" w:evenVBand="0" w:oddHBand="0" w:evenHBand="0" w:firstRowFirstColumn="0" w:firstRowLastColumn="0" w:lastRowFirstColumn="0" w:lastRowLastColumn="0"/>
            <w:tcW w:w="1754" w:type="dxa"/>
            <w:tcMar/>
          </w:tcPr>
          <w:p w:rsidR="3AE9A214" w:rsidP="677A6E9C" w:rsidRDefault="3AE9A214" w14:paraId="4C288726" w14:textId="378C8F66">
            <w:pPr>
              <w:pStyle w:val="Normal"/>
            </w:pPr>
            <w:r w:rsidRPr="677A6E9C" w:rsidR="3AE9A214">
              <w:rPr>
                <w:rFonts w:ascii="Cambria" w:hAnsi="Cambria" w:eastAsia="Cambria" w:cs="Cambria"/>
                <w:noProof w:val="0"/>
                <w:sz w:val="22"/>
                <w:szCs w:val="22"/>
                <w:lang w:val="en-US"/>
              </w:rPr>
              <w:t xml:space="preserve">AI </w:t>
            </w:r>
            <w:r w:rsidRPr="677A6E9C" w:rsidR="3AE9A214">
              <w:rPr>
                <w:rFonts w:ascii="Cambria" w:hAnsi="Cambria" w:eastAsia="Cambria" w:cs="Cambria"/>
                <w:noProof w:val="0"/>
                <w:sz w:val="22"/>
                <w:szCs w:val="22"/>
                <w:lang w:val="en-US"/>
              </w:rPr>
              <w:t>cung</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cấp</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đầy</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đủ</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những</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thông</w:t>
            </w:r>
            <w:r w:rsidRPr="677A6E9C" w:rsidR="3AE9A214">
              <w:rPr>
                <w:rFonts w:ascii="Cambria" w:hAnsi="Cambria" w:eastAsia="Cambria" w:cs="Cambria"/>
                <w:noProof w:val="0"/>
                <w:sz w:val="22"/>
                <w:szCs w:val="22"/>
                <w:lang w:val="en-US"/>
              </w:rPr>
              <w:t xml:space="preserve"> tin </w:t>
            </w:r>
            <w:r w:rsidRPr="677A6E9C" w:rsidR="3AE9A214">
              <w:rPr>
                <w:rFonts w:ascii="Cambria" w:hAnsi="Cambria" w:eastAsia="Cambria" w:cs="Cambria"/>
                <w:noProof w:val="0"/>
                <w:sz w:val="22"/>
                <w:szCs w:val="22"/>
                <w:lang w:val="en-US"/>
              </w:rPr>
              <w:t>về</w:t>
            </w:r>
            <w:r w:rsidRPr="677A6E9C" w:rsidR="3AE9A214">
              <w:rPr>
                <w:rFonts w:ascii="Cambria" w:hAnsi="Cambria" w:eastAsia="Cambria" w:cs="Cambria"/>
                <w:noProof w:val="0"/>
                <w:sz w:val="22"/>
                <w:szCs w:val="22"/>
                <w:lang w:val="en-US"/>
              </w:rPr>
              <w:t xml:space="preserve"> each </w:t>
            </w:r>
            <w:r w:rsidRPr="677A6E9C" w:rsidR="3A0465D5">
              <w:rPr>
                <w:rFonts w:ascii="Cambria" w:hAnsi="Cambria" w:eastAsia="Cambria" w:cs="Cambria"/>
                <w:noProof w:val="0"/>
                <w:sz w:val="22"/>
                <w:szCs w:val="22"/>
                <w:lang w:val="en-US"/>
              </w:rPr>
              <w:t>d</w:t>
            </w:r>
            <w:r w:rsidRPr="677A6E9C" w:rsidR="3AE9A214">
              <w:rPr>
                <w:rFonts w:ascii="Cambria" w:hAnsi="Cambria" w:eastAsia="Cambria" w:cs="Cambria"/>
                <w:noProof w:val="0"/>
                <w:sz w:val="22"/>
                <w:szCs w:val="22"/>
                <w:lang w:val="en-US"/>
              </w:rPr>
              <w:t>efect</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đúng</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với</w:t>
            </w:r>
            <w:r w:rsidRPr="677A6E9C" w:rsidR="3AE9A214">
              <w:rPr>
                <w:rFonts w:ascii="Cambria" w:hAnsi="Cambria" w:eastAsia="Cambria" w:cs="Cambria"/>
                <w:noProof w:val="0"/>
                <w:sz w:val="22"/>
                <w:szCs w:val="22"/>
                <w:lang w:val="en-US"/>
              </w:rPr>
              <w:t xml:space="preserve"> prompt. ISTQB </w:t>
            </w:r>
            <w:r w:rsidRPr="677A6E9C" w:rsidR="3AE9A214">
              <w:rPr>
                <w:rFonts w:ascii="Cambria" w:hAnsi="Cambria" w:eastAsia="Cambria" w:cs="Cambria"/>
                <w:noProof w:val="0"/>
                <w:sz w:val="22"/>
                <w:szCs w:val="22"/>
                <w:lang w:val="en-US"/>
              </w:rPr>
              <w:t>đề</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cập</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đến</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việc</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lựa</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chọn</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và</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sử</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dụng</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các</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công</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cụ</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hỗ</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trợ</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kiểm</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thử</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để</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cải</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thiện</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hiệu</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quả</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và</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hiệu</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suất</w:t>
            </w:r>
            <w:r w:rsidRPr="677A6E9C" w:rsidR="3AE9A214">
              <w:rPr>
                <w:rFonts w:ascii="Cambria" w:hAnsi="Cambria" w:eastAsia="Cambria" w:cs="Cambria"/>
                <w:noProof w:val="0"/>
                <w:sz w:val="22"/>
                <w:szCs w:val="22"/>
                <w:lang w:val="en-US"/>
              </w:rPr>
              <w:t xml:space="preserve">. Tuy </w:t>
            </w:r>
            <w:r w:rsidRPr="677A6E9C" w:rsidR="3AE9A214">
              <w:rPr>
                <w:rFonts w:ascii="Cambria" w:hAnsi="Cambria" w:eastAsia="Cambria" w:cs="Cambria"/>
                <w:noProof w:val="0"/>
                <w:sz w:val="22"/>
                <w:szCs w:val="22"/>
                <w:lang w:val="en-US"/>
              </w:rPr>
              <w:t>nhiên</w:t>
            </w:r>
            <w:r w:rsidRPr="677A6E9C" w:rsidR="3AE9A214">
              <w:rPr>
                <w:rFonts w:ascii="Cambria" w:hAnsi="Cambria" w:eastAsia="Cambria" w:cs="Cambria"/>
                <w:noProof w:val="0"/>
                <w:sz w:val="22"/>
                <w:szCs w:val="22"/>
                <w:lang w:val="en-US"/>
              </w:rPr>
              <w:t xml:space="preserve"> vi phạm </w:t>
            </w:r>
            <w:r w:rsidRPr="677A6E9C" w:rsidR="3AE9A214">
              <w:rPr>
                <w:rFonts w:ascii="Cambria" w:hAnsi="Cambria" w:eastAsia="Cambria" w:cs="Cambria"/>
                <w:noProof w:val="0"/>
                <w:sz w:val="22"/>
                <w:szCs w:val="22"/>
                <w:lang w:val="en-US"/>
              </w:rPr>
              <w:t>nguyên</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tắc</w:t>
            </w:r>
            <w:r w:rsidRPr="677A6E9C" w:rsidR="3AE9A214">
              <w:rPr>
                <w:rFonts w:ascii="Cambria" w:hAnsi="Cambria" w:eastAsia="Cambria" w:cs="Cambria"/>
                <w:noProof w:val="0"/>
                <w:sz w:val="22"/>
                <w:szCs w:val="22"/>
                <w:lang w:val="en-US"/>
              </w:rPr>
              <w:t xml:space="preserve">  test basis </w:t>
            </w:r>
            <w:r w:rsidRPr="677A6E9C" w:rsidR="3AE9A214">
              <w:rPr>
                <w:rFonts w:ascii="Cambria" w:hAnsi="Cambria" w:eastAsia="Cambria" w:cs="Cambria"/>
                <w:noProof w:val="0"/>
                <w:sz w:val="22"/>
                <w:szCs w:val="22"/>
                <w:lang w:val="en-US"/>
              </w:rPr>
              <w:t>và</w:t>
            </w:r>
            <w:r w:rsidRPr="677A6E9C" w:rsidR="3AE9A214">
              <w:rPr>
                <w:rFonts w:ascii="Cambria" w:hAnsi="Cambria" w:eastAsia="Cambria" w:cs="Cambria"/>
                <w:noProof w:val="0"/>
                <w:sz w:val="22"/>
                <w:szCs w:val="22"/>
                <w:lang w:val="en-US"/>
              </w:rPr>
              <w:t xml:space="preserve"> traceability </w:t>
            </w:r>
            <w:r w:rsidRPr="677A6E9C" w:rsidR="3AE9A214">
              <w:rPr>
                <w:rFonts w:ascii="Cambria" w:hAnsi="Cambria" w:eastAsia="Cambria" w:cs="Cambria"/>
                <w:noProof w:val="0"/>
                <w:sz w:val="22"/>
                <w:szCs w:val="22"/>
                <w:lang w:val="en-US"/>
              </w:rPr>
              <w:t>của</w:t>
            </w:r>
            <w:r w:rsidRPr="677A6E9C" w:rsidR="3AE9A214">
              <w:rPr>
                <w:rFonts w:ascii="Cambria" w:hAnsi="Cambria" w:eastAsia="Cambria" w:cs="Cambria"/>
                <w:noProof w:val="0"/>
                <w:sz w:val="22"/>
                <w:szCs w:val="22"/>
                <w:lang w:val="en-US"/>
              </w:rPr>
              <w:t xml:space="preserve"> ISTQB ( </w:t>
            </w:r>
            <w:r w:rsidRPr="677A6E9C" w:rsidR="3AE9A214">
              <w:rPr>
                <w:rFonts w:ascii="Cambria" w:hAnsi="Cambria" w:eastAsia="Cambria" w:cs="Cambria"/>
                <w:noProof w:val="0"/>
                <w:sz w:val="22"/>
                <w:szCs w:val="22"/>
                <w:lang w:val="en-US"/>
              </w:rPr>
              <w:t>thông</w:t>
            </w:r>
            <w:r w:rsidRPr="677A6E9C" w:rsidR="3AE9A214">
              <w:rPr>
                <w:rFonts w:ascii="Cambria" w:hAnsi="Cambria" w:eastAsia="Cambria" w:cs="Cambria"/>
                <w:noProof w:val="0"/>
                <w:sz w:val="22"/>
                <w:szCs w:val="22"/>
                <w:lang w:val="en-US"/>
              </w:rPr>
              <w:t xml:space="preserve"> tin </w:t>
            </w:r>
            <w:r w:rsidRPr="677A6E9C" w:rsidR="3AE9A214">
              <w:rPr>
                <w:rFonts w:ascii="Cambria" w:hAnsi="Cambria" w:eastAsia="Cambria" w:cs="Cambria"/>
                <w:noProof w:val="0"/>
                <w:sz w:val="22"/>
                <w:szCs w:val="22"/>
                <w:lang w:val="en-US"/>
              </w:rPr>
              <w:t>chưa</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xác</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nhận</w:t>
            </w:r>
            <w:r w:rsidRPr="677A6E9C" w:rsidR="3AE9A214">
              <w:rPr>
                <w:rFonts w:ascii="Cambria" w:hAnsi="Cambria" w:eastAsia="Cambria" w:cs="Cambria"/>
                <w:noProof w:val="0"/>
                <w:sz w:val="22"/>
                <w:szCs w:val="22"/>
                <w:lang w:val="en-US"/>
              </w:rPr>
              <w:t xml:space="preserve"> ) </w:t>
            </w:r>
            <w:r w:rsidRPr="677A6E9C" w:rsidR="3AE9A214">
              <w:rPr>
                <w:rFonts w:ascii="Cambria" w:hAnsi="Cambria" w:eastAsia="Cambria" w:cs="Cambria"/>
                <w:noProof w:val="0"/>
                <w:sz w:val="22"/>
                <w:szCs w:val="22"/>
                <w:lang w:val="en-US"/>
              </w:rPr>
              <w:t>bởi</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vì</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các</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hậu</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quả</w:t>
            </w:r>
            <w:r w:rsidRPr="677A6E9C" w:rsidR="3AE9A214">
              <w:rPr>
                <w:rFonts w:ascii="Cambria" w:hAnsi="Cambria" w:eastAsia="Cambria" w:cs="Cambria"/>
                <w:noProof w:val="0"/>
                <w:sz w:val="22"/>
                <w:szCs w:val="22"/>
                <w:lang w:val="en-US"/>
              </w:rPr>
              <w:t xml:space="preserve"> Gemini </w:t>
            </w:r>
            <w:r w:rsidRPr="677A6E9C" w:rsidR="3AE9A214">
              <w:rPr>
                <w:rFonts w:ascii="Cambria" w:hAnsi="Cambria" w:eastAsia="Cambria" w:cs="Cambria"/>
                <w:noProof w:val="0"/>
                <w:sz w:val="22"/>
                <w:szCs w:val="22"/>
                <w:lang w:val="en-US"/>
              </w:rPr>
              <w:t>đưa</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ra</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không</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hề</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có</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bằng</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chứng</w:t>
            </w:r>
            <w:r w:rsidRPr="677A6E9C" w:rsidR="3AE9A214">
              <w:rPr>
                <w:rFonts w:ascii="Cambria" w:hAnsi="Cambria" w:eastAsia="Cambria" w:cs="Cambria"/>
                <w:noProof w:val="0"/>
                <w:sz w:val="22"/>
                <w:szCs w:val="22"/>
                <w:lang w:val="en-US"/>
              </w:rPr>
              <w:t xml:space="preserve"> hay link </w:t>
            </w:r>
            <w:r w:rsidRPr="677A6E9C" w:rsidR="3AE9A214">
              <w:rPr>
                <w:rFonts w:ascii="Cambria" w:hAnsi="Cambria" w:eastAsia="Cambria" w:cs="Cambria"/>
                <w:noProof w:val="0"/>
                <w:sz w:val="22"/>
                <w:szCs w:val="22"/>
                <w:lang w:val="en-US"/>
              </w:rPr>
              <w:t>dẫn</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chứng</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cụ</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thể</w:t>
            </w:r>
            <w:r w:rsidRPr="677A6E9C" w:rsidR="3AE9A214">
              <w:rPr>
                <w:rFonts w:ascii="Cambria" w:hAnsi="Cambria" w:eastAsia="Cambria" w:cs="Cambria"/>
                <w:noProof w:val="0"/>
                <w:sz w:val="22"/>
                <w:szCs w:val="22"/>
                <w:lang w:val="en-US"/>
              </w:rPr>
              <w:t xml:space="preserve"> </w:t>
            </w:r>
            <w:r w:rsidRPr="677A6E9C" w:rsidR="3AE9A214">
              <w:rPr>
                <w:rFonts w:ascii="Cambria" w:hAnsi="Cambria" w:eastAsia="Cambria" w:cs="Cambria"/>
                <w:noProof w:val="0"/>
                <w:sz w:val="22"/>
                <w:szCs w:val="22"/>
                <w:lang w:val="en-US"/>
              </w:rPr>
              <w:t>nào</w:t>
            </w:r>
            <w:r w:rsidRPr="677A6E9C" w:rsidR="3AE9A214">
              <w:rPr>
                <w:rFonts w:ascii="Cambria" w:hAnsi="Cambria" w:eastAsia="Cambria" w:cs="Cambria"/>
                <w:noProof w:val="0"/>
                <w:sz w:val="22"/>
                <w:szCs w:val="22"/>
                <w:lang w:val="en-US"/>
              </w:rPr>
              <w:t>.</w:t>
            </w:r>
          </w:p>
          <w:p w:rsidR="7E50FD77" w:rsidP="7E50FD77" w:rsidRDefault="7E50FD77" w14:paraId="283999F8" w14:textId="32B327C5">
            <w:pPr>
              <w:pStyle w:val="Normal"/>
            </w:pPr>
          </w:p>
        </w:tc>
        <w:tc>
          <w:tcPr>
            <w:cnfStyle w:val="000000000000" w:firstRow="0" w:lastRow="0" w:firstColumn="0" w:lastColumn="0" w:oddVBand="0" w:evenVBand="0" w:oddHBand="0" w:evenHBand="0" w:firstRowFirstColumn="0" w:firstRowLastColumn="0" w:lastRowFirstColumn="0" w:lastRowLastColumn="0"/>
            <w:tcW w:w="1632" w:type="dxa"/>
            <w:tcMar/>
          </w:tcPr>
          <w:p w:rsidR="7E50FD77" w:rsidP="7E50FD77" w:rsidRDefault="7E50FD77" w14:paraId="5D93B214" w14:textId="75E3239A">
            <w:pPr>
              <w:pStyle w:val="Normal"/>
            </w:pPr>
            <w:r w:rsidR="3AE9A214">
              <w:rPr/>
              <w:t>Dựa vào các thông tin AI cung cấp phải tìm kiếm và kiểm tra lại với trang thông báo chính thức của lỗi và các bài báo liên quan đến lỗi. Các thông tin chưa được xác thực cần được loại bỏ khỏi báo cáo.</w:t>
            </w:r>
          </w:p>
          <w:p w:rsidR="7E50FD77" w:rsidP="7E50FD77" w:rsidRDefault="7E50FD77" w14:paraId="3B04742E" w14:textId="5B341DE0">
            <w:pPr>
              <w:pStyle w:val="Normal"/>
            </w:pPr>
          </w:p>
        </w:tc>
      </w:tr>
      <w:tr xmlns:wp14="http://schemas.microsoft.com/office/word/2010/wordml" w:rsidR="7E50FD77" w:rsidTr="677A6E9C" w14:paraId="7441124A"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7451AB96" w:rsidP="7BFC9F15" w:rsidRDefault="7451AB96" w14:paraId="4C798BC8" w14:textId="75E356A0">
            <w:pPr>
              <w:pStyle w:val="NoSpacing"/>
              <w:rPr>
                <w:rFonts w:ascii="Arial" w:hAnsi="Arial" w:eastAsia="Arial" w:cs="Arial"/>
                <w:b w:val="1"/>
                <w:bCs w:val="1"/>
                <w:sz w:val="21"/>
                <w:szCs w:val="21"/>
              </w:rPr>
            </w:pPr>
            <w:r w:rsidRPr="7BFC9F15" w:rsidR="68F5AEA7">
              <w:rPr>
                <w:rFonts w:ascii="Arial" w:hAnsi="Arial" w:eastAsia="Arial" w:cs="Arial"/>
                <w:b w:val="1"/>
                <w:bCs w:val="1"/>
                <w:sz w:val="21"/>
                <w:szCs w:val="21"/>
              </w:rPr>
              <w:t>Artifact #17</w:t>
            </w:r>
          </w:p>
          <w:p w:rsidR="7E50FD77" w:rsidP="7BFC9F15" w:rsidRDefault="7E50FD77" w14:paraId="0D52F619" w14:textId="5E6EF39D">
            <w:pPr>
              <w:pStyle w:val="NoSpacing"/>
              <w:rPr>
                <w:rFonts w:ascii="Arial" w:hAnsi="Arial" w:eastAsia="Arial" w:cs="Arial"/>
                <w:b w:val="0"/>
                <w:bCs w:val="0"/>
                <w:noProof w:val="0"/>
                <w:sz w:val="21"/>
                <w:szCs w:val="21"/>
                <w:lang w:val="en-US"/>
              </w:rPr>
            </w:pPr>
            <w:r w:rsidRPr="7BFC9F15" w:rsidR="0FAF2B8F">
              <w:rPr>
                <w:rFonts w:ascii="Arial" w:hAnsi="Arial" w:eastAsia="Arial" w:cs="Arial"/>
                <w:b w:val="0"/>
                <w:bCs w:val="0"/>
                <w:noProof w:val="0"/>
                <w:sz w:val="21"/>
                <w:szCs w:val="21"/>
                <w:lang w:val="en-US"/>
              </w:rPr>
              <w:t>Prompt: Tìm một lỗi được coi là ảo giác AI trong đoạn này với lỗi CVE-2022-1388 Bản chất: Đây là lỗ hổng Authentication Bypass (Bỏ qua cơ chế xác thực, mã định danh CWE-306) kết hợp với Remote Code Execution (RCE).</w:t>
            </w:r>
          </w:p>
          <w:p w:rsidR="7E50FD77" w:rsidP="7BFC9F15" w:rsidRDefault="7E50FD77" w14:paraId="4ED8A93A" w14:textId="218FF3DA">
            <w:pPr>
              <w:pStyle w:val="NoSpacing"/>
              <w:rPr>
                <w:rFonts w:ascii="Arial" w:hAnsi="Arial" w:eastAsia="Arial" w:cs="Arial"/>
                <w:b w:val="0"/>
                <w:bCs w:val="0"/>
                <w:noProof w:val="0"/>
                <w:sz w:val="21"/>
                <w:szCs w:val="21"/>
                <w:lang w:val="en-US"/>
              </w:rPr>
            </w:pPr>
            <w:r w:rsidRPr="7BFC9F15" w:rsidR="0FAF2B8F">
              <w:rPr>
                <w:rFonts w:ascii="Arial" w:hAnsi="Arial" w:eastAsia="Arial" w:cs="Arial"/>
                <w:b w:val="0"/>
                <w:bCs w:val="0"/>
                <w:noProof w:val="0"/>
                <w:sz w:val="21"/>
                <w:szCs w:val="21"/>
                <w:lang w:val="en-US"/>
              </w:rPr>
              <w:t xml:space="preserve">Cơ chế: Giao diện lập trình ứng dụng iControl REST API của F5 BIG-IP gặp lỗi trong cách xử lý các HTTP request qua proxy Apache/HTTPD. Bằng cách gửi các chuỗi HTTP request được tinh chỉnh đặc biệt (thao tác trên các header như Connection và X-F5-Auth-Token), kẻ tấn công có thể lừa hệ thống để đánh lừa lớp kiểm tra xác thực. </w:t>
            </w:r>
          </w:p>
          <w:p w:rsidR="7E50FD77" w:rsidP="7BFC9F15" w:rsidRDefault="7E50FD77" w14:paraId="6D14FFDB" w14:textId="6F008FDD">
            <w:pPr>
              <w:pStyle w:val="NoSpacing"/>
              <w:rPr>
                <w:rFonts w:ascii="Arial" w:hAnsi="Arial" w:eastAsia="Arial" w:cs="Arial"/>
                <w:b w:val="0"/>
                <w:bCs w:val="0"/>
                <w:noProof w:val="0"/>
                <w:sz w:val="21"/>
                <w:szCs w:val="21"/>
                <w:lang w:val="en-US"/>
              </w:rPr>
            </w:pPr>
            <w:r w:rsidRPr="7BFC9F15" w:rsidR="0FAF2B8F">
              <w:rPr>
                <w:rFonts w:ascii="Arial" w:hAnsi="Arial" w:eastAsia="Arial" w:cs="Arial"/>
                <w:b w:val="0"/>
                <w:bCs w:val="0"/>
                <w:noProof w:val="0"/>
                <w:sz w:val="21"/>
                <w:szCs w:val="21"/>
                <w:lang w:val="en-US"/>
              </w:rPr>
              <w:t xml:space="preserve">Điểm đáng chú ý: Lỗ hổng này hoàn toàn không cần xác thực (unauthenticated). Kẻ tấn công chỉ cần có quyền truy cập mạng vào cổng quản lý (management port) hoặc địa chỉ IP tự gán (self-IP) của thiết bị là có thể khai thác. </w:t>
            </w:r>
          </w:p>
          <w:p w:rsidR="7E50FD77" w:rsidP="7BFC9F15" w:rsidRDefault="7E50FD77" w14:paraId="4161C9B3" w14:textId="2142C0BD">
            <w:pPr>
              <w:pStyle w:val="NoSpacing"/>
              <w:rPr>
                <w:rFonts w:ascii="Arial" w:hAnsi="Arial" w:eastAsia="Arial" w:cs="Arial"/>
                <w:b w:val="0"/>
                <w:bCs w:val="0"/>
                <w:noProof w:val="0"/>
                <w:sz w:val="21"/>
                <w:szCs w:val="21"/>
                <w:lang w:val="en-US"/>
              </w:rPr>
            </w:pPr>
            <w:r w:rsidRPr="7BFC9F15" w:rsidR="0FAF2B8F">
              <w:rPr>
                <w:rFonts w:ascii="Arial" w:hAnsi="Arial" w:eastAsia="Arial" w:cs="Arial"/>
                <w:b w:val="0"/>
                <w:bCs w:val="0"/>
                <w:noProof w:val="0"/>
                <w:sz w:val="21"/>
                <w:szCs w:val="21"/>
                <w:lang w:val="en-US"/>
              </w:rPr>
              <w:t xml:space="preserve">Severity (Mức độ nghiêm trọng) </w:t>
            </w:r>
          </w:p>
          <w:p w:rsidR="7E50FD77" w:rsidP="7BFC9F15" w:rsidRDefault="7E50FD77" w14:paraId="2D1C7D0F" w14:textId="11789BD2">
            <w:pPr>
              <w:pStyle w:val="NoSpacing"/>
              <w:rPr>
                <w:rFonts w:ascii="Arial" w:hAnsi="Arial" w:eastAsia="Arial" w:cs="Arial"/>
                <w:b w:val="0"/>
                <w:bCs w:val="0"/>
                <w:noProof w:val="0"/>
                <w:sz w:val="21"/>
                <w:szCs w:val="21"/>
                <w:lang w:val="en-US"/>
              </w:rPr>
            </w:pPr>
            <w:r w:rsidRPr="7BFC9F15" w:rsidR="0FAF2B8F">
              <w:rPr>
                <w:rFonts w:ascii="Arial" w:hAnsi="Arial" w:eastAsia="Arial" w:cs="Arial"/>
                <w:b w:val="0"/>
                <w:bCs w:val="0"/>
                <w:noProof w:val="0"/>
                <w:sz w:val="21"/>
                <w:szCs w:val="21"/>
                <w:lang w:val="en-US"/>
              </w:rPr>
              <w:t xml:space="preserve">Điểm CVSS: 9.8 / 10.0 (Mức Critical - Cực kỳ nghiêm trọng). </w:t>
            </w:r>
          </w:p>
          <w:p w:rsidR="7E50FD77" w:rsidP="7BFC9F15" w:rsidRDefault="7E50FD77" w14:paraId="54A11ACF" w14:textId="71062D0E">
            <w:pPr>
              <w:pStyle w:val="NoSpacing"/>
              <w:rPr>
                <w:rFonts w:ascii="Arial" w:hAnsi="Arial" w:eastAsia="Arial" w:cs="Arial"/>
                <w:b w:val="0"/>
                <w:bCs w:val="0"/>
                <w:noProof w:val="0"/>
                <w:sz w:val="21"/>
                <w:szCs w:val="21"/>
                <w:lang w:val="en-US"/>
              </w:rPr>
            </w:pPr>
            <w:r w:rsidRPr="7BFC9F15" w:rsidR="0FAF2B8F">
              <w:rPr>
                <w:rFonts w:ascii="Arial" w:hAnsi="Arial" w:eastAsia="Arial" w:cs="Arial"/>
                <w:b w:val="0"/>
                <w:bCs w:val="0"/>
                <w:noProof w:val="0"/>
                <w:sz w:val="21"/>
                <w:szCs w:val="21"/>
                <w:lang w:val="en-US"/>
              </w:rPr>
              <w:t xml:space="preserve">Đặc điểm tấn công: Độ phức tạp thấp, không yêu cầu tương tác người dùng, tấn công từ xa qua mạng. Ngay sau khi được công bố, lỗ hổng này đã bị khai thác hàng loạt trên thực tế và được CISA đưa vào danh mục các lỗ hổng bị khai thác biết trước (Known Exploited Vulnerabilities Catalog). </w:t>
            </w:r>
          </w:p>
          <w:p w:rsidR="7E50FD77" w:rsidP="7BFC9F15" w:rsidRDefault="7E50FD77" w14:paraId="71603727" w14:textId="7A2CF619">
            <w:pPr>
              <w:pStyle w:val="NoSpacing"/>
              <w:rPr>
                <w:rFonts w:ascii="Arial" w:hAnsi="Arial" w:eastAsia="Arial" w:cs="Arial"/>
                <w:b w:val="0"/>
                <w:bCs w:val="0"/>
                <w:noProof w:val="0"/>
                <w:sz w:val="21"/>
                <w:szCs w:val="21"/>
                <w:lang w:val="en-US"/>
              </w:rPr>
            </w:pPr>
            <w:r w:rsidRPr="7BFC9F15" w:rsidR="0FAF2B8F">
              <w:rPr>
                <w:rFonts w:ascii="Arial" w:hAnsi="Arial" w:eastAsia="Arial" w:cs="Arial"/>
                <w:b w:val="0"/>
                <w:bCs w:val="0"/>
                <w:noProof w:val="0"/>
                <w:sz w:val="21"/>
                <w:szCs w:val="21"/>
                <w:lang w:val="en-US"/>
              </w:rPr>
              <w:t xml:space="preserve">Consequences (Hậu quả) Vì thiết bị F5 BIG-IP thường đóng vai trò là cổng biên quan trọng (như bộ cân bằng tải, thiết bị điều phối ứng dụng hoặc tường lửa), việc bị chiếm đoạt mang lại hậu quả tàn khốc: </w:t>
            </w:r>
          </w:p>
          <w:p w:rsidR="7E50FD77" w:rsidP="7BFC9F15" w:rsidRDefault="7E50FD77" w14:paraId="1CF9615C" w14:textId="6970F2B7">
            <w:pPr>
              <w:pStyle w:val="NoSpacing"/>
              <w:rPr>
                <w:rFonts w:ascii="Arial" w:hAnsi="Arial" w:eastAsia="Arial" w:cs="Arial"/>
                <w:b w:val="0"/>
                <w:bCs w:val="0"/>
                <w:noProof w:val="0"/>
                <w:sz w:val="21"/>
                <w:szCs w:val="21"/>
                <w:lang w:val="en-US"/>
              </w:rPr>
            </w:pPr>
            <w:r w:rsidRPr="7BFC9F15" w:rsidR="0FAF2B8F">
              <w:rPr>
                <w:rFonts w:ascii="Arial" w:hAnsi="Arial" w:eastAsia="Arial" w:cs="Arial"/>
                <w:b w:val="0"/>
                <w:bCs w:val="0"/>
                <w:noProof w:val="0"/>
                <w:sz w:val="21"/>
                <w:szCs w:val="21"/>
                <w:lang w:val="en-US"/>
              </w:rPr>
              <w:t xml:space="preserve">Thực thi mã lệnh tùy ý (RCE) với quyền cao nhất: Kẻ tấn công có thể chạy các lệnh hệ điều hành dưới quyền root. </w:t>
            </w:r>
          </w:p>
          <w:p w:rsidR="7E50FD77" w:rsidP="7BFC9F15" w:rsidRDefault="7E50FD77" w14:paraId="6AA41697" w14:textId="588BB9C7">
            <w:pPr>
              <w:pStyle w:val="NoSpacing"/>
              <w:rPr>
                <w:rFonts w:ascii="Arial" w:hAnsi="Arial" w:eastAsia="Arial" w:cs="Arial"/>
                <w:b w:val="0"/>
                <w:bCs w:val="0"/>
                <w:noProof w:val="0"/>
                <w:sz w:val="21"/>
                <w:szCs w:val="21"/>
                <w:lang w:val="en-US"/>
              </w:rPr>
            </w:pPr>
            <w:r w:rsidRPr="7BFC9F15" w:rsidR="0FAF2B8F">
              <w:rPr>
                <w:rFonts w:ascii="Arial" w:hAnsi="Arial" w:eastAsia="Arial" w:cs="Arial"/>
                <w:b w:val="0"/>
                <w:bCs w:val="0"/>
                <w:noProof w:val="0"/>
                <w:sz w:val="21"/>
                <w:szCs w:val="21"/>
                <w:lang w:val="en-US"/>
              </w:rPr>
              <w:t xml:space="preserve">Kiểm soát toàn bộ thiết bị: Tạo/xóa tệp tin, vô hiệu hóa dịch vụ, thay đổi cấu hình hệ thống mạng. </w:t>
            </w:r>
          </w:p>
          <w:p w:rsidR="7E50FD77" w:rsidP="7BFC9F15" w:rsidRDefault="7E50FD77" w14:paraId="2690CAF5" w14:textId="5C427988">
            <w:pPr>
              <w:pStyle w:val="NoSpacing"/>
              <w:rPr>
                <w:rFonts w:ascii="Arial" w:hAnsi="Arial" w:eastAsia="Arial" w:cs="Arial"/>
                <w:b w:val="0"/>
                <w:bCs w:val="0"/>
                <w:noProof w:val="0"/>
                <w:sz w:val="21"/>
                <w:szCs w:val="21"/>
                <w:lang w:val="en-US"/>
              </w:rPr>
            </w:pPr>
            <w:r w:rsidRPr="7BFC9F15" w:rsidR="0FAF2B8F">
              <w:rPr>
                <w:rFonts w:ascii="Arial" w:hAnsi="Arial" w:eastAsia="Arial" w:cs="Arial"/>
                <w:b w:val="0"/>
                <w:bCs w:val="0"/>
                <w:noProof w:val="0"/>
                <w:sz w:val="21"/>
                <w:szCs w:val="21"/>
                <w:lang w:val="en-US"/>
              </w:rPr>
              <w:t xml:space="preserve">Bàn đạp tấn công nội bộ (Lateral Movement): Kẻ xấu có thể chiếm quyền kiểm soát thiết bị để đánh cắp lưu lượng mạng nhạy cảm đi qua hệ thống, cài đặt mã độc, hoặc thâm nhập sâu hơn vào hạ tầng mạng bên trong doanh nghiệp. </w:t>
            </w:r>
          </w:p>
          <w:p w:rsidR="7E50FD77" w:rsidP="7BFC9F15" w:rsidRDefault="7E50FD77" w14:paraId="14584BA3" w14:textId="4D71A7B7">
            <w:pPr>
              <w:pStyle w:val="NoSpacing"/>
              <w:rPr>
                <w:rFonts w:ascii="Arial" w:hAnsi="Arial" w:eastAsia="Arial" w:cs="Arial"/>
                <w:b w:val="0"/>
                <w:bCs w:val="0"/>
                <w:noProof w:val="0"/>
                <w:sz w:val="21"/>
                <w:szCs w:val="21"/>
                <w:lang w:val="en-US"/>
              </w:rPr>
            </w:pPr>
            <w:r w:rsidRPr="7BFC9F15" w:rsidR="0FAF2B8F">
              <w:rPr>
                <w:rFonts w:ascii="Arial" w:hAnsi="Arial" w:eastAsia="Arial" w:cs="Arial"/>
                <w:b w:val="0"/>
                <w:bCs w:val="0"/>
                <w:noProof w:val="0"/>
                <w:sz w:val="21"/>
                <w:szCs w:val="21"/>
                <w:lang w:val="en-US"/>
              </w:rPr>
              <w:t>Tool: ChatGPT</w:t>
            </w:r>
          </w:p>
          <w:p w:rsidR="7E50FD77" w:rsidP="7BFC9F15" w:rsidRDefault="7E50FD77" w14:paraId="47F5B823" w14:textId="4C617C98">
            <w:pPr>
              <w:pStyle w:val="NoSpacing"/>
              <w:rPr>
                <w:rFonts w:ascii="Arial" w:hAnsi="Arial" w:eastAsia="Arial" w:cs="Arial"/>
                <w:b w:val="0"/>
                <w:bCs w:val="0"/>
                <w:noProof w:val="0"/>
                <w:sz w:val="21"/>
                <w:szCs w:val="21"/>
                <w:lang w:val="en-US"/>
              </w:rPr>
            </w:pPr>
            <w:r w:rsidRPr="7BFC9F15" w:rsidR="0FAF2B8F">
              <w:rPr>
                <w:rFonts w:ascii="Arial" w:hAnsi="Arial" w:eastAsia="Arial" w:cs="Arial"/>
                <w:b w:val="0"/>
                <w:bCs w:val="0"/>
                <w:noProof w:val="0"/>
                <w:sz w:val="21"/>
                <w:szCs w:val="21"/>
                <w:lang w:val="en-US"/>
              </w:rPr>
              <w:t>Timestamp: 20:45 PM 22/09/2026</w:t>
            </w:r>
          </w:p>
          <w:p w:rsidR="7E50FD77" w:rsidP="7BFC9F15" w:rsidRDefault="7E50FD77" w14:paraId="1541BD2F" w14:textId="7B77791B">
            <w:pPr>
              <w:pStyle w:val="NoSpacing"/>
              <w:rPr>
                <w:rFonts w:ascii="Arial" w:hAnsi="Arial" w:eastAsia="Arial" w:cs="Arial"/>
                <w:b w:val="0"/>
                <w:bCs w:val="0"/>
                <w:sz w:val="21"/>
                <w:szCs w:val="21"/>
              </w:rPr>
            </w:pPr>
          </w:p>
        </w:tc>
        <w:tc>
          <w:tcPr>
            <w:cnfStyle w:val="000000000000" w:firstRow="0" w:lastRow="0" w:firstColumn="0" w:lastColumn="0" w:oddVBand="0" w:evenVBand="0" w:oddHBand="0" w:evenHBand="0" w:firstRowFirstColumn="0" w:firstRowLastColumn="0" w:lastRowFirstColumn="0" w:lastRowLastColumn="0"/>
            <w:tcW w:w="4035" w:type="dxa"/>
            <w:tcMar/>
          </w:tcPr>
          <w:p w:rsidR="7E50FD77" w:rsidP="7BFC9F15" w:rsidRDefault="7E50FD77" w14:paraId="7CEB86BD" w14:textId="184CBADA">
            <w:pPr>
              <w:pStyle w:val="NoSpacing"/>
              <w:rPr>
                <w:rFonts w:ascii="Arial" w:hAnsi="Arial" w:eastAsia="Arial" w:cs="Arial"/>
                <w:b w:val="1"/>
                <w:bCs w:val="1"/>
                <w:noProof w:val="0"/>
                <w:color w:val="auto"/>
                <w:sz w:val="21"/>
                <w:szCs w:val="21"/>
                <w:lang w:val="en-US"/>
              </w:rPr>
            </w:pPr>
            <w:r w:rsidRPr="7BFC9F15" w:rsidR="5C2F484E">
              <w:rPr>
                <w:noProof w:val="0"/>
                <w:color w:val="auto"/>
                <w:lang w:val="en-US"/>
              </w:rPr>
              <w:t>Defect #2 — Đánh giá output AI</w:t>
            </w:r>
          </w:p>
          <w:p w:rsidR="7E50FD77" w:rsidP="7BFC9F15" w:rsidRDefault="7E50FD77" w14:paraId="4637C5BE" w14:textId="49E28A69">
            <w:pPr>
              <w:pStyle w:val="NoSpacing"/>
              <w:rPr>
                <w:rFonts w:ascii="Arial" w:hAnsi="Arial" w:eastAsia="Arial" w:cs="Arial"/>
                <w:noProof w:val="0"/>
                <w:color w:val="auto"/>
                <w:sz w:val="21"/>
                <w:szCs w:val="21"/>
                <w:lang w:val="en-US"/>
              </w:rPr>
            </w:pPr>
            <w:r w:rsidRPr="7BFC9F15" w:rsidR="5C2F484E">
              <w:rPr>
                <w:noProof w:val="0"/>
                <w:color w:val="auto"/>
                <w:lang w:val="en-US"/>
              </w:rPr>
              <w:t xml:space="preserve">Phần lớn output là </w:t>
            </w:r>
            <w:r w:rsidRPr="7BFC9F15" w:rsidR="5C2F484E">
              <w:rPr>
                <w:noProof w:val="0"/>
                <w:color w:val="auto"/>
                <w:lang w:val="en-US"/>
              </w:rPr>
              <w:t>đúng</w:t>
            </w:r>
            <w:r w:rsidRPr="7BFC9F15" w:rsidR="5C2F484E">
              <w:rPr>
                <w:noProof w:val="0"/>
                <w:color w:val="auto"/>
                <w:lang w:val="en-US"/>
              </w:rPr>
              <w:t>, đặc biệt:</w:t>
            </w:r>
          </w:p>
          <w:p w:rsidR="7E50FD77" w:rsidP="7BFC9F15" w:rsidRDefault="7E50FD77" w14:paraId="7A5254B3" w14:textId="49EF5C2F">
            <w:pPr>
              <w:pStyle w:val="NoSpacing"/>
              <w:rPr>
                <w:rFonts w:ascii="Arial" w:hAnsi="Arial" w:eastAsia="Arial" w:cs="Arial"/>
                <w:noProof w:val="0"/>
                <w:color w:val="auto"/>
                <w:sz w:val="21"/>
                <w:szCs w:val="21"/>
                <w:lang w:val="en-US"/>
              </w:rPr>
            </w:pPr>
            <w:r w:rsidRPr="7BFC9F15" w:rsidR="5C2F484E">
              <w:rPr>
                <w:noProof w:val="0"/>
                <w:color w:val="auto"/>
                <w:lang w:val="en-US"/>
              </w:rPr>
              <w:t xml:space="preserve">CVE-2022-1388 là </w:t>
            </w:r>
            <w:r w:rsidRPr="7BFC9F15" w:rsidR="5C2F484E">
              <w:rPr>
                <w:noProof w:val="0"/>
                <w:color w:val="auto"/>
                <w:lang w:val="en-US"/>
              </w:rPr>
              <w:t>F5 BIG-IP Missing Authentication vulnerability</w:t>
            </w:r>
            <w:r w:rsidRPr="7BFC9F15" w:rsidR="5C2F484E">
              <w:rPr>
                <w:noProof w:val="0"/>
                <w:color w:val="auto"/>
                <w:lang w:val="en-US"/>
              </w:rPr>
              <w:t xml:space="preserve">, CWE-306. </w:t>
            </w:r>
          </w:p>
          <w:p w:rsidR="7E50FD77" w:rsidP="7BFC9F15" w:rsidRDefault="7E50FD77" w14:paraId="6D922446" w14:textId="482DD5CC">
            <w:pPr>
              <w:pStyle w:val="NoSpacing"/>
              <w:rPr>
                <w:rFonts w:ascii="Arial" w:hAnsi="Arial" w:eastAsia="Arial" w:cs="Arial"/>
                <w:noProof w:val="0"/>
                <w:color w:val="auto"/>
                <w:sz w:val="21"/>
                <w:szCs w:val="21"/>
                <w:lang w:val="en-US"/>
              </w:rPr>
            </w:pPr>
            <w:r w:rsidRPr="7BFC9F15" w:rsidR="5C2F484E">
              <w:rPr>
                <w:noProof w:val="0"/>
                <w:color w:val="auto"/>
                <w:lang w:val="en-US"/>
              </w:rPr>
              <w:t xml:space="preserve">Attacker không cần authentication nhưng phải có network access tới management port hoặc self-IP. </w:t>
            </w:r>
          </w:p>
          <w:p w:rsidR="7E50FD77" w:rsidP="7BFC9F15" w:rsidRDefault="7E50FD77" w14:paraId="66014225" w14:textId="60FB8FA9">
            <w:pPr>
              <w:pStyle w:val="NoSpacing"/>
              <w:rPr>
                <w:rFonts w:ascii="Arial" w:hAnsi="Arial" w:eastAsia="Arial" w:cs="Arial"/>
                <w:noProof w:val="0"/>
                <w:color w:val="auto"/>
                <w:sz w:val="21"/>
                <w:szCs w:val="21"/>
                <w:lang w:val="en-US"/>
              </w:rPr>
            </w:pPr>
            <w:r w:rsidRPr="7BFC9F15" w:rsidR="5C2F484E">
              <w:rPr>
                <w:noProof w:val="0"/>
                <w:color w:val="auto"/>
                <w:lang w:val="en-US"/>
              </w:rPr>
              <w:t xml:space="preserve">Có thể thực thi arbitrary system commands, tạo/xóa file hoặc disable services. </w:t>
            </w:r>
          </w:p>
          <w:p w:rsidR="7E50FD77" w:rsidP="7BFC9F15" w:rsidRDefault="7E50FD77" w14:paraId="03AD38E3" w14:textId="3533D05A">
            <w:pPr>
              <w:pStyle w:val="NoSpacing"/>
              <w:rPr>
                <w:rFonts w:ascii="Arial" w:hAnsi="Arial" w:eastAsia="Arial" w:cs="Arial"/>
                <w:noProof w:val="0"/>
                <w:color w:val="auto"/>
                <w:sz w:val="21"/>
                <w:szCs w:val="21"/>
                <w:lang w:val="en-US"/>
              </w:rPr>
            </w:pPr>
            <w:r w:rsidRPr="7BFC9F15" w:rsidR="5C2F484E">
              <w:rPr>
                <w:noProof w:val="0"/>
                <w:color w:val="auto"/>
                <w:lang w:val="en-US"/>
              </w:rPr>
              <w:t xml:space="preserve">CISA xác nhận PoC đã được công khai và CVE được đưa vào KEV do có bằng chứng active exploitation. </w:t>
            </w:r>
          </w:p>
          <w:p w:rsidR="7E50FD77" w:rsidP="7BFC9F15" w:rsidRDefault="7E50FD77" w14:paraId="7D973237" w14:textId="566430A5">
            <w:pPr>
              <w:pStyle w:val="NoSpacing"/>
              <w:rPr>
                <w:rFonts w:ascii="Arial" w:hAnsi="Arial" w:eastAsia="Arial" w:cs="Arial"/>
                <w:noProof w:val="0"/>
                <w:color w:val="auto"/>
                <w:sz w:val="21"/>
                <w:szCs w:val="21"/>
                <w:lang w:val="en-US"/>
              </w:rPr>
            </w:pPr>
            <w:r w:rsidRPr="7BFC9F15" w:rsidR="5C2F484E">
              <w:rPr>
                <w:noProof w:val="0"/>
                <w:color w:val="auto"/>
                <w:lang w:val="en-US"/>
              </w:rPr>
              <w:t xml:space="preserve">Các fixed versions </w:t>
            </w:r>
            <w:r w:rsidRPr="7BFC9F15" w:rsidR="5C2F484E">
              <w:rPr>
                <w:noProof w:val="0"/>
                <w:color w:val="auto"/>
                <w:lang w:val="en-US"/>
              </w:rPr>
              <w:t>16.1.2.2</w:t>
            </w:r>
            <w:r w:rsidRPr="7BFC9F15" w:rsidR="5C2F484E">
              <w:rPr>
                <w:noProof w:val="0"/>
                <w:color w:val="auto"/>
                <w:lang w:val="en-US"/>
              </w:rPr>
              <w:t xml:space="preserve">, </w:t>
            </w:r>
            <w:r w:rsidRPr="7BFC9F15" w:rsidR="5C2F484E">
              <w:rPr>
                <w:noProof w:val="0"/>
                <w:color w:val="auto"/>
                <w:lang w:val="en-US"/>
              </w:rPr>
              <w:t>15.1.5.1</w:t>
            </w:r>
            <w:r w:rsidRPr="7BFC9F15" w:rsidR="5C2F484E">
              <w:rPr>
                <w:noProof w:val="0"/>
                <w:color w:val="auto"/>
                <w:lang w:val="en-US"/>
              </w:rPr>
              <w:t xml:space="preserve">, </w:t>
            </w:r>
            <w:r w:rsidRPr="7BFC9F15" w:rsidR="5C2F484E">
              <w:rPr>
                <w:noProof w:val="0"/>
                <w:color w:val="auto"/>
                <w:lang w:val="en-US"/>
              </w:rPr>
              <w:t>14.1.4.6</w:t>
            </w:r>
            <w:r w:rsidRPr="7BFC9F15" w:rsidR="5C2F484E">
              <w:rPr>
                <w:noProof w:val="0"/>
                <w:color w:val="auto"/>
                <w:lang w:val="en-US"/>
              </w:rPr>
              <w:t xml:space="preserve">, </w:t>
            </w:r>
            <w:r w:rsidRPr="7BFC9F15" w:rsidR="5C2F484E">
              <w:rPr>
                <w:noProof w:val="0"/>
                <w:color w:val="auto"/>
                <w:lang w:val="en-US"/>
              </w:rPr>
              <w:t>13.1.5</w:t>
            </w:r>
            <w:r w:rsidRPr="7BFC9F15" w:rsidR="5C2F484E">
              <w:rPr>
                <w:noProof w:val="0"/>
                <w:color w:val="auto"/>
                <w:lang w:val="en-US"/>
              </w:rPr>
              <w:t xml:space="preserve"> phù hợp với thông tin của CISA. </w:t>
            </w:r>
          </w:p>
          <w:p w:rsidR="7E50FD77" w:rsidP="7BFC9F15" w:rsidRDefault="7E50FD77" w14:paraId="2C5849D5" w14:textId="175818B9">
            <w:pPr>
              <w:pStyle w:val="NoSpacing"/>
              <w:rPr>
                <w:rFonts w:ascii="Arial" w:hAnsi="Arial" w:eastAsia="Arial" w:cs="Arial"/>
                <w:noProof w:val="0"/>
                <w:color w:val="auto"/>
                <w:sz w:val="21"/>
                <w:szCs w:val="21"/>
                <w:lang w:val="en-US"/>
              </w:rPr>
            </w:pPr>
            <w:r w:rsidRPr="7BFC9F15" w:rsidR="5C2F484E">
              <w:rPr>
                <w:noProof w:val="0"/>
                <w:color w:val="auto"/>
                <w:lang w:val="en-US"/>
              </w:rPr>
              <w:t xml:space="preserve">12.1.x và 11.6.x là EOL và F5 không phát hành patch cho hai nhánh này. </w:t>
            </w:r>
          </w:p>
          <w:p w:rsidR="7E50FD77" w:rsidP="7BFC9F15" w:rsidRDefault="7E50FD77" w14:paraId="02A54BD9" w14:textId="0211EC51">
            <w:pPr>
              <w:pStyle w:val="NoSpacing"/>
              <w:rPr>
                <w:rFonts w:ascii="Arial" w:hAnsi="Arial" w:eastAsia="Arial" w:cs="Arial"/>
                <w:noProof w:val="0"/>
                <w:color w:val="auto"/>
                <w:sz w:val="21"/>
                <w:szCs w:val="21"/>
                <w:lang w:val="en-US"/>
              </w:rPr>
            </w:pPr>
            <w:r w:rsidRPr="7BFC9F15" w:rsidR="5C2F484E">
              <w:rPr>
                <w:noProof w:val="0"/>
                <w:color w:val="auto"/>
                <w:lang w:val="en-US"/>
              </w:rPr>
              <w:t>Tuy nhiên, có một số điểm cần chỉnh.</w:t>
            </w:r>
          </w:p>
          <w:p w:rsidR="7E50FD77" w:rsidP="7BFC9F15" w:rsidRDefault="7E50FD77" w14:paraId="47E9653D" w14:textId="35DEE49D">
            <w:pPr>
              <w:pStyle w:val="NoSpacing"/>
              <w:rPr>
                <w:rFonts w:ascii="Arial" w:hAnsi="Arial" w:eastAsia="Arial" w:cs="Arial"/>
                <w:b w:val="1"/>
                <w:bCs w:val="1"/>
                <w:noProof w:val="0"/>
                <w:color w:val="auto"/>
                <w:sz w:val="21"/>
                <w:szCs w:val="21"/>
                <w:lang w:val="en-US"/>
              </w:rPr>
            </w:pPr>
            <w:r w:rsidRPr="7BFC9F15" w:rsidR="5C2F484E">
              <w:rPr>
                <w:noProof w:val="0"/>
                <w:color w:val="auto"/>
                <w:lang w:val="en-US"/>
              </w:rPr>
              <w:t>1. AI nói “RCE với quyền root”</w:t>
            </w:r>
          </w:p>
          <w:p w:rsidR="7E50FD77" w:rsidP="7BFC9F15" w:rsidRDefault="7E50FD77" w14:paraId="07F262D0" w14:textId="17F84C57">
            <w:pPr>
              <w:pStyle w:val="NoSpacing"/>
              <w:rPr>
                <w:rFonts w:ascii="Arial" w:hAnsi="Arial" w:eastAsia="Arial" w:cs="Arial"/>
                <w:noProof w:val="0"/>
                <w:color w:val="auto"/>
                <w:sz w:val="21"/>
                <w:szCs w:val="21"/>
                <w:lang w:val="en-US"/>
              </w:rPr>
            </w:pPr>
            <w:r w:rsidRPr="7BFC9F15" w:rsidR="5C2F484E">
              <w:rPr>
                <w:noProof w:val="0"/>
                <w:color w:val="auto"/>
                <w:lang w:val="en-US"/>
              </w:rPr>
              <w:t>Output:</w:t>
            </w:r>
          </w:p>
          <w:p w:rsidR="7E50FD77" w:rsidP="7BFC9F15" w:rsidRDefault="7E50FD77" w14:paraId="1717BD67" w14:textId="6F5285D8">
            <w:pPr>
              <w:pStyle w:val="NoSpacing"/>
              <w:rPr>
                <w:rFonts w:ascii="Arial" w:hAnsi="Arial" w:eastAsia="Arial" w:cs="Arial"/>
                <w:noProof w:val="0"/>
                <w:color w:val="auto"/>
                <w:sz w:val="21"/>
                <w:szCs w:val="21"/>
                <w:lang w:val="en-US"/>
              </w:rPr>
            </w:pPr>
            <w:r w:rsidRPr="7BFC9F15" w:rsidR="5C2F484E">
              <w:rPr>
                <w:noProof w:val="0"/>
                <w:color w:val="auto"/>
                <w:lang w:val="en-US"/>
              </w:rPr>
              <w:t>“Kẻ tấn công có thể chạy các lệnh hệ điều hành dưới quyền root.”</w:t>
            </w:r>
          </w:p>
          <w:p w:rsidR="7E50FD77" w:rsidP="7BFC9F15" w:rsidRDefault="7E50FD77" w14:paraId="43F82740" w14:textId="72977252">
            <w:pPr>
              <w:pStyle w:val="NoSpacing"/>
              <w:rPr>
                <w:rFonts w:ascii="Arial" w:hAnsi="Arial" w:eastAsia="Arial" w:cs="Arial"/>
                <w:noProof w:val="0"/>
                <w:color w:val="auto"/>
                <w:sz w:val="21"/>
                <w:szCs w:val="21"/>
                <w:lang w:val="en-US"/>
              </w:rPr>
            </w:pPr>
            <w:r w:rsidRPr="7BFC9F15" w:rsidR="5C2F484E">
              <w:rPr>
                <w:noProof w:val="0"/>
                <w:color w:val="auto"/>
                <w:lang w:val="en-US"/>
              </w:rPr>
              <w:t xml:space="preserve">Đây là điểm </w:t>
            </w:r>
            <w:r w:rsidRPr="7BFC9F15" w:rsidR="5C2F484E">
              <w:rPr>
                <w:noProof w:val="0"/>
                <w:color w:val="auto"/>
                <w:lang w:val="en-US"/>
              </w:rPr>
              <w:t>không nên ghi nguyên trạng</w:t>
            </w:r>
            <w:r w:rsidRPr="7BFC9F15" w:rsidR="5C2F484E">
              <w:rPr>
                <w:noProof w:val="0"/>
                <w:color w:val="auto"/>
                <w:lang w:val="en-US"/>
              </w:rPr>
              <w:t>.</w:t>
            </w:r>
          </w:p>
          <w:p w:rsidR="7E50FD77" w:rsidP="7BFC9F15" w:rsidRDefault="7E50FD77" w14:paraId="638B283D" w14:textId="1ABEFDBC">
            <w:pPr>
              <w:pStyle w:val="NoSpacing"/>
            </w:pPr>
            <w:r w:rsidRPr="677A6E9C" w:rsidR="5CD8A5FD">
              <w:rPr>
                <w:noProof w:val="0"/>
                <w:color w:val="auto"/>
                <w:lang w:val="en-US"/>
              </w:rPr>
              <w:t xml:space="preserve">Nguồn CISA mình kiểm tra xác nhận attacker có thể </w:t>
            </w:r>
            <w:r w:rsidRPr="677A6E9C" w:rsidR="5CD8A5FD">
              <w:rPr>
                <w:noProof w:val="0"/>
                <w:color w:val="auto"/>
                <w:lang w:val="en-US"/>
              </w:rPr>
              <w:t>execute arbitrary system commands, create/delete files và disable services</w:t>
            </w:r>
            <w:r w:rsidRPr="677A6E9C" w:rsidR="5CD8A5FD">
              <w:rPr>
                <w:noProof w:val="0"/>
                <w:color w:val="auto"/>
                <w:lang w:val="en-US"/>
              </w:rPr>
              <w:t xml:space="preserve">, nhưng đoạn nguồn này không nói trực tiếp rằng mọi command đều được thực thi với quyền </w:t>
            </w:r>
            <w:r w:rsidRPr="677A6E9C" w:rsidR="5CD8A5FD">
              <w:rPr>
                <w:noProof w:val="0"/>
                <w:color w:val="auto"/>
                <w:lang w:val="en-US"/>
              </w:rPr>
              <w:t>root</w:t>
            </w:r>
            <w:r w:rsidRPr="677A6E9C" w:rsidR="5CD8A5FD">
              <w:rPr>
                <w:noProof w:val="0"/>
                <w:color w:val="auto"/>
                <w:lang w:val="en-US"/>
              </w:rPr>
              <w:t xml:space="preserve">. </w:t>
            </w:r>
          </w:p>
          <w:p w:rsidR="7E50FD77" w:rsidP="7BFC9F15" w:rsidRDefault="7E50FD77" w14:paraId="239CA6A4" w14:textId="6C1095E6">
            <w:pPr>
              <w:pStyle w:val="NoSpacing"/>
              <w:rPr>
                <w:rFonts w:ascii="Arial" w:hAnsi="Arial" w:eastAsia="Arial" w:cs="Arial"/>
                <w:noProof w:val="0"/>
                <w:color w:val="auto"/>
                <w:sz w:val="21"/>
                <w:szCs w:val="21"/>
                <w:lang w:val="en-US"/>
              </w:rPr>
            </w:pPr>
            <w:r w:rsidRPr="7BFC9F15" w:rsidR="5C2F484E">
              <w:rPr>
                <w:noProof w:val="0"/>
                <w:color w:val="auto"/>
                <w:lang w:val="en-US"/>
              </w:rPr>
              <w:t xml:space="preserve">→ Đây là </w:t>
            </w:r>
            <w:r w:rsidRPr="7BFC9F15" w:rsidR="5C2F484E">
              <w:rPr>
                <w:noProof w:val="0"/>
                <w:color w:val="auto"/>
                <w:lang w:val="en-US"/>
              </w:rPr>
              <w:t>unsupported claim</w:t>
            </w:r>
            <w:r w:rsidRPr="7BFC9F15" w:rsidR="5C2F484E">
              <w:rPr>
                <w:noProof w:val="0"/>
                <w:color w:val="auto"/>
                <w:lang w:val="en-US"/>
              </w:rPr>
              <w:t xml:space="preserve"> nếu chỉ dựa trên source hiện tại.</w:t>
            </w:r>
          </w:p>
          <w:p w:rsidR="7E50FD77" w:rsidP="7BFC9F15" w:rsidRDefault="7E50FD77" w14:paraId="5F22F05C" w14:textId="3512EA71">
            <w:pPr>
              <w:pStyle w:val="NoSpacing"/>
              <w:rPr>
                <w:rFonts w:ascii="Arial" w:hAnsi="Arial" w:eastAsia="Arial" w:cs="Arial"/>
                <w:b w:val="1"/>
                <w:bCs w:val="1"/>
                <w:noProof w:val="0"/>
                <w:color w:val="auto"/>
                <w:sz w:val="21"/>
                <w:szCs w:val="21"/>
                <w:lang w:val="en-US"/>
              </w:rPr>
            </w:pPr>
            <w:r w:rsidRPr="7BFC9F15" w:rsidR="5C2F484E">
              <w:rPr>
                <w:noProof w:val="0"/>
                <w:color w:val="auto"/>
                <w:lang w:val="en-US"/>
              </w:rPr>
              <w:t>2. AI nói về “lateral movement”</w:t>
            </w:r>
          </w:p>
          <w:p w:rsidR="7E50FD77" w:rsidP="7BFC9F15" w:rsidRDefault="7E50FD77" w14:paraId="4AE9DAFA" w14:textId="0BDC5B62">
            <w:pPr>
              <w:pStyle w:val="NoSpacing"/>
              <w:rPr>
                <w:rFonts w:ascii="Arial" w:hAnsi="Arial" w:eastAsia="Arial" w:cs="Arial"/>
                <w:noProof w:val="0"/>
                <w:color w:val="auto"/>
                <w:sz w:val="21"/>
                <w:szCs w:val="21"/>
                <w:lang w:val="en-US"/>
              </w:rPr>
            </w:pPr>
            <w:r w:rsidRPr="7BFC9F15" w:rsidR="5C2F484E">
              <w:rPr>
                <w:noProof w:val="0"/>
                <w:color w:val="auto"/>
                <w:lang w:val="en-US"/>
              </w:rPr>
              <w:t>Output:</w:t>
            </w:r>
          </w:p>
          <w:p w:rsidR="7E50FD77" w:rsidP="7BFC9F15" w:rsidRDefault="7E50FD77" w14:paraId="2905CB49" w14:textId="70FBA348">
            <w:pPr>
              <w:pStyle w:val="NoSpacing"/>
              <w:rPr>
                <w:rFonts w:ascii="Arial" w:hAnsi="Arial" w:eastAsia="Arial" w:cs="Arial"/>
                <w:noProof w:val="0"/>
                <w:color w:val="auto"/>
                <w:sz w:val="21"/>
                <w:szCs w:val="21"/>
                <w:lang w:val="en-US"/>
              </w:rPr>
            </w:pPr>
            <w:r w:rsidRPr="7BFC9F15" w:rsidR="5C2F484E">
              <w:rPr>
                <w:noProof w:val="0"/>
                <w:color w:val="auto"/>
                <w:lang w:val="en-US"/>
              </w:rPr>
              <w:t>“Bàn đạp tấn công nội bộ (Lateral Movement)...”</w:t>
            </w:r>
          </w:p>
          <w:p w:rsidR="7E50FD77" w:rsidP="7BFC9F15" w:rsidRDefault="7E50FD77" w14:paraId="67A6B8E6" w14:textId="4A40BACE">
            <w:pPr>
              <w:pStyle w:val="NoSpacing"/>
            </w:pPr>
            <w:r w:rsidRPr="677A6E9C" w:rsidR="5CD8A5FD">
              <w:rPr>
                <w:noProof w:val="0"/>
                <w:color w:val="auto"/>
                <w:lang w:val="en-US"/>
              </w:rPr>
              <w:t xml:space="preserve">Đây là một </w:t>
            </w:r>
            <w:r w:rsidRPr="677A6E9C" w:rsidR="5CD8A5FD">
              <w:rPr>
                <w:noProof w:val="0"/>
                <w:color w:val="auto"/>
                <w:lang w:val="en-US"/>
              </w:rPr>
              <w:t>hậu quả có thể xảy ra sau khi thiết bị bị compromise</w:t>
            </w:r>
            <w:r w:rsidRPr="677A6E9C" w:rsidR="5CD8A5FD">
              <w:rPr>
                <w:noProof w:val="0"/>
                <w:color w:val="auto"/>
                <w:lang w:val="en-US"/>
              </w:rPr>
              <w:t xml:space="preserve">, nhưng không phải consequence trực tiếp được CISA nêu trong mô tả CVE. CISA tập trung vào arbitrary command execution, file manipulation và disabling services. </w:t>
            </w:r>
          </w:p>
          <w:p w:rsidR="7E50FD77" w:rsidP="7BFC9F15" w:rsidRDefault="7E50FD77" w14:paraId="0D38E2C7" w14:textId="5F5B8319">
            <w:pPr>
              <w:pStyle w:val="NoSpacing"/>
              <w:rPr>
                <w:rFonts w:ascii="Arial" w:hAnsi="Arial" w:eastAsia="Arial" w:cs="Arial"/>
                <w:noProof w:val="0"/>
                <w:color w:val="auto"/>
                <w:sz w:val="21"/>
                <w:szCs w:val="21"/>
                <w:lang w:val="en-US"/>
              </w:rPr>
            </w:pPr>
            <w:r w:rsidRPr="7BFC9F15" w:rsidR="5C2F484E">
              <w:rPr>
                <w:noProof w:val="0"/>
                <w:color w:val="auto"/>
                <w:lang w:val="en-US"/>
              </w:rPr>
              <w:t xml:space="preserve">→ Nên bỏ khỏi phần </w:t>
            </w:r>
            <w:r w:rsidRPr="7BFC9F15" w:rsidR="5C2F484E">
              <w:rPr>
                <w:noProof w:val="0"/>
                <w:color w:val="auto"/>
                <w:lang w:val="en-US"/>
              </w:rPr>
              <w:t>Consequences</w:t>
            </w:r>
            <w:r w:rsidRPr="7BFC9F15" w:rsidR="5C2F484E">
              <w:rPr>
                <w:noProof w:val="0"/>
                <w:color w:val="auto"/>
                <w:lang w:val="en-US"/>
              </w:rPr>
              <w:t xml:space="preserve"> chính hoặc ghi rõ là </w:t>
            </w:r>
            <w:r w:rsidRPr="7BFC9F15" w:rsidR="5C2F484E">
              <w:rPr>
                <w:noProof w:val="0"/>
                <w:color w:val="auto"/>
                <w:lang w:val="en-US"/>
              </w:rPr>
              <w:t>potential follow-on impact</w:t>
            </w:r>
            <w:r w:rsidRPr="7BFC9F15" w:rsidR="5C2F484E">
              <w:rPr>
                <w:noProof w:val="0"/>
                <w:color w:val="auto"/>
                <w:lang w:val="en-US"/>
              </w:rPr>
              <w:t>, không phải tác động trực tiếp đã được nguồn chứng minh.</w:t>
            </w:r>
          </w:p>
          <w:p w:rsidR="7E50FD77" w:rsidP="7BFC9F15" w:rsidRDefault="7E50FD77" w14:paraId="49108E25" w14:textId="49BED741">
            <w:pPr>
              <w:pStyle w:val="NoSpacing"/>
              <w:rPr>
                <w:rFonts w:ascii="Arial" w:hAnsi="Arial" w:eastAsia="Arial" w:cs="Arial"/>
                <w:b w:val="1"/>
                <w:bCs w:val="1"/>
                <w:noProof w:val="0"/>
                <w:color w:val="auto"/>
                <w:sz w:val="21"/>
                <w:szCs w:val="21"/>
                <w:lang w:val="en-US"/>
              </w:rPr>
            </w:pPr>
            <w:r w:rsidRPr="7BFC9F15" w:rsidR="5C2F484E">
              <w:rPr>
                <w:noProof w:val="0"/>
                <w:color w:val="auto"/>
                <w:lang w:val="en-US"/>
              </w:rPr>
              <w:t>3. AI nói “đánh cắp lưu lượng mạng”</w:t>
            </w:r>
          </w:p>
          <w:p w:rsidR="7E50FD77" w:rsidP="7BFC9F15" w:rsidRDefault="7E50FD77" w14:paraId="2F0892B6" w14:textId="36280AD4">
            <w:pPr>
              <w:pStyle w:val="NoSpacing"/>
              <w:rPr>
                <w:rFonts w:ascii="Arial" w:hAnsi="Arial" w:eastAsia="Arial" w:cs="Arial"/>
                <w:noProof w:val="0"/>
                <w:color w:val="auto"/>
                <w:sz w:val="21"/>
                <w:szCs w:val="21"/>
                <w:lang w:val="en-US"/>
              </w:rPr>
            </w:pPr>
            <w:r w:rsidRPr="7BFC9F15" w:rsidR="5C2F484E">
              <w:rPr>
                <w:noProof w:val="0"/>
                <w:color w:val="auto"/>
                <w:lang w:val="en-US"/>
              </w:rPr>
              <w:t>Output:</w:t>
            </w:r>
          </w:p>
          <w:p w:rsidR="7E50FD77" w:rsidP="7BFC9F15" w:rsidRDefault="7E50FD77" w14:paraId="007160A8" w14:textId="4649539F">
            <w:pPr>
              <w:pStyle w:val="NoSpacing"/>
              <w:rPr>
                <w:rFonts w:ascii="Arial" w:hAnsi="Arial" w:eastAsia="Arial" w:cs="Arial"/>
                <w:noProof w:val="0"/>
                <w:color w:val="auto"/>
                <w:sz w:val="21"/>
                <w:szCs w:val="21"/>
                <w:lang w:val="en-US"/>
              </w:rPr>
            </w:pPr>
            <w:r w:rsidRPr="7BFC9F15" w:rsidR="5C2F484E">
              <w:rPr>
                <w:noProof w:val="0"/>
                <w:color w:val="auto"/>
                <w:lang w:val="en-US"/>
              </w:rPr>
              <w:t>“đánh cắp lưu lượng mạng nhạy cảm đi qua hệ thống”</w:t>
            </w:r>
          </w:p>
          <w:p w:rsidR="5CD8A5FD" w:rsidP="677A6E9C" w:rsidRDefault="5CD8A5FD" w14:paraId="08A4E6F7" w14:textId="368A7898">
            <w:pPr>
              <w:pStyle w:val="NoSpacing"/>
            </w:pPr>
            <w:r w:rsidRPr="677A6E9C" w:rsidR="5CD8A5FD">
              <w:rPr>
                <w:noProof w:val="0"/>
                <w:color w:val="auto"/>
                <w:lang w:val="en-US"/>
              </w:rPr>
              <w:t xml:space="preserve">Đây </w:t>
            </w:r>
            <w:r w:rsidRPr="677A6E9C" w:rsidR="5CD8A5FD">
              <w:rPr>
                <w:noProof w:val="0"/>
                <w:color w:val="auto"/>
                <w:lang w:val="en-US"/>
              </w:rPr>
              <w:t>cũng</w:t>
            </w:r>
            <w:r w:rsidRPr="677A6E9C" w:rsidR="5CD8A5FD">
              <w:rPr>
                <w:noProof w:val="0"/>
                <w:color w:val="auto"/>
                <w:lang w:val="en-US"/>
              </w:rPr>
              <w:t xml:space="preserve"> </w:t>
            </w:r>
            <w:r w:rsidRPr="677A6E9C" w:rsidR="5CD8A5FD">
              <w:rPr>
                <w:noProof w:val="0"/>
                <w:color w:val="auto"/>
                <w:lang w:val="en-US"/>
              </w:rPr>
              <w:t>là</w:t>
            </w:r>
            <w:r w:rsidRPr="677A6E9C" w:rsidR="5CD8A5FD">
              <w:rPr>
                <w:noProof w:val="0"/>
                <w:color w:val="auto"/>
                <w:lang w:val="en-US"/>
              </w:rPr>
              <w:t xml:space="preserve"> </w:t>
            </w:r>
            <w:r w:rsidRPr="677A6E9C" w:rsidR="5CD8A5FD">
              <w:rPr>
                <w:noProof w:val="0"/>
                <w:color w:val="auto"/>
                <w:lang w:val="en-US"/>
              </w:rPr>
              <w:t>một</w:t>
            </w:r>
            <w:r w:rsidRPr="677A6E9C" w:rsidR="5CD8A5FD">
              <w:rPr>
                <w:noProof w:val="0"/>
                <w:color w:val="auto"/>
                <w:lang w:val="en-US"/>
              </w:rPr>
              <w:t xml:space="preserve"> </w:t>
            </w:r>
            <w:r w:rsidRPr="677A6E9C" w:rsidR="5CD8A5FD">
              <w:rPr>
                <w:noProof w:val="0"/>
                <w:color w:val="auto"/>
                <w:lang w:val="en-US"/>
              </w:rPr>
              <w:t>suy</w:t>
            </w:r>
            <w:r w:rsidRPr="677A6E9C" w:rsidR="5CD8A5FD">
              <w:rPr>
                <w:noProof w:val="0"/>
                <w:color w:val="auto"/>
                <w:lang w:val="en-US"/>
              </w:rPr>
              <w:t xml:space="preserve"> </w:t>
            </w:r>
            <w:r w:rsidRPr="677A6E9C" w:rsidR="5CD8A5FD">
              <w:rPr>
                <w:noProof w:val="0"/>
                <w:color w:val="auto"/>
                <w:lang w:val="en-US"/>
              </w:rPr>
              <w:t>luận</w:t>
            </w:r>
            <w:r w:rsidRPr="677A6E9C" w:rsidR="5CD8A5FD">
              <w:rPr>
                <w:noProof w:val="0"/>
                <w:color w:val="auto"/>
                <w:lang w:val="en-US"/>
              </w:rPr>
              <w:t xml:space="preserve"> </w:t>
            </w:r>
            <w:r w:rsidRPr="677A6E9C" w:rsidR="5CD8A5FD">
              <w:rPr>
                <w:noProof w:val="0"/>
                <w:color w:val="auto"/>
                <w:lang w:val="en-US"/>
              </w:rPr>
              <w:t>về</w:t>
            </w:r>
            <w:r w:rsidRPr="677A6E9C" w:rsidR="5CD8A5FD">
              <w:rPr>
                <w:noProof w:val="0"/>
                <w:color w:val="auto"/>
                <w:lang w:val="en-US"/>
              </w:rPr>
              <w:t xml:space="preserve"> </w:t>
            </w:r>
            <w:r w:rsidRPr="677A6E9C" w:rsidR="5CD8A5FD">
              <w:rPr>
                <w:noProof w:val="0"/>
                <w:color w:val="auto"/>
                <w:lang w:val="en-US"/>
              </w:rPr>
              <w:t>hậu</w:t>
            </w:r>
            <w:r w:rsidRPr="677A6E9C" w:rsidR="5CD8A5FD">
              <w:rPr>
                <w:noProof w:val="0"/>
                <w:color w:val="auto"/>
                <w:lang w:val="en-US"/>
              </w:rPr>
              <w:t xml:space="preserve"> </w:t>
            </w:r>
            <w:r w:rsidRPr="677A6E9C" w:rsidR="5CD8A5FD">
              <w:rPr>
                <w:noProof w:val="0"/>
                <w:color w:val="auto"/>
                <w:lang w:val="en-US"/>
              </w:rPr>
              <w:t>quả</w:t>
            </w:r>
            <w:r w:rsidRPr="677A6E9C" w:rsidR="5CD8A5FD">
              <w:rPr>
                <w:noProof w:val="0"/>
                <w:color w:val="auto"/>
                <w:lang w:val="en-US"/>
              </w:rPr>
              <w:t xml:space="preserve"> </w:t>
            </w:r>
            <w:r w:rsidRPr="677A6E9C" w:rsidR="5CD8A5FD">
              <w:rPr>
                <w:noProof w:val="0"/>
                <w:color w:val="auto"/>
                <w:lang w:val="en-US"/>
              </w:rPr>
              <w:t>tiềm</w:t>
            </w:r>
            <w:r w:rsidRPr="677A6E9C" w:rsidR="5CD8A5FD">
              <w:rPr>
                <w:noProof w:val="0"/>
                <w:color w:val="auto"/>
                <w:lang w:val="en-US"/>
              </w:rPr>
              <w:t xml:space="preserve"> </w:t>
            </w:r>
            <w:r w:rsidRPr="677A6E9C" w:rsidR="5CD8A5FD">
              <w:rPr>
                <w:noProof w:val="0"/>
                <w:color w:val="auto"/>
                <w:lang w:val="en-US"/>
              </w:rPr>
              <w:t>năng</w:t>
            </w:r>
            <w:r w:rsidRPr="677A6E9C" w:rsidR="5CD8A5FD">
              <w:rPr>
                <w:noProof w:val="0"/>
                <w:color w:val="auto"/>
                <w:lang w:val="en-US"/>
              </w:rPr>
              <w:t xml:space="preserve"> </w:t>
            </w:r>
            <w:r w:rsidRPr="677A6E9C" w:rsidR="5CD8A5FD">
              <w:rPr>
                <w:noProof w:val="0"/>
                <w:color w:val="auto"/>
                <w:lang w:val="en-US"/>
              </w:rPr>
              <w:t>của</w:t>
            </w:r>
            <w:r w:rsidRPr="677A6E9C" w:rsidR="5CD8A5FD">
              <w:rPr>
                <w:noProof w:val="0"/>
                <w:color w:val="auto"/>
                <w:lang w:val="en-US"/>
              </w:rPr>
              <w:t xml:space="preserve"> </w:t>
            </w:r>
            <w:r w:rsidRPr="677A6E9C" w:rsidR="5CD8A5FD">
              <w:rPr>
                <w:noProof w:val="0"/>
                <w:color w:val="auto"/>
                <w:lang w:val="en-US"/>
              </w:rPr>
              <w:t>việc</w:t>
            </w:r>
            <w:r w:rsidRPr="677A6E9C" w:rsidR="5CD8A5FD">
              <w:rPr>
                <w:noProof w:val="0"/>
                <w:color w:val="auto"/>
                <w:lang w:val="en-US"/>
              </w:rPr>
              <w:t xml:space="preserve"> compromise </w:t>
            </w:r>
            <w:r w:rsidRPr="677A6E9C" w:rsidR="5CD8A5FD">
              <w:rPr>
                <w:noProof w:val="0"/>
                <w:color w:val="auto"/>
                <w:lang w:val="en-US"/>
              </w:rPr>
              <w:t>một</w:t>
            </w:r>
            <w:r w:rsidRPr="677A6E9C" w:rsidR="5CD8A5FD">
              <w:rPr>
                <w:noProof w:val="0"/>
                <w:color w:val="auto"/>
                <w:lang w:val="en-US"/>
              </w:rPr>
              <w:t xml:space="preserve"> </w:t>
            </w:r>
            <w:r w:rsidRPr="677A6E9C" w:rsidR="5CD8A5FD">
              <w:rPr>
                <w:noProof w:val="0"/>
                <w:color w:val="auto"/>
                <w:lang w:val="en-US"/>
              </w:rPr>
              <w:t>thiết</w:t>
            </w:r>
            <w:r w:rsidRPr="677A6E9C" w:rsidR="5CD8A5FD">
              <w:rPr>
                <w:noProof w:val="0"/>
                <w:color w:val="auto"/>
                <w:lang w:val="en-US"/>
              </w:rPr>
              <w:t xml:space="preserve"> </w:t>
            </w:r>
            <w:r w:rsidRPr="677A6E9C" w:rsidR="5CD8A5FD">
              <w:rPr>
                <w:noProof w:val="0"/>
                <w:color w:val="auto"/>
                <w:lang w:val="en-US"/>
              </w:rPr>
              <w:t>bị</w:t>
            </w:r>
            <w:r w:rsidRPr="677A6E9C" w:rsidR="5CD8A5FD">
              <w:rPr>
                <w:noProof w:val="0"/>
                <w:color w:val="auto"/>
                <w:lang w:val="en-US"/>
              </w:rPr>
              <w:t xml:space="preserve"> BIG-IP. </w:t>
            </w:r>
            <w:r w:rsidRPr="677A6E9C" w:rsidR="5CD8A5FD">
              <w:rPr>
                <w:noProof w:val="0"/>
                <w:color w:val="auto"/>
                <w:lang w:val="en-US"/>
              </w:rPr>
              <w:t>Nguồn</w:t>
            </w:r>
            <w:r w:rsidRPr="677A6E9C" w:rsidR="5CD8A5FD">
              <w:rPr>
                <w:noProof w:val="0"/>
                <w:color w:val="auto"/>
                <w:lang w:val="en-US"/>
              </w:rPr>
              <w:t xml:space="preserve"> CISA </w:t>
            </w:r>
            <w:r w:rsidRPr="677A6E9C" w:rsidR="5CD8A5FD">
              <w:rPr>
                <w:noProof w:val="0"/>
                <w:color w:val="auto"/>
                <w:lang w:val="en-US"/>
              </w:rPr>
              <w:t>đang</w:t>
            </w:r>
            <w:r w:rsidRPr="677A6E9C" w:rsidR="5CD8A5FD">
              <w:rPr>
                <w:noProof w:val="0"/>
                <w:color w:val="auto"/>
                <w:lang w:val="en-US"/>
              </w:rPr>
              <w:t xml:space="preserve"> </w:t>
            </w:r>
            <w:r w:rsidRPr="677A6E9C" w:rsidR="5CD8A5FD">
              <w:rPr>
                <w:noProof w:val="0"/>
                <w:color w:val="auto"/>
                <w:lang w:val="en-US"/>
              </w:rPr>
              <w:t>sử</w:t>
            </w:r>
            <w:r w:rsidRPr="677A6E9C" w:rsidR="5CD8A5FD">
              <w:rPr>
                <w:noProof w:val="0"/>
                <w:color w:val="auto"/>
                <w:lang w:val="en-US"/>
              </w:rPr>
              <w:t xml:space="preserve"> </w:t>
            </w:r>
            <w:r w:rsidRPr="677A6E9C" w:rsidR="5CD8A5FD">
              <w:rPr>
                <w:noProof w:val="0"/>
                <w:color w:val="auto"/>
                <w:lang w:val="en-US"/>
              </w:rPr>
              <w:t>dụng</w:t>
            </w:r>
            <w:r w:rsidRPr="677A6E9C" w:rsidR="5CD8A5FD">
              <w:rPr>
                <w:noProof w:val="0"/>
                <w:color w:val="auto"/>
                <w:lang w:val="en-US"/>
              </w:rPr>
              <w:t xml:space="preserve"> </w:t>
            </w:r>
            <w:r w:rsidRPr="677A6E9C" w:rsidR="5CD8A5FD">
              <w:rPr>
                <w:noProof w:val="0"/>
                <w:color w:val="auto"/>
                <w:lang w:val="en-US"/>
              </w:rPr>
              <w:t>không</w:t>
            </w:r>
            <w:r w:rsidRPr="677A6E9C" w:rsidR="5CD8A5FD">
              <w:rPr>
                <w:noProof w:val="0"/>
                <w:color w:val="auto"/>
                <w:lang w:val="en-US"/>
              </w:rPr>
              <w:t xml:space="preserve"> </w:t>
            </w:r>
            <w:r w:rsidRPr="677A6E9C" w:rsidR="5CD8A5FD">
              <w:rPr>
                <w:noProof w:val="0"/>
                <w:color w:val="auto"/>
                <w:lang w:val="en-US"/>
              </w:rPr>
              <w:t>trực</w:t>
            </w:r>
            <w:r w:rsidRPr="677A6E9C" w:rsidR="5CD8A5FD">
              <w:rPr>
                <w:noProof w:val="0"/>
                <w:color w:val="auto"/>
                <w:lang w:val="en-US"/>
              </w:rPr>
              <w:t xml:space="preserve"> </w:t>
            </w:r>
            <w:r w:rsidRPr="677A6E9C" w:rsidR="5CD8A5FD">
              <w:rPr>
                <w:noProof w:val="0"/>
                <w:color w:val="auto"/>
                <w:lang w:val="en-US"/>
              </w:rPr>
              <w:t>tiếp</w:t>
            </w:r>
            <w:r w:rsidRPr="677A6E9C" w:rsidR="5CD8A5FD">
              <w:rPr>
                <w:noProof w:val="0"/>
                <w:color w:val="auto"/>
                <w:lang w:val="en-US"/>
              </w:rPr>
              <w:t xml:space="preserve"> </w:t>
            </w:r>
            <w:r w:rsidRPr="677A6E9C" w:rsidR="5CD8A5FD">
              <w:rPr>
                <w:noProof w:val="0"/>
                <w:color w:val="auto"/>
                <w:lang w:val="en-US"/>
              </w:rPr>
              <w:t>xác</w:t>
            </w:r>
            <w:r w:rsidRPr="677A6E9C" w:rsidR="5CD8A5FD">
              <w:rPr>
                <w:noProof w:val="0"/>
                <w:color w:val="auto"/>
                <w:lang w:val="en-US"/>
              </w:rPr>
              <w:t xml:space="preserve"> </w:t>
            </w:r>
            <w:r w:rsidRPr="677A6E9C" w:rsidR="5CD8A5FD">
              <w:rPr>
                <w:noProof w:val="0"/>
                <w:color w:val="auto"/>
                <w:lang w:val="en-US"/>
              </w:rPr>
              <w:t>nhận</w:t>
            </w:r>
            <w:r w:rsidRPr="677A6E9C" w:rsidR="5CD8A5FD">
              <w:rPr>
                <w:noProof w:val="0"/>
                <w:color w:val="auto"/>
                <w:lang w:val="en-US"/>
              </w:rPr>
              <w:t xml:space="preserve"> CVE-2022-1388 </w:t>
            </w:r>
            <w:r w:rsidRPr="677A6E9C" w:rsidR="5CD8A5FD">
              <w:rPr>
                <w:noProof w:val="0"/>
                <w:color w:val="auto"/>
                <w:lang w:val="en-US"/>
              </w:rPr>
              <w:t>cho</w:t>
            </w:r>
            <w:r w:rsidRPr="677A6E9C" w:rsidR="5CD8A5FD">
              <w:rPr>
                <w:noProof w:val="0"/>
                <w:color w:val="auto"/>
                <w:lang w:val="en-US"/>
              </w:rPr>
              <w:t xml:space="preserve"> </w:t>
            </w:r>
            <w:r w:rsidRPr="677A6E9C" w:rsidR="5CD8A5FD">
              <w:rPr>
                <w:noProof w:val="0"/>
                <w:color w:val="auto"/>
                <w:lang w:val="en-US"/>
              </w:rPr>
              <w:t>phép</w:t>
            </w:r>
            <w:r w:rsidRPr="677A6E9C" w:rsidR="5CD8A5FD">
              <w:rPr>
                <w:noProof w:val="0"/>
                <w:color w:val="auto"/>
                <w:lang w:val="en-US"/>
              </w:rPr>
              <w:t xml:space="preserve"> attacker </w:t>
            </w:r>
            <w:r w:rsidRPr="677A6E9C" w:rsidR="5CD8A5FD">
              <w:rPr>
                <w:noProof w:val="0"/>
                <w:color w:val="auto"/>
                <w:lang w:val="en-US"/>
              </w:rPr>
              <w:t>thực</w:t>
            </w:r>
            <w:r w:rsidRPr="677A6E9C" w:rsidR="5CD8A5FD">
              <w:rPr>
                <w:noProof w:val="0"/>
                <w:color w:val="auto"/>
                <w:lang w:val="en-US"/>
              </w:rPr>
              <w:t xml:space="preserve"> </w:t>
            </w:r>
            <w:r w:rsidRPr="677A6E9C" w:rsidR="5CD8A5FD">
              <w:rPr>
                <w:noProof w:val="0"/>
                <w:color w:val="auto"/>
                <w:lang w:val="en-US"/>
              </w:rPr>
              <w:t>hiện</w:t>
            </w:r>
            <w:r w:rsidRPr="677A6E9C" w:rsidR="5CD8A5FD">
              <w:rPr>
                <w:noProof w:val="0"/>
                <w:color w:val="auto"/>
                <w:lang w:val="en-US"/>
              </w:rPr>
              <w:t xml:space="preserve"> </w:t>
            </w:r>
            <w:r w:rsidRPr="677A6E9C" w:rsidR="5CD8A5FD">
              <w:rPr>
                <w:noProof w:val="0"/>
                <w:color w:val="auto"/>
                <w:lang w:val="en-US"/>
              </w:rPr>
              <w:t>việc</w:t>
            </w:r>
            <w:r w:rsidRPr="677A6E9C" w:rsidR="5CD8A5FD">
              <w:rPr>
                <w:noProof w:val="0"/>
                <w:color w:val="auto"/>
                <w:lang w:val="en-US"/>
              </w:rPr>
              <w:t xml:space="preserve"> </w:t>
            </w:r>
            <w:r w:rsidRPr="677A6E9C" w:rsidR="5CD8A5FD">
              <w:rPr>
                <w:noProof w:val="0"/>
                <w:color w:val="auto"/>
                <w:lang w:val="en-US"/>
              </w:rPr>
              <w:t>này</w:t>
            </w:r>
            <w:r w:rsidRPr="677A6E9C" w:rsidR="5CD8A5FD">
              <w:rPr>
                <w:noProof w:val="0"/>
                <w:color w:val="auto"/>
                <w:lang w:val="en-US"/>
              </w:rPr>
              <w:t xml:space="preserve">. </w:t>
            </w:r>
          </w:p>
          <w:p w:rsidR="7E50FD77" w:rsidP="7BFC9F15" w:rsidRDefault="7E50FD77" w14:paraId="2EBDECD3" w14:textId="46027DFD">
            <w:pPr>
              <w:pStyle w:val="NoSpacing"/>
              <w:rPr>
                <w:rFonts w:ascii="Arial" w:hAnsi="Arial" w:eastAsia="Arial" w:cs="Arial"/>
                <w:noProof w:val="0"/>
                <w:color w:val="auto"/>
                <w:sz w:val="21"/>
                <w:szCs w:val="21"/>
                <w:lang w:val="en-US"/>
              </w:rPr>
            </w:pPr>
            <w:r w:rsidRPr="7BFC9F15" w:rsidR="5C2F484E">
              <w:rPr>
                <w:noProof w:val="0"/>
                <w:color w:val="auto"/>
                <w:lang w:val="en-US"/>
              </w:rPr>
              <w:t>→ Không nên đưa vào report như một fact.</w:t>
            </w:r>
          </w:p>
          <w:p w:rsidR="7E50FD77" w:rsidP="7BFC9F15" w:rsidRDefault="7E50FD77" w14:paraId="046E5FA3" w14:textId="645FEEEC">
            <w:pPr>
              <w:pStyle w:val="NoSpacing"/>
              <w:rPr>
                <w:rFonts w:ascii="Arial" w:hAnsi="Arial" w:eastAsia="Arial" w:cs="Arial"/>
                <w:b w:val="1"/>
                <w:bCs w:val="1"/>
                <w:noProof w:val="0"/>
                <w:color w:val="auto"/>
                <w:sz w:val="21"/>
                <w:szCs w:val="21"/>
                <w:lang w:val="en-US"/>
              </w:rPr>
            </w:pPr>
            <w:r w:rsidRPr="7BFC9F15" w:rsidR="5C2F484E">
              <w:rPr>
                <w:noProof w:val="0"/>
                <w:color w:val="auto"/>
                <w:lang w:val="en-US"/>
              </w:rPr>
              <w:t>4. AI nói “Cấu hình lại HTTPD”</w:t>
            </w:r>
          </w:p>
          <w:p w:rsidR="7E50FD77" w:rsidP="7BFC9F15" w:rsidRDefault="7E50FD77" w14:paraId="421B1AD3" w14:textId="486AB7CF">
            <w:pPr>
              <w:pStyle w:val="NoSpacing"/>
              <w:rPr>
                <w:rFonts w:ascii="Arial" w:hAnsi="Arial" w:eastAsia="Arial" w:cs="Arial"/>
                <w:noProof w:val="0"/>
                <w:color w:val="auto"/>
                <w:sz w:val="21"/>
                <w:szCs w:val="21"/>
                <w:lang w:val="en-US"/>
              </w:rPr>
            </w:pPr>
            <w:r w:rsidRPr="7BFC9F15" w:rsidR="5C2F484E">
              <w:rPr>
                <w:noProof w:val="0"/>
                <w:color w:val="auto"/>
                <w:lang w:val="en-US"/>
              </w:rPr>
              <w:t>Phần này đáng chú ý:</w:t>
            </w:r>
          </w:p>
          <w:p w:rsidR="7E50FD77" w:rsidP="7BFC9F15" w:rsidRDefault="7E50FD77" w14:paraId="22C0E6EA" w14:textId="2B443BFC">
            <w:pPr>
              <w:pStyle w:val="NoSpacing"/>
              <w:rPr>
                <w:rFonts w:ascii="Arial" w:hAnsi="Arial" w:eastAsia="Arial" w:cs="Arial"/>
                <w:noProof w:val="0"/>
                <w:color w:val="auto"/>
                <w:sz w:val="21"/>
                <w:szCs w:val="21"/>
                <w:lang w:val="en-US"/>
              </w:rPr>
            </w:pPr>
            <w:r w:rsidRPr="7BFC9F15" w:rsidR="5C2F484E">
              <w:rPr>
                <w:noProof w:val="0"/>
                <w:color w:val="auto"/>
                <w:lang w:val="en-US"/>
              </w:rPr>
              <w:t>“Áp dụng các thay đổi cấu hình tệp tin httpd ... K23605346.”</w:t>
            </w:r>
          </w:p>
          <w:p w:rsidR="7E50FD77" w:rsidP="7BFC9F15" w:rsidRDefault="7E50FD77" w14:paraId="334BA208" w14:textId="44E97DBE">
            <w:pPr>
              <w:pStyle w:val="NoSpacing"/>
              <w:rPr>
                <w:rFonts w:ascii="Arial" w:hAnsi="Arial" w:eastAsia="Arial" w:cs="Arial"/>
                <w:noProof w:val="0"/>
                <w:color w:val="auto"/>
                <w:sz w:val="21"/>
                <w:szCs w:val="21"/>
                <w:lang w:val="en-US"/>
              </w:rPr>
            </w:pPr>
            <w:r w:rsidRPr="7BFC9F15" w:rsidR="5C2F484E">
              <w:rPr>
                <w:noProof w:val="0"/>
                <w:color w:val="auto"/>
                <w:lang w:val="en-US"/>
              </w:rPr>
              <w:t xml:space="preserve">Mã tài liệu </w:t>
            </w:r>
            <w:r w:rsidRPr="7BFC9F15" w:rsidR="5C2F484E">
              <w:rPr>
                <w:noProof w:val="0"/>
                <w:color w:val="auto"/>
                <w:lang w:val="en-US"/>
              </w:rPr>
              <w:t>K23605346</w:t>
            </w:r>
            <w:r w:rsidRPr="7BFC9F15" w:rsidR="5C2F484E">
              <w:rPr>
                <w:noProof w:val="0"/>
                <w:color w:val="auto"/>
                <w:lang w:val="en-US"/>
              </w:rPr>
              <w:t xml:space="preserve"> thực sự là tài liệu F5 được CISA dẫn tới để kiểm tra </w:t>
            </w:r>
            <w:r w:rsidRPr="7BFC9F15" w:rsidR="5C2F484E">
              <w:rPr>
                <w:noProof w:val="0"/>
                <w:color w:val="auto"/>
                <w:lang w:val="en-US"/>
              </w:rPr>
              <w:t>indicators of compromise</w:t>
            </w:r>
            <w:r w:rsidRPr="7BFC9F15" w:rsidR="5C2F484E">
              <w:rPr>
                <w:noProof w:val="0"/>
                <w:color w:val="auto"/>
                <w:lang w:val="en-US"/>
              </w:rPr>
              <w:t xml:space="preserve">. CISA không trình bày nó trong đoạn mitigation chính mà mình đang sử dụng. </w:t>
            </w:r>
          </w:p>
          <w:p w:rsidR="7E50FD77" w:rsidP="7BFC9F15" w:rsidRDefault="7E50FD77" w14:paraId="212D951D" w14:textId="68124FEC">
            <w:pPr>
              <w:pStyle w:val="NoSpacing"/>
            </w:pPr>
            <w:r w:rsidRPr="677A6E9C" w:rsidR="5CD8A5FD">
              <w:rPr>
                <w:noProof w:val="0"/>
                <w:color w:val="auto"/>
                <w:lang w:val="en-US"/>
              </w:rPr>
              <w:t xml:space="preserve">Vì vậy nên </w:t>
            </w:r>
            <w:r w:rsidRPr="677A6E9C" w:rsidR="5CD8A5FD">
              <w:rPr>
                <w:noProof w:val="0"/>
                <w:color w:val="auto"/>
                <w:lang w:val="en-US"/>
              </w:rPr>
              <w:t>không coi câu này là solution chính</w:t>
            </w:r>
            <w:r w:rsidRPr="677A6E9C" w:rsidR="5CD8A5FD">
              <w:rPr>
                <w:noProof w:val="0"/>
                <w:color w:val="auto"/>
                <w:lang w:val="en-US"/>
              </w:rPr>
              <w:t xml:space="preserve"> nếu chưa kiểm tra trực tiếp tài liệu F5.</w:t>
            </w:r>
          </w:p>
          <w:p w:rsidR="08A6F83B" w:rsidP="677A6E9C" w:rsidRDefault="08A6F83B" w14:paraId="462E705B" w14:textId="58347939">
            <w:pPr>
              <w:pStyle w:val="NoSpacing"/>
            </w:pPr>
            <w:r w:rsidRPr="677A6E9C" w:rsidR="08A6F83B">
              <w:rPr>
                <w:rFonts w:ascii="Arial" w:hAnsi="Arial" w:eastAsia="Arial" w:cs="Arial"/>
                <w:noProof w:val="0"/>
                <w:color w:val="auto"/>
                <w:sz w:val="21"/>
                <w:szCs w:val="21"/>
                <w:lang w:val="en-US"/>
              </w:rPr>
              <w:t>Nguồn</w:t>
            </w:r>
            <w:r w:rsidRPr="677A6E9C" w:rsidR="455E32E2">
              <w:rPr>
                <w:rFonts w:ascii="Arial" w:hAnsi="Arial" w:eastAsia="Arial" w:cs="Arial"/>
                <w:noProof w:val="0"/>
                <w:color w:val="auto"/>
                <w:sz w:val="21"/>
                <w:szCs w:val="21"/>
                <w:lang w:val="en-US"/>
              </w:rPr>
              <w:t xml:space="preserve"> </w:t>
            </w:r>
            <w:r w:rsidRPr="677A6E9C" w:rsidR="455E32E2">
              <w:rPr>
                <w:rFonts w:ascii="Arial" w:hAnsi="Arial" w:eastAsia="Arial" w:cs="Arial"/>
                <w:noProof w:val="0"/>
                <w:color w:val="auto"/>
                <w:sz w:val="21"/>
                <w:szCs w:val="21"/>
                <w:lang w:val="en-US"/>
              </w:rPr>
              <w:t>tham</w:t>
            </w:r>
            <w:r w:rsidRPr="677A6E9C" w:rsidR="455E32E2">
              <w:rPr>
                <w:rFonts w:ascii="Arial" w:hAnsi="Arial" w:eastAsia="Arial" w:cs="Arial"/>
                <w:noProof w:val="0"/>
                <w:color w:val="auto"/>
                <w:sz w:val="21"/>
                <w:szCs w:val="21"/>
                <w:lang w:val="en-US"/>
              </w:rPr>
              <w:t xml:space="preserve"> </w:t>
            </w:r>
            <w:r w:rsidRPr="677A6E9C" w:rsidR="455E32E2">
              <w:rPr>
                <w:rFonts w:ascii="Arial" w:hAnsi="Arial" w:eastAsia="Arial" w:cs="Arial"/>
                <w:noProof w:val="0"/>
                <w:color w:val="auto"/>
                <w:sz w:val="21"/>
                <w:szCs w:val="21"/>
                <w:lang w:val="en-US"/>
              </w:rPr>
              <w:t>khảo</w:t>
            </w:r>
            <w:r w:rsidRPr="677A6E9C" w:rsidR="455E32E2">
              <w:rPr>
                <w:rFonts w:ascii="Arial" w:hAnsi="Arial" w:eastAsia="Arial" w:cs="Arial"/>
                <w:noProof w:val="0"/>
                <w:color w:val="auto"/>
                <w:sz w:val="21"/>
                <w:szCs w:val="21"/>
                <w:lang w:val="en-US"/>
              </w:rPr>
              <w:t>:</w:t>
            </w:r>
          </w:p>
          <w:p w:rsidR="455E32E2" w:rsidP="677A6E9C" w:rsidRDefault="455E32E2" w14:paraId="153B463F" w14:textId="5FBEB1B0">
            <w:pPr>
              <w:pStyle w:val="NoSpacing"/>
            </w:pPr>
            <w:r w:rsidRPr="677A6E9C" w:rsidR="455E32E2">
              <w:rPr>
                <w:noProof w:val="0"/>
                <w:color w:val="auto"/>
                <w:lang w:val="en-US"/>
              </w:rPr>
              <w:t>https://confluence.atlassian.com/doc/confluence-security-advisory-2022-06-02-1130377146.html?utm_source=chatgpt.com</w:t>
            </w:r>
          </w:p>
          <w:p w:rsidR="677A6E9C" w:rsidP="677A6E9C" w:rsidRDefault="677A6E9C" w14:paraId="00901302" w14:textId="0789A972">
            <w:pPr>
              <w:pStyle w:val="NoSpacing"/>
              <w:rPr>
                <w:rFonts w:ascii="Arial" w:hAnsi="Arial" w:eastAsia="Arial" w:cs="Arial"/>
                <w:noProof w:val="0"/>
                <w:color w:val="auto"/>
                <w:sz w:val="21"/>
                <w:szCs w:val="21"/>
                <w:lang w:val="en-US"/>
              </w:rPr>
            </w:pPr>
          </w:p>
          <w:p w:rsidR="677A6E9C" w:rsidP="677A6E9C" w:rsidRDefault="677A6E9C" w14:paraId="5D7599C9" w14:textId="1C49A21C">
            <w:pPr>
              <w:pStyle w:val="NoSpacing"/>
              <w:rPr>
                <w:rFonts w:ascii="Arial" w:hAnsi="Arial" w:eastAsia="Arial" w:cs="Arial"/>
                <w:noProof w:val="0"/>
                <w:color w:val="auto"/>
                <w:sz w:val="21"/>
                <w:szCs w:val="21"/>
                <w:lang w:val="en-US"/>
              </w:rPr>
            </w:pPr>
          </w:p>
          <w:p w:rsidR="7E50FD77" w:rsidP="7BFC9F15" w:rsidRDefault="7E50FD77" w14:paraId="48309D39" w14:textId="53E999CA">
            <w:pPr>
              <w:pStyle w:val="NoSpacing"/>
              <w:rPr>
                <w:color w:val="auto"/>
              </w:rPr>
            </w:pPr>
          </w:p>
        </w:tc>
        <w:tc>
          <w:tcPr>
            <w:cnfStyle w:val="000000000000" w:firstRow="0" w:lastRow="0" w:firstColumn="0" w:lastColumn="0" w:oddVBand="0" w:evenVBand="0" w:oddHBand="0" w:evenHBand="0" w:firstRowFirstColumn="0" w:firstRowLastColumn="0" w:lastRowFirstColumn="0" w:lastRowLastColumn="0"/>
            <w:tcW w:w="420" w:type="dxa"/>
            <w:tcMar/>
          </w:tcPr>
          <w:p w:rsidR="7E50FD77" w:rsidP="7E50FD77" w:rsidRDefault="7E50FD77" w14:paraId="3C6E7B15" w14:textId="6BD17F51">
            <w:pPr>
              <w:pStyle w:val="Normal"/>
            </w:pPr>
            <w:r w:rsidR="5C2F484E">
              <w:rPr/>
              <w:t>VALID</w:t>
            </w:r>
          </w:p>
        </w:tc>
        <w:tc>
          <w:tcPr>
            <w:cnfStyle w:val="000000000000" w:firstRow="0" w:lastRow="0" w:firstColumn="0" w:lastColumn="0" w:oddVBand="0" w:evenVBand="0" w:oddHBand="0" w:evenHBand="0" w:firstRowFirstColumn="0" w:firstRowLastColumn="0" w:lastRowFirstColumn="0" w:lastRowLastColumn="0"/>
            <w:tcW w:w="1754" w:type="dxa"/>
            <w:tcMar/>
          </w:tcPr>
          <w:p w:rsidR="7E50FD77" w:rsidP="7E50FD77" w:rsidRDefault="7E50FD77" w14:paraId="469D5F09" w14:textId="030C9D05">
            <w:pPr>
              <w:pStyle w:val="Normal"/>
            </w:pPr>
            <w:r w:rsidR="01EC654D">
              <w:rPr/>
              <w:t>ISTQB đề cập đến việc lựa chọn và sử dụng các công cụ hỗ trợ kiểm thử để cải thiện hiệu quả và hiệu suất. Do đó, tôi nhờ trợ giúp AI xác định đúng bản chất lỗi và đưa ra những bằng chứng cũng như link rõ ràng minh bạch. AI giải thích cụ thể chi tiết từng lỗi có trong output. AI đã cung cấp đầy đủ thông tin cần thiết.</w:t>
            </w:r>
          </w:p>
        </w:tc>
        <w:tc>
          <w:tcPr>
            <w:cnfStyle w:val="000000000000" w:firstRow="0" w:lastRow="0" w:firstColumn="0" w:lastColumn="0" w:oddVBand="0" w:evenVBand="0" w:oddHBand="0" w:evenHBand="0" w:firstRowFirstColumn="0" w:firstRowLastColumn="0" w:lastRowFirstColumn="0" w:lastRowLastColumn="0"/>
            <w:tcW w:w="1632" w:type="dxa"/>
            <w:tcMar/>
          </w:tcPr>
          <w:p w:rsidR="7E50FD77" w:rsidP="7E50FD77" w:rsidRDefault="7E50FD77" w14:paraId="4CB96DC6" w14:textId="7856F4ED">
            <w:pPr>
              <w:pStyle w:val="Normal"/>
            </w:pPr>
            <w:r w:rsidR="15016934">
              <w:rPr/>
              <w:t>Đọc lại những dẫn chứng, chứng cứ trong link AI đưa ra, cũng như trang lỗi chính thức để so sánh với output rồi đưa vào báo cáo. Chỉnh sửa và đưa vào báo cáo:</w:t>
            </w:r>
          </w:p>
          <w:p w:rsidR="7E50FD77" w:rsidP="7BFC9F15" w:rsidRDefault="7E50FD77" w14:paraId="06E457B8" w14:textId="35171496">
            <w:pPr>
              <w:spacing w:before="0" w:beforeAutospacing="off" w:after="240" w:afterAutospacing="off"/>
              <w:ind w:left="0"/>
              <w:jc w:val="left"/>
              <w:rPr>
                <w:rFonts w:ascii="Cambria" w:hAnsi="Cambria" w:eastAsia="Cambria" w:cs="Cambria"/>
                <w:noProof w:val="0"/>
                <w:sz w:val="22"/>
                <w:szCs w:val="22"/>
                <w:lang w:val="en-US"/>
              </w:rPr>
            </w:pPr>
            <w:r w:rsidRPr="7BFC9F15" w:rsidR="15016934">
              <w:rPr>
                <w:rFonts w:ascii="Arial" w:hAnsi="Arial" w:eastAsia="Arial" w:cs="Arial"/>
                <w:b w:val="0"/>
                <w:bCs w:val="0"/>
                <w:i w:val="0"/>
                <w:iCs w:val="0"/>
                <w:caps w:val="0"/>
                <w:smallCaps w:val="0"/>
                <w:noProof w:val="0"/>
                <w:color w:val="FF0000"/>
                <w:sz w:val="21"/>
                <w:szCs w:val="21"/>
                <w:lang w:val="vi-VN"/>
              </w:rPr>
              <w:t xml:space="preserve">Đây là ảo giác </w:t>
            </w:r>
            <w:r w:rsidRPr="7BFC9F15" w:rsidR="15016934">
              <w:rPr>
                <w:rFonts w:ascii="Arial" w:hAnsi="Arial" w:eastAsia="Arial" w:cs="Arial"/>
                <w:b w:val="0"/>
                <w:bCs w:val="0"/>
                <w:i w:val="0"/>
                <w:iCs w:val="0"/>
                <w:caps w:val="0"/>
                <w:smallCaps w:val="0"/>
                <w:noProof w:val="0"/>
                <w:color w:val="FF0000"/>
                <w:sz w:val="21"/>
                <w:szCs w:val="21"/>
                <w:lang w:val="vi"/>
              </w:rPr>
              <w:t>AI khi cho rằng kẻ tấn công có thể chạy lệnh điều với quyền root và thực hiện di chuyển ngang trong mạng và chặn bắt lưu lượng mạng nhạy cảm. CISA chưa cung cấp thông tin về những khả năng này</w:t>
            </w:r>
            <w:r w:rsidRPr="7BFC9F15" w:rsidR="1501693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w:t>
            </w:r>
          </w:p>
          <w:p w:rsidR="7E50FD77" w:rsidP="7E50FD77" w:rsidRDefault="7E50FD77" w14:paraId="7968F753" w14:textId="0E0EA33F">
            <w:pPr>
              <w:pStyle w:val="Normal"/>
            </w:pPr>
          </w:p>
        </w:tc>
      </w:tr>
      <w:tr xmlns:wp14="http://schemas.microsoft.com/office/word/2010/wordml" w:rsidR="7E50FD77" w:rsidTr="677A6E9C" w14:paraId="5878BE00"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7451AB96" w:rsidP="7E50FD77" w:rsidRDefault="7451AB96" w14:paraId="5289E3F9" w14:textId="3D60CB9D">
            <w:pPr>
              <w:pStyle w:val="Normal"/>
              <w:rPr>
                <w:rFonts w:ascii="Arial" w:hAnsi="Arial" w:eastAsia="Arial" w:cs="Arial"/>
                <w:b w:val="1"/>
                <w:bCs w:val="1"/>
                <w:sz w:val="21"/>
                <w:szCs w:val="21"/>
              </w:rPr>
            </w:pPr>
            <w:r w:rsidRPr="7BFC9F15" w:rsidR="68F5AEA7">
              <w:rPr>
                <w:rFonts w:ascii="Arial" w:hAnsi="Arial" w:eastAsia="Arial" w:cs="Arial"/>
                <w:b w:val="1"/>
                <w:bCs w:val="1"/>
                <w:sz w:val="21"/>
                <w:szCs w:val="21"/>
              </w:rPr>
              <w:t>Artifact #18</w:t>
            </w:r>
          </w:p>
          <w:p w:rsidR="7E50FD77" w:rsidP="7BFC9F15" w:rsidRDefault="7E50FD77" w14:paraId="07FABD7F" w14:textId="6329F21B">
            <w:pPr>
              <w:pStyle w:val="Normal"/>
              <w:spacing w:before="0" w:beforeAutospacing="off" w:after="0" w:afterAutospacing="off"/>
              <w:ind w:left="0"/>
              <w:rPr>
                <w:rFonts w:ascii="Arial" w:hAnsi="Arial" w:eastAsia="Arial" w:cs="Arial"/>
                <w:b w:val="0"/>
                <w:bCs w:val="0"/>
                <w:noProof w:val="0"/>
                <w:sz w:val="21"/>
                <w:szCs w:val="21"/>
                <w:lang w:val="en-US"/>
              </w:rPr>
            </w:pPr>
            <w:r w:rsidRPr="7BFC9F15" w:rsidR="34B687AC">
              <w:rPr>
                <w:rFonts w:ascii="Arial" w:hAnsi="Arial" w:eastAsia="Arial" w:cs="Arial"/>
                <w:b w:val="0"/>
                <w:bCs w:val="0"/>
                <w:noProof w:val="0"/>
                <w:sz w:val="21"/>
                <w:szCs w:val="21"/>
                <w:lang w:val="en-US"/>
              </w:rPr>
              <w:t xml:space="preserve">- </w:t>
            </w:r>
            <w:r w:rsidRPr="7BFC9F15" w:rsidR="6C843D44">
              <w:rPr>
                <w:rFonts w:ascii="Arial" w:hAnsi="Arial" w:eastAsia="Arial" w:cs="Arial"/>
                <w:b w:val="0"/>
                <w:bCs w:val="0"/>
                <w:noProof w:val="0"/>
                <w:sz w:val="21"/>
                <w:szCs w:val="21"/>
                <w:lang w:val="en-US"/>
              </w:rPr>
              <w:t xml:space="preserve">Prompt: </w:t>
            </w:r>
            <w:r w:rsidRPr="7BFC9F15" w:rsidR="6C843D44">
              <w:rPr>
                <w:rFonts w:ascii="Arial" w:hAnsi="Arial" w:eastAsia="Arial" w:cs="Arial"/>
                <w:b w:val="0"/>
                <w:bCs w:val="0"/>
                <w:noProof w:val="0"/>
                <w:sz w:val="21"/>
                <w:szCs w:val="21"/>
                <w:lang w:val="en-US"/>
              </w:rPr>
              <w:t>Hãy</w:t>
            </w:r>
            <w:r w:rsidRPr="7BFC9F15" w:rsidR="6C843D44">
              <w:rPr>
                <w:rFonts w:ascii="Arial" w:hAnsi="Arial" w:eastAsia="Arial" w:cs="Arial"/>
                <w:b w:val="0"/>
                <w:bCs w:val="0"/>
                <w:noProof w:val="0"/>
                <w:sz w:val="21"/>
                <w:szCs w:val="21"/>
                <w:lang w:val="en-US"/>
              </w:rPr>
              <w:t xml:space="preserve"> </w:t>
            </w:r>
            <w:r w:rsidRPr="7BFC9F15" w:rsidR="6C843D44">
              <w:rPr>
                <w:rFonts w:ascii="Arial" w:hAnsi="Arial" w:eastAsia="Arial" w:cs="Arial"/>
                <w:b w:val="0"/>
                <w:bCs w:val="0"/>
                <w:noProof w:val="0"/>
                <w:sz w:val="21"/>
                <w:szCs w:val="21"/>
                <w:lang w:val="en-US"/>
              </w:rPr>
              <w:t>giải</w:t>
            </w:r>
            <w:r w:rsidRPr="7BFC9F15" w:rsidR="6C843D44">
              <w:rPr>
                <w:rFonts w:ascii="Arial" w:hAnsi="Arial" w:eastAsia="Arial" w:cs="Arial"/>
                <w:b w:val="0"/>
                <w:bCs w:val="0"/>
                <w:noProof w:val="0"/>
                <w:sz w:val="21"/>
                <w:szCs w:val="21"/>
                <w:lang w:val="en-US"/>
              </w:rPr>
              <w:t xml:space="preserve"> </w:t>
            </w:r>
            <w:r w:rsidRPr="7BFC9F15" w:rsidR="6C843D44">
              <w:rPr>
                <w:rFonts w:ascii="Arial" w:hAnsi="Arial" w:eastAsia="Arial" w:cs="Arial"/>
                <w:b w:val="0"/>
                <w:bCs w:val="0"/>
                <w:noProof w:val="0"/>
                <w:sz w:val="21"/>
                <w:szCs w:val="21"/>
                <w:lang w:val="en-US"/>
              </w:rPr>
              <w:t>thích</w:t>
            </w:r>
            <w:r w:rsidRPr="7BFC9F15" w:rsidR="6C843D44">
              <w:rPr>
                <w:rFonts w:ascii="Arial" w:hAnsi="Arial" w:eastAsia="Arial" w:cs="Arial"/>
                <w:b w:val="0"/>
                <w:bCs w:val="0"/>
                <w:noProof w:val="0"/>
                <w:sz w:val="21"/>
                <w:szCs w:val="21"/>
                <w:lang w:val="en-US"/>
              </w:rPr>
              <w:t xml:space="preserve"> CVE-2022-30190 bao </w:t>
            </w:r>
            <w:r w:rsidRPr="7BFC9F15" w:rsidR="6C843D44">
              <w:rPr>
                <w:rFonts w:ascii="Arial" w:hAnsi="Arial" w:eastAsia="Arial" w:cs="Arial"/>
                <w:b w:val="0"/>
                <w:bCs w:val="0"/>
                <w:noProof w:val="0"/>
                <w:sz w:val="21"/>
                <w:szCs w:val="21"/>
                <w:lang w:val="en-US"/>
              </w:rPr>
              <w:t>gồm</w:t>
            </w:r>
            <w:r w:rsidRPr="7BFC9F15" w:rsidR="6C843D44">
              <w:rPr>
                <w:rFonts w:ascii="Arial" w:hAnsi="Arial" w:eastAsia="Arial" w:cs="Arial"/>
                <w:b w:val="0"/>
                <w:bCs w:val="0"/>
                <w:noProof w:val="0"/>
                <w:sz w:val="21"/>
                <w:szCs w:val="21"/>
                <w:lang w:val="en-US"/>
              </w:rPr>
              <w:t xml:space="preserve"> description, severity, consequences, solution.</w:t>
            </w:r>
          </w:p>
          <w:p w:rsidR="7E50FD77" w:rsidP="7BFC9F15" w:rsidRDefault="7E50FD77" w14:paraId="09B16093" w14:textId="7F6A6B87">
            <w:pPr>
              <w:pStyle w:val="Normal"/>
              <w:spacing w:before="0" w:beforeAutospacing="off" w:after="0" w:afterAutospacing="off"/>
              <w:ind w:left="0"/>
              <w:rPr>
                <w:rFonts w:ascii="Arial" w:hAnsi="Arial" w:eastAsia="Arial" w:cs="Arial"/>
                <w:b w:val="0"/>
                <w:bCs w:val="0"/>
                <w:noProof w:val="0"/>
                <w:sz w:val="21"/>
                <w:szCs w:val="21"/>
                <w:lang w:val="en-US"/>
              </w:rPr>
            </w:pPr>
            <w:r w:rsidRPr="7BFC9F15" w:rsidR="592F5BE1">
              <w:rPr>
                <w:rFonts w:ascii="Arial" w:hAnsi="Arial" w:eastAsia="Arial" w:cs="Arial"/>
                <w:b w:val="0"/>
                <w:bCs w:val="0"/>
                <w:noProof w:val="0"/>
                <w:sz w:val="21"/>
                <w:szCs w:val="21"/>
                <w:lang w:val="en-US"/>
              </w:rPr>
              <w:t xml:space="preserve">- </w:t>
            </w:r>
            <w:r w:rsidRPr="7BFC9F15" w:rsidR="6C843D44">
              <w:rPr>
                <w:rFonts w:ascii="Arial" w:hAnsi="Arial" w:eastAsia="Arial" w:cs="Arial"/>
                <w:b w:val="0"/>
                <w:bCs w:val="0"/>
                <w:noProof w:val="0"/>
                <w:sz w:val="21"/>
                <w:szCs w:val="21"/>
                <w:lang w:val="en-US"/>
              </w:rPr>
              <w:t xml:space="preserve">Tool: </w:t>
            </w:r>
            <w:r w:rsidRPr="7BFC9F15" w:rsidR="6C843D44">
              <w:rPr>
                <w:rFonts w:ascii="Arial" w:hAnsi="Arial" w:eastAsia="Arial" w:cs="Arial"/>
                <w:b w:val="0"/>
                <w:bCs w:val="0"/>
                <w:noProof w:val="0"/>
                <w:sz w:val="21"/>
                <w:szCs w:val="21"/>
                <w:lang w:val="en-US"/>
              </w:rPr>
              <w:t>Geimini</w:t>
            </w:r>
          </w:p>
          <w:p w:rsidR="7E50FD77" w:rsidP="7BFC9F15" w:rsidRDefault="7E50FD77" w14:paraId="6447782E" w14:textId="605B2F8A">
            <w:pPr>
              <w:pStyle w:val="Normal"/>
              <w:spacing w:before="0" w:beforeAutospacing="off" w:after="0" w:afterAutospacing="off"/>
              <w:ind w:left="0"/>
              <w:rPr>
                <w:rFonts w:ascii="Arial" w:hAnsi="Arial" w:eastAsia="Arial" w:cs="Arial"/>
                <w:noProof w:val="0"/>
                <w:sz w:val="21"/>
                <w:szCs w:val="21"/>
                <w:lang w:val="en-US"/>
              </w:rPr>
            </w:pPr>
            <w:r w:rsidRPr="7BFC9F15" w:rsidR="5DF8A6E1">
              <w:rPr>
                <w:rFonts w:ascii="Arial" w:hAnsi="Arial" w:eastAsia="Arial" w:cs="Arial"/>
                <w:b w:val="0"/>
                <w:bCs w:val="0"/>
                <w:noProof w:val="0"/>
                <w:sz w:val="21"/>
                <w:szCs w:val="21"/>
                <w:lang w:val="en-US"/>
              </w:rPr>
              <w:t xml:space="preserve">- </w:t>
            </w:r>
            <w:r w:rsidRPr="7BFC9F15" w:rsidR="6C843D44">
              <w:rPr>
                <w:rFonts w:ascii="Arial" w:hAnsi="Arial" w:eastAsia="Arial" w:cs="Arial"/>
                <w:b w:val="0"/>
                <w:bCs w:val="0"/>
                <w:noProof w:val="0"/>
                <w:sz w:val="21"/>
                <w:szCs w:val="21"/>
                <w:lang w:val="en-US"/>
              </w:rPr>
              <w:t>Timestamp: 20:52 PM 22/09/2026</w:t>
            </w:r>
          </w:p>
          <w:p w:rsidR="7E50FD77" w:rsidP="7E50FD77" w:rsidRDefault="7E50FD77" w14:paraId="75E8D8D9" w14:textId="61A35104">
            <w:pPr>
              <w:pStyle w:val="Normal"/>
              <w:rPr>
                <w:rFonts w:ascii="Arial" w:hAnsi="Arial" w:eastAsia="Arial" w:cs="Arial"/>
                <w:b w:val="1"/>
                <w:bCs w:val="1"/>
                <w:sz w:val="21"/>
                <w:szCs w:val="21"/>
              </w:rPr>
            </w:pPr>
          </w:p>
        </w:tc>
        <w:tc>
          <w:tcPr>
            <w:cnfStyle w:val="000000000000" w:firstRow="0" w:lastRow="0" w:firstColumn="0" w:lastColumn="0" w:oddVBand="0" w:evenVBand="0" w:oddHBand="0" w:evenHBand="0" w:firstRowFirstColumn="0" w:firstRowLastColumn="0" w:lastRowFirstColumn="0" w:lastRowLastColumn="0"/>
            <w:tcW w:w="4035" w:type="dxa"/>
            <w:tcMar/>
          </w:tcPr>
          <w:p w:rsidR="7E50FD77" w:rsidP="7BFC9F15" w:rsidRDefault="7E50FD77" w14:paraId="20DFC46B" w14:textId="42B19EAC">
            <w:pPr>
              <w:pStyle w:val="NoSpacing"/>
              <w:rPr>
                <w:rFonts w:ascii="Arial" w:hAnsi="Arial" w:eastAsia="Arial" w:cs="Arial"/>
                <w:b w:val="0"/>
                <w:bCs w:val="0"/>
                <w:i w:val="0"/>
                <w:iCs w:val="0"/>
                <w:caps w:val="0"/>
                <w:smallCaps w:val="0"/>
                <w:noProof w:val="0"/>
                <w:color w:val="000000" w:themeColor="text1" w:themeTint="FF" w:themeShade="FF"/>
                <w:sz w:val="21"/>
                <w:szCs w:val="21"/>
                <w:lang w:val="en-US"/>
              </w:rPr>
            </w:pPr>
            <w:r w:rsidRPr="7BFC9F15" w:rsidR="6C843D44">
              <w:rPr>
                <w:noProof w:val="0"/>
                <w:lang w:val="vi"/>
              </w:rPr>
              <w:t xml:space="preserve">CVE-2022-30190 (được biết đến rộng rãi với biệt danh "Follina") là một lỗ hổng bảo mật nổi tiếng ảnh hưởng đến công cụ chẩn đoán Microsoft Support Diagnostic Tool (MSDT) trên hệ điều hành Windows. </w:t>
            </w:r>
          </w:p>
          <w:p w:rsidR="7E50FD77" w:rsidP="7BFC9F15" w:rsidRDefault="7E50FD77" w14:paraId="7589B8BB" w14:textId="03691777">
            <w:pPr>
              <w:pStyle w:val="NoSpacing"/>
              <w:rPr>
                <w:rFonts w:ascii="Arial" w:hAnsi="Arial" w:eastAsia="Arial" w:cs="Arial"/>
                <w:b w:val="0"/>
                <w:bCs w:val="0"/>
                <w:i w:val="0"/>
                <w:iCs w:val="0"/>
                <w:caps w:val="0"/>
                <w:smallCaps w:val="0"/>
                <w:noProof w:val="0"/>
                <w:color w:val="000000" w:themeColor="text1" w:themeTint="FF" w:themeShade="FF"/>
                <w:sz w:val="21"/>
                <w:szCs w:val="21"/>
                <w:lang w:val="en-US"/>
              </w:rPr>
            </w:pPr>
            <w:r w:rsidRPr="7BFC9F15" w:rsidR="6C843D44">
              <w:rPr>
                <w:noProof w:val="0"/>
                <w:lang w:val="vi"/>
              </w:rPr>
              <w:t>Dưới đây là thông tin chi tiết về mô tả, mức độ nghiêm trọng, hậu quả và giải pháp khắc phục:</w:t>
            </w:r>
          </w:p>
          <w:p w:rsidR="7E50FD77" w:rsidP="7BFC9F15" w:rsidRDefault="7E50FD77" w14:paraId="5217D85C" w14:textId="6ADDDF6A">
            <w:pPr>
              <w:pStyle w:val="NoSpacing"/>
              <w:keepNext w:val="1"/>
              <w:keepLines w:val="1"/>
              <w:rPr>
                <w:rFonts w:ascii="Arial" w:hAnsi="Arial" w:eastAsia="Arial" w:cs="Arial"/>
                <w:b w:val="0"/>
                <w:bCs w:val="0"/>
                <w:i w:val="0"/>
                <w:iCs w:val="0"/>
                <w:caps w:val="0"/>
                <w:smallCaps w:val="0"/>
                <w:noProof w:val="0"/>
                <w:color w:val="000000" w:themeColor="text1" w:themeTint="FF" w:themeShade="FF"/>
                <w:sz w:val="21"/>
                <w:szCs w:val="21"/>
                <w:lang w:val="en-US"/>
              </w:rPr>
            </w:pPr>
            <w:r w:rsidRPr="7BFC9F15" w:rsidR="6C843D44">
              <w:rPr>
                <w:noProof w:val="0"/>
                <w:lang w:val="vi"/>
              </w:rPr>
              <w:t>1. Description (Mô tả)</w:t>
            </w:r>
          </w:p>
          <w:p w:rsidR="7E50FD77" w:rsidP="7BFC9F15" w:rsidRDefault="7E50FD77" w14:paraId="43C0F7C8" w14:textId="1D8795DD">
            <w:pPr>
              <w:pStyle w:val="NoSpacing"/>
              <w:rPr>
                <w:rFonts w:ascii="Arial" w:hAnsi="Arial" w:eastAsia="Arial" w:cs="Arial"/>
                <w:b w:val="0"/>
                <w:bCs w:val="0"/>
                <w:i w:val="0"/>
                <w:iCs w:val="0"/>
                <w:caps w:val="0"/>
                <w:smallCaps w:val="0"/>
                <w:noProof w:val="0"/>
                <w:color w:val="000000" w:themeColor="text1" w:themeTint="FF" w:themeShade="FF"/>
                <w:sz w:val="21"/>
                <w:szCs w:val="21"/>
                <w:lang w:val="en-US"/>
              </w:rPr>
            </w:pPr>
            <w:r w:rsidRPr="7BFC9F15" w:rsidR="6C843D44">
              <w:rPr>
                <w:noProof w:val="0"/>
                <w:lang w:val="vi"/>
              </w:rPr>
              <w:t xml:space="preserve">Bản chất: Đây là lỗ hổng Remote Code Execution (RCE) lợi dụng cách giao thức URL tùy chỉnh ms-msdt:// hoạt động. </w:t>
            </w:r>
          </w:p>
          <w:p w:rsidR="7E50FD77" w:rsidP="7BFC9F15" w:rsidRDefault="7E50FD77" w14:paraId="3FCC9B63" w14:textId="1DE9EA09">
            <w:pPr>
              <w:pStyle w:val="NoSpacing"/>
              <w:rPr>
                <w:rFonts w:ascii="Arial" w:hAnsi="Arial" w:eastAsia="Arial" w:cs="Arial"/>
                <w:b w:val="0"/>
                <w:bCs w:val="0"/>
                <w:i w:val="0"/>
                <w:iCs w:val="0"/>
                <w:caps w:val="0"/>
                <w:smallCaps w:val="0"/>
                <w:noProof w:val="0"/>
                <w:color w:val="000000" w:themeColor="text1" w:themeTint="FF" w:themeShade="FF"/>
                <w:sz w:val="21"/>
                <w:szCs w:val="21"/>
                <w:lang w:val="en-US"/>
              </w:rPr>
            </w:pPr>
            <w:r w:rsidRPr="7BFC9F15" w:rsidR="6C843D44">
              <w:rPr>
                <w:noProof w:val="0"/>
                <w:lang w:val="vi"/>
              </w:rPr>
              <w:t xml:space="preserve">Cơ chế: Lỗ hổng cho phép kẻ tấn công thực thi mã lệnh từ xa thông qua các tài liệu Microsoft Office (Word, RTF, v.v.) mà không cần kích hoạt Macros. Kẻ tấn công tạo một tệp văn bản chứa liên kết độc hại trỏ đến một tệp HTML từ xa. Khi nạn nhân mở tệp hoặc thậm chí chỉ xem trước (Preview Pane) tệp trong Windows Explorer (đối với định dạng .rtf), ứng dụng Office sẽ gọi công cụ MSDT của hệ thống để chạy mã lệnh PowerShell ngầm mà người dùng không hề hay biết. </w:t>
            </w:r>
          </w:p>
          <w:p w:rsidR="7E50FD77" w:rsidP="7BFC9F15" w:rsidRDefault="7E50FD77" w14:paraId="71270611" w14:textId="7C1474A9">
            <w:pPr>
              <w:pStyle w:val="NoSpacing"/>
              <w:keepNext w:val="1"/>
              <w:keepLines w:val="1"/>
              <w:rPr>
                <w:rFonts w:ascii="Arial" w:hAnsi="Arial" w:eastAsia="Arial" w:cs="Arial"/>
                <w:b w:val="0"/>
                <w:bCs w:val="0"/>
                <w:i w:val="0"/>
                <w:iCs w:val="0"/>
                <w:caps w:val="0"/>
                <w:smallCaps w:val="0"/>
                <w:noProof w:val="0"/>
                <w:color w:val="000000" w:themeColor="text1" w:themeTint="FF" w:themeShade="FF"/>
                <w:sz w:val="21"/>
                <w:szCs w:val="21"/>
                <w:lang w:val="en-US"/>
              </w:rPr>
            </w:pPr>
            <w:r w:rsidRPr="7BFC9F15" w:rsidR="6C843D44">
              <w:rPr>
                <w:noProof w:val="0"/>
                <w:lang w:val="vi"/>
              </w:rPr>
              <w:t>2. Severity (Mức độ nghiêm trọng)</w:t>
            </w:r>
          </w:p>
          <w:p w:rsidR="7E50FD77" w:rsidP="7BFC9F15" w:rsidRDefault="7E50FD77" w14:paraId="37EE31C1" w14:textId="5129803A">
            <w:pPr>
              <w:pStyle w:val="NoSpacing"/>
              <w:rPr>
                <w:rFonts w:ascii="Arial" w:hAnsi="Arial" w:eastAsia="Arial" w:cs="Arial"/>
                <w:b w:val="0"/>
                <w:bCs w:val="0"/>
                <w:i w:val="0"/>
                <w:iCs w:val="0"/>
                <w:caps w:val="0"/>
                <w:smallCaps w:val="0"/>
                <w:noProof w:val="0"/>
                <w:color w:val="000000" w:themeColor="text1" w:themeTint="FF" w:themeShade="FF"/>
                <w:sz w:val="21"/>
                <w:szCs w:val="21"/>
                <w:lang w:val="en-US"/>
              </w:rPr>
            </w:pPr>
            <w:r w:rsidRPr="7BFC9F15" w:rsidR="6C843D44">
              <w:rPr>
                <w:noProof w:val="0"/>
                <w:lang w:val="vi"/>
              </w:rPr>
              <w:t xml:space="preserve">Điểm CVSS: 7.8 / 10.0 (Mức High - Cao theo thang đo tiêu chuẩn, nhưng tính nguy hiểm thực tế cực kỳ cao vì bị lợi dụng làm bàn đạp tấn công ban đầu). </w:t>
            </w:r>
          </w:p>
          <w:p w:rsidR="7E50FD77" w:rsidP="7BFC9F15" w:rsidRDefault="7E50FD77" w14:paraId="35F709D0" w14:textId="6B0CCE58">
            <w:pPr>
              <w:pStyle w:val="NoSpacing"/>
              <w:rPr>
                <w:rFonts w:ascii="Arial" w:hAnsi="Arial" w:eastAsia="Arial" w:cs="Arial"/>
                <w:b w:val="0"/>
                <w:bCs w:val="0"/>
                <w:i w:val="0"/>
                <w:iCs w:val="0"/>
                <w:caps w:val="0"/>
                <w:smallCaps w:val="0"/>
                <w:noProof w:val="0"/>
                <w:color w:val="000000" w:themeColor="text1" w:themeTint="FF" w:themeShade="FF"/>
                <w:sz w:val="21"/>
                <w:szCs w:val="21"/>
                <w:lang w:val="en-US"/>
              </w:rPr>
            </w:pPr>
            <w:r w:rsidRPr="7BFC9F15" w:rsidR="6C843D44">
              <w:rPr>
                <w:noProof w:val="0"/>
                <w:lang w:val="vi"/>
              </w:rPr>
              <w:t>Đặc điểm tấn công: Kẻ tấn công chỉ cần lừa người dùng mở một tệp tài liệu thông qua các chiến dịch tấn công giả mạo (phishing). Lỗ hổng này đã bị khai thác diện rộng (</w:t>
            </w:r>
            <w:r w:rsidRPr="7BFC9F15" w:rsidR="6C843D44">
              <w:rPr>
                <w:noProof w:val="0"/>
                <w:lang w:val="vi"/>
              </w:rPr>
              <w:t>In-the-wild</w:t>
            </w:r>
            <w:r w:rsidRPr="7BFC9F15" w:rsidR="6C843D44">
              <w:rPr>
                <w:noProof w:val="0"/>
                <w:lang w:val="vi"/>
              </w:rPr>
              <w:t>) dưới dạng zero-day trước khi Microsoft phát hành bản vá và nằm trong danh mục các lỗ hổng bị khai thác thực tế của CISA (</w:t>
            </w:r>
            <w:r w:rsidRPr="7BFC9F15" w:rsidR="6C843D44">
              <w:rPr>
                <w:noProof w:val="0"/>
                <w:lang w:val="vi"/>
              </w:rPr>
              <w:t>Known Exploited Vulnerabilities Catalog</w:t>
            </w:r>
            <w:r w:rsidRPr="7BFC9F15" w:rsidR="6C843D44">
              <w:rPr>
                <w:noProof w:val="0"/>
                <w:lang w:val="vi"/>
              </w:rPr>
              <w:t xml:space="preserve">). </w:t>
            </w:r>
          </w:p>
          <w:p w:rsidR="7E50FD77" w:rsidP="7BFC9F15" w:rsidRDefault="7E50FD77" w14:paraId="567749D9" w14:textId="49D65649">
            <w:pPr>
              <w:pStyle w:val="NoSpacing"/>
              <w:keepNext w:val="1"/>
              <w:keepLines w:val="1"/>
              <w:rPr>
                <w:rFonts w:ascii="Arial" w:hAnsi="Arial" w:eastAsia="Arial" w:cs="Arial"/>
                <w:b w:val="0"/>
                <w:bCs w:val="0"/>
                <w:i w:val="0"/>
                <w:iCs w:val="0"/>
                <w:caps w:val="0"/>
                <w:smallCaps w:val="0"/>
                <w:noProof w:val="0"/>
                <w:color w:val="000000" w:themeColor="text1" w:themeTint="FF" w:themeShade="FF"/>
                <w:sz w:val="21"/>
                <w:szCs w:val="21"/>
                <w:lang w:val="en-US"/>
              </w:rPr>
            </w:pPr>
            <w:r w:rsidRPr="7BFC9F15" w:rsidR="6C843D44">
              <w:rPr>
                <w:noProof w:val="0"/>
                <w:lang w:val="vi"/>
              </w:rPr>
              <w:t>3. Consequences (Hậu quả)</w:t>
            </w:r>
          </w:p>
          <w:p w:rsidR="7E50FD77" w:rsidP="7BFC9F15" w:rsidRDefault="7E50FD77" w14:paraId="1EFAFA5A" w14:textId="1D3C7C42">
            <w:pPr>
              <w:pStyle w:val="NoSpacing"/>
              <w:rPr>
                <w:rFonts w:ascii="Arial" w:hAnsi="Arial" w:eastAsia="Arial" w:cs="Arial"/>
                <w:b w:val="0"/>
                <w:bCs w:val="0"/>
                <w:i w:val="0"/>
                <w:iCs w:val="0"/>
                <w:caps w:val="0"/>
                <w:smallCaps w:val="0"/>
                <w:noProof w:val="0"/>
                <w:color w:val="000000" w:themeColor="text1" w:themeTint="FF" w:themeShade="FF"/>
                <w:sz w:val="21"/>
                <w:szCs w:val="21"/>
                <w:lang w:val="en-US"/>
              </w:rPr>
            </w:pPr>
            <w:r w:rsidRPr="7BFC9F15" w:rsidR="6C843D44">
              <w:rPr>
                <w:noProof w:val="0"/>
                <w:lang w:val="vi"/>
              </w:rPr>
              <w:t xml:space="preserve">Khi khai thác thành công CVE-2022-30190, kẻ tấn công có thể: </w:t>
            </w:r>
          </w:p>
          <w:p w:rsidR="7E50FD77" w:rsidP="7BFC9F15" w:rsidRDefault="7E50FD77" w14:paraId="4D3E2CEC" w14:textId="705CDC36">
            <w:pPr>
              <w:pStyle w:val="NoSpacing"/>
              <w:rPr>
                <w:rFonts w:ascii="Arial" w:hAnsi="Arial" w:eastAsia="Arial" w:cs="Arial"/>
                <w:b w:val="0"/>
                <w:bCs w:val="0"/>
                <w:i w:val="0"/>
                <w:iCs w:val="0"/>
                <w:caps w:val="0"/>
                <w:smallCaps w:val="0"/>
                <w:noProof w:val="0"/>
                <w:color w:val="000000" w:themeColor="text1" w:themeTint="FF" w:themeShade="FF"/>
                <w:sz w:val="21"/>
                <w:szCs w:val="21"/>
                <w:lang w:val="en-US"/>
              </w:rPr>
            </w:pPr>
            <w:r w:rsidRPr="7BFC9F15" w:rsidR="6C843D44">
              <w:rPr>
                <w:noProof w:val="0"/>
                <w:lang w:val="vi"/>
              </w:rPr>
              <w:t xml:space="preserve">Thực thi mã lệnh tùy ý (RCE): Chạy các lệnh hệ thống dưới quyền hạn của người dùng đang đăng nhập. </w:t>
            </w:r>
          </w:p>
          <w:p w:rsidR="7E50FD77" w:rsidP="7BFC9F15" w:rsidRDefault="7E50FD77" w14:paraId="06B7ABA1" w14:textId="66A9FC3C">
            <w:pPr>
              <w:pStyle w:val="NoSpacing"/>
              <w:rPr>
                <w:rFonts w:ascii="Arial" w:hAnsi="Arial" w:eastAsia="Arial" w:cs="Arial"/>
                <w:b w:val="0"/>
                <w:bCs w:val="0"/>
                <w:i w:val="0"/>
                <w:iCs w:val="0"/>
                <w:caps w:val="0"/>
                <w:smallCaps w:val="0"/>
                <w:noProof w:val="0"/>
                <w:color w:val="FF0000"/>
                <w:sz w:val="21"/>
                <w:szCs w:val="21"/>
                <w:lang w:val="en-US"/>
              </w:rPr>
            </w:pPr>
            <w:r w:rsidRPr="7BFC9F15" w:rsidR="6C843D44">
              <w:rPr>
                <w:noProof w:val="0"/>
                <w:lang w:val="vi"/>
              </w:rPr>
              <w:t xml:space="preserve">Cài cắm phần mềm độc hại: Tải xuống và cài đặt các payload độc hại như mã độc tống tiền (ransomware), phần mềm đánh cắp thông tin (info-stealers), hoặc trojan truy cập từ xa (RAT). </w:t>
            </w:r>
          </w:p>
          <w:p w:rsidR="7E50FD77" w:rsidP="7BFC9F15" w:rsidRDefault="7E50FD77" w14:paraId="7E4FBFFE" w14:textId="7FE43267">
            <w:pPr>
              <w:pStyle w:val="NoSpacing"/>
              <w:rPr>
                <w:rFonts w:ascii="Arial" w:hAnsi="Arial" w:eastAsia="Arial" w:cs="Arial"/>
                <w:b w:val="0"/>
                <w:bCs w:val="0"/>
                <w:i w:val="0"/>
                <w:iCs w:val="0"/>
                <w:caps w:val="0"/>
                <w:smallCaps w:val="0"/>
                <w:noProof w:val="0"/>
                <w:color w:val="000000" w:themeColor="text1" w:themeTint="FF" w:themeShade="FF"/>
                <w:sz w:val="21"/>
                <w:szCs w:val="21"/>
                <w:lang w:val="en-US"/>
              </w:rPr>
            </w:pPr>
            <w:r w:rsidRPr="7BFC9F15" w:rsidR="6C843D44">
              <w:rPr>
                <w:noProof w:val="0"/>
                <w:lang w:val="vi"/>
              </w:rPr>
              <w:t xml:space="preserve">Thao túng dữ liệu: Tạo tài khoản mới, xem, sửa đổi hoặc xóa dữ liệu trên hệ thống của nạn nhân. </w:t>
            </w:r>
          </w:p>
          <w:p w:rsidR="7E50FD77" w:rsidP="7BFC9F15" w:rsidRDefault="7E50FD77" w14:paraId="1113ECF4" w14:textId="16D79FA1">
            <w:pPr>
              <w:pStyle w:val="NoSpacing"/>
              <w:keepNext w:val="1"/>
              <w:keepLines w:val="1"/>
              <w:rPr>
                <w:rFonts w:ascii="Arial" w:hAnsi="Arial" w:eastAsia="Arial" w:cs="Arial"/>
                <w:b w:val="0"/>
                <w:bCs w:val="0"/>
                <w:i w:val="0"/>
                <w:iCs w:val="0"/>
                <w:caps w:val="0"/>
                <w:smallCaps w:val="0"/>
                <w:noProof w:val="0"/>
                <w:color w:val="000000" w:themeColor="text1" w:themeTint="FF" w:themeShade="FF"/>
                <w:sz w:val="21"/>
                <w:szCs w:val="21"/>
                <w:lang w:val="en-US"/>
              </w:rPr>
            </w:pPr>
            <w:r w:rsidRPr="7BFC9F15" w:rsidR="6C843D44">
              <w:rPr>
                <w:noProof w:val="0"/>
                <w:lang w:val="vi"/>
              </w:rPr>
              <w:t>4. Solution (Giải pháp khắc phục)</w:t>
            </w:r>
          </w:p>
          <w:p w:rsidR="7E50FD77" w:rsidP="7BFC9F15" w:rsidRDefault="7E50FD77" w14:paraId="466BA10D" w14:textId="130DE7F0">
            <w:pPr>
              <w:pStyle w:val="NoSpacing"/>
              <w:rPr>
                <w:rFonts w:ascii="Arial" w:hAnsi="Arial" w:eastAsia="Arial" w:cs="Arial"/>
                <w:b w:val="0"/>
                <w:bCs w:val="0"/>
                <w:i w:val="0"/>
                <w:iCs w:val="0"/>
                <w:caps w:val="0"/>
                <w:smallCaps w:val="0"/>
                <w:noProof w:val="0"/>
                <w:color w:val="000000" w:themeColor="text1" w:themeTint="FF" w:themeShade="FF"/>
                <w:sz w:val="21"/>
                <w:szCs w:val="21"/>
                <w:lang w:val="en-US"/>
              </w:rPr>
            </w:pPr>
            <w:r w:rsidRPr="7BFC9F15" w:rsidR="6C843D44">
              <w:rPr>
                <w:noProof w:val="0"/>
                <w:lang w:val="vi"/>
              </w:rPr>
              <w:t>Giải pháp tối ưu và triệt để nhất: Cập nhật các bản vá bảo mật chính thức từ Microsoft (các gói cập nhật từ tháng 6/2022 trở đi) để vô hiệu hóa cách thức lạm dụng giao thức MSDT.</w:t>
            </w:r>
          </w:p>
          <w:p w:rsidR="7E50FD77" w:rsidP="7BFC9F15" w:rsidRDefault="7E50FD77" w14:paraId="7EBB1031" w14:textId="5CFA58F3">
            <w:pPr>
              <w:pStyle w:val="NoSpacing"/>
              <w:rPr>
                <w:rFonts w:ascii="Arial" w:hAnsi="Arial" w:eastAsia="Arial" w:cs="Arial"/>
                <w:b w:val="0"/>
                <w:bCs w:val="0"/>
                <w:i w:val="0"/>
                <w:iCs w:val="0"/>
                <w:caps w:val="0"/>
                <w:smallCaps w:val="0"/>
                <w:noProof w:val="0"/>
                <w:color w:val="000000" w:themeColor="text1" w:themeTint="FF" w:themeShade="FF"/>
                <w:sz w:val="21"/>
                <w:szCs w:val="21"/>
                <w:lang w:val="en-US"/>
              </w:rPr>
            </w:pPr>
            <w:r w:rsidRPr="7BFC9F15" w:rsidR="6C843D44">
              <w:rPr>
                <w:noProof w:val="0"/>
                <w:lang w:val="vi"/>
              </w:rPr>
              <w:t>Giải pháp phòng ngừa bổ sung:</w:t>
            </w:r>
          </w:p>
          <w:p w:rsidR="7E50FD77" w:rsidP="7BFC9F15" w:rsidRDefault="7E50FD77" w14:paraId="32CF5F7C" w14:textId="3E47AC60">
            <w:pPr>
              <w:pStyle w:val="NoSpacing"/>
              <w:rPr>
                <w:rFonts w:ascii="Arial" w:hAnsi="Arial" w:eastAsia="Arial" w:cs="Arial"/>
                <w:b w:val="0"/>
                <w:bCs w:val="0"/>
                <w:i w:val="0"/>
                <w:iCs w:val="0"/>
                <w:caps w:val="0"/>
                <w:smallCaps w:val="0"/>
                <w:noProof w:val="0"/>
                <w:color w:val="000000" w:themeColor="text1" w:themeTint="FF" w:themeShade="FF"/>
                <w:sz w:val="21"/>
                <w:szCs w:val="21"/>
                <w:lang w:val="en-US"/>
              </w:rPr>
            </w:pPr>
            <w:r w:rsidRPr="7BFC9F15" w:rsidR="6C843D44">
              <w:rPr>
                <w:noProof w:val="0"/>
                <w:lang w:val="vi"/>
              </w:rPr>
              <w:t xml:space="preserve">Kích hoạt các quy tắc giảm bề mặt tấn công (Attack Surface Reduction - ASR) trong Windows Defender, đặc biệt là quy tắc </w:t>
            </w:r>
            <w:r w:rsidRPr="7BFC9F15" w:rsidR="6C843D44">
              <w:rPr>
                <w:noProof w:val="0"/>
                <w:lang w:val="vi"/>
              </w:rPr>
              <w:t>“Block all Office applications from creating child processes”</w:t>
            </w:r>
            <w:r w:rsidRPr="7BFC9F15" w:rsidR="6C843D44">
              <w:rPr>
                <w:noProof w:val="0"/>
                <w:lang w:val="vi"/>
              </w:rPr>
              <w:t xml:space="preserve"> để chặn các ứng dụng Office sinh tiến trình độc hại gọi MSDT.</w:t>
            </w:r>
          </w:p>
          <w:p w:rsidR="7E50FD77" w:rsidP="7BFC9F15" w:rsidRDefault="7E50FD77" w14:paraId="00831B12" w14:textId="27B378F8">
            <w:pPr>
              <w:pStyle w:val="NoSpacing"/>
              <w:rPr>
                <w:rFonts w:ascii="Arial" w:hAnsi="Arial" w:eastAsia="Arial" w:cs="Arial"/>
                <w:b w:val="0"/>
                <w:bCs w:val="0"/>
                <w:i w:val="0"/>
                <w:iCs w:val="0"/>
                <w:caps w:val="0"/>
                <w:smallCaps w:val="0"/>
                <w:noProof w:val="0"/>
                <w:color w:val="000000" w:themeColor="text1" w:themeTint="FF" w:themeShade="FF"/>
                <w:sz w:val="21"/>
                <w:szCs w:val="21"/>
                <w:lang w:val="en-US"/>
              </w:rPr>
            </w:pPr>
            <w:r w:rsidRPr="7BFC9F15" w:rsidR="6C843D44">
              <w:rPr>
                <w:noProof w:val="0"/>
                <w:lang w:val="vi"/>
              </w:rPr>
              <w:t>Sao lưu và xóa khóa sổ đăng ký (Registry) của giao thức ms-msdt nếu chưa thể áp dụng bản vá ngay lập tức.</w:t>
            </w:r>
          </w:p>
          <w:p w:rsidR="7E50FD77" w:rsidP="7BFC9F15" w:rsidRDefault="7E50FD77" w14:paraId="6B2F9028" w14:textId="417F8C38">
            <w:pPr>
              <w:pStyle w:val="NoSpacing"/>
            </w:pPr>
          </w:p>
        </w:tc>
        <w:tc>
          <w:tcPr>
            <w:cnfStyle w:val="000000000000" w:firstRow="0" w:lastRow="0" w:firstColumn="0" w:lastColumn="0" w:oddVBand="0" w:evenVBand="0" w:oddHBand="0" w:evenHBand="0" w:firstRowFirstColumn="0" w:firstRowLastColumn="0" w:lastRowFirstColumn="0" w:lastRowLastColumn="0"/>
            <w:tcW w:w="420" w:type="dxa"/>
            <w:tcMar/>
          </w:tcPr>
          <w:p w:rsidR="7E50FD77" w:rsidP="7E50FD77" w:rsidRDefault="7E50FD77" w14:paraId="5F9CE0E6" w14:textId="5FBDA50D">
            <w:pPr>
              <w:pStyle w:val="Normal"/>
            </w:pPr>
            <w:r w:rsidR="2E2E8FA3">
              <w:rPr/>
              <w:t>INCOMPLETE</w:t>
            </w:r>
          </w:p>
        </w:tc>
        <w:tc>
          <w:tcPr>
            <w:cnfStyle w:val="000000000000" w:firstRow="0" w:lastRow="0" w:firstColumn="0" w:lastColumn="0" w:oddVBand="0" w:evenVBand="0" w:oddHBand="0" w:evenHBand="0" w:firstRowFirstColumn="0" w:firstRowLastColumn="0" w:lastRowFirstColumn="0" w:lastRowLastColumn="0"/>
            <w:tcW w:w="1754" w:type="dxa"/>
            <w:tcMar/>
          </w:tcPr>
          <w:p w:rsidR="7E50FD77" w:rsidP="7E50FD77" w:rsidRDefault="7E50FD77" w14:paraId="7BB14603" w14:textId="05828B9E">
            <w:pPr>
              <w:pStyle w:val="Normal"/>
            </w:pPr>
            <w:r w:rsidR="1EBE50C6">
              <w:rPr/>
              <w:t xml:space="preserve">AI cung cấp đầy đủ những thông tin về each </w:t>
            </w:r>
            <w:r w:rsidR="169A6C7E">
              <w:rPr/>
              <w:t>d</w:t>
            </w:r>
            <w:r w:rsidR="1EBE50C6">
              <w:rPr/>
              <w:t xml:space="preserve">efect đúng với prompt. ISTQB đề cập đến việc lựa chọn và sử dụng các công cụ hỗ trợ kiểm thử để cải thiện hiệu quả và hiệu suất. Tuy nhiên vi phạm nguyên tắc  test basis và traceability của ISTQB ( thông tin chưa xác nhận ) </w:t>
            </w:r>
            <w:r w:rsidR="1EBE50C6">
              <w:rPr/>
              <w:t>bởi</w:t>
            </w:r>
            <w:r w:rsidR="1EBE50C6">
              <w:rPr/>
              <w:t xml:space="preserve"> </w:t>
            </w:r>
            <w:r w:rsidR="1EBE50C6">
              <w:rPr/>
              <w:t>vì</w:t>
            </w:r>
            <w:r w:rsidR="1EBE50C6">
              <w:rPr/>
              <w:t xml:space="preserve"> </w:t>
            </w:r>
            <w:r w:rsidR="1EBE50C6">
              <w:rPr/>
              <w:t>một</w:t>
            </w:r>
            <w:r w:rsidR="1EBE50C6">
              <w:rPr/>
              <w:t xml:space="preserve"> </w:t>
            </w:r>
            <w:r w:rsidR="1EBE50C6">
              <w:rPr/>
              <w:t>số</w:t>
            </w:r>
            <w:r w:rsidR="1EBE50C6">
              <w:rPr/>
              <w:t xml:space="preserve"> </w:t>
            </w:r>
            <w:r w:rsidR="1EBE50C6">
              <w:rPr/>
              <w:t>hậu</w:t>
            </w:r>
            <w:r w:rsidR="1EBE50C6">
              <w:rPr/>
              <w:t xml:space="preserve"> </w:t>
            </w:r>
            <w:r w:rsidR="1EBE50C6">
              <w:rPr/>
              <w:t>quả</w:t>
            </w:r>
            <w:r w:rsidR="1EBE50C6">
              <w:rPr/>
              <w:t xml:space="preserve"> Gemini </w:t>
            </w:r>
            <w:r w:rsidR="1EBE50C6">
              <w:rPr/>
              <w:t>đưa</w:t>
            </w:r>
            <w:r w:rsidR="1EBE50C6">
              <w:rPr/>
              <w:t xml:space="preserve"> </w:t>
            </w:r>
            <w:r w:rsidR="1EBE50C6">
              <w:rPr/>
              <w:t>ra</w:t>
            </w:r>
            <w:r w:rsidR="1EBE50C6">
              <w:rPr/>
              <w:t xml:space="preserve"> </w:t>
            </w:r>
            <w:r w:rsidR="1EBE50C6">
              <w:rPr/>
              <w:t>không</w:t>
            </w:r>
            <w:r w:rsidR="1EBE50C6">
              <w:rPr/>
              <w:t xml:space="preserve"> </w:t>
            </w:r>
            <w:r w:rsidR="1EBE50C6">
              <w:rPr/>
              <w:t>hề</w:t>
            </w:r>
            <w:r w:rsidR="1EBE50C6">
              <w:rPr/>
              <w:t xml:space="preserve"> </w:t>
            </w:r>
            <w:r w:rsidR="1EBE50C6">
              <w:rPr/>
              <w:t>có</w:t>
            </w:r>
            <w:r w:rsidR="1EBE50C6">
              <w:rPr/>
              <w:t xml:space="preserve"> </w:t>
            </w:r>
            <w:r w:rsidR="1EBE50C6">
              <w:rPr/>
              <w:t>bằng</w:t>
            </w:r>
            <w:r w:rsidR="1EBE50C6">
              <w:rPr/>
              <w:t xml:space="preserve"> </w:t>
            </w:r>
            <w:r w:rsidR="1EBE50C6">
              <w:rPr/>
              <w:t>chứng</w:t>
            </w:r>
            <w:r w:rsidR="1EBE50C6">
              <w:rPr/>
              <w:t xml:space="preserve"> hay link </w:t>
            </w:r>
            <w:r w:rsidR="1EBE50C6">
              <w:rPr/>
              <w:t>dẫn</w:t>
            </w:r>
            <w:r w:rsidR="1EBE50C6">
              <w:rPr/>
              <w:t xml:space="preserve"> </w:t>
            </w:r>
            <w:r w:rsidR="1EBE50C6">
              <w:rPr/>
              <w:t>chứng</w:t>
            </w:r>
            <w:r w:rsidR="1EBE50C6">
              <w:rPr/>
              <w:t xml:space="preserve"> </w:t>
            </w:r>
            <w:r w:rsidR="1EBE50C6">
              <w:rPr/>
              <w:t>cụ</w:t>
            </w:r>
            <w:r w:rsidR="1EBE50C6">
              <w:rPr/>
              <w:t xml:space="preserve"> </w:t>
            </w:r>
            <w:r w:rsidR="1EBE50C6">
              <w:rPr/>
              <w:t>thể</w:t>
            </w:r>
            <w:r w:rsidR="1EBE50C6">
              <w:rPr/>
              <w:t xml:space="preserve"> </w:t>
            </w:r>
            <w:r w:rsidR="1EBE50C6">
              <w:rPr/>
              <w:t>nào</w:t>
            </w:r>
            <w:r w:rsidR="1EBE50C6">
              <w:rPr/>
              <w:t>.</w:t>
            </w:r>
          </w:p>
          <w:p w:rsidR="7E50FD77" w:rsidP="7E50FD77" w:rsidRDefault="7E50FD77" w14:paraId="1F5D521A" w14:textId="5914D87B">
            <w:pPr>
              <w:pStyle w:val="Normal"/>
            </w:pPr>
          </w:p>
          <w:p w:rsidR="7E50FD77" w:rsidP="7E50FD77" w:rsidRDefault="7E50FD77" w14:paraId="60C46F5B" w14:textId="6F470E8A">
            <w:pPr>
              <w:pStyle w:val="Normal"/>
            </w:pPr>
          </w:p>
        </w:tc>
        <w:tc>
          <w:tcPr>
            <w:cnfStyle w:val="000000000000" w:firstRow="0" w:lastRow="0" w:firstColumn="0" w:lastColumn="0" w:oddVBand="0" w:evenVBand="0" w:oddHBand="0" w:evenHBand="0" w:firstRowFirstColumn="0" w:firstRowLastColumn="0" w:lastRowFirstColumn="0" w:lastRowLastColumn="0"/>
            <w:tcW w:w="1632" w:type="dxa"/>
            <w:tcMar/>
          </w:tcPr>
          <w:p w:rsidR="2E2E8FA3" w:rsidP="677A6E9C" w:rsidRDefault="2E2E8FA3" w14:paraId="2C0627E3" w14:textId="770C677C">
            <w:pPr>
              <w:pStyle w:val="Normal"/>
            </w:pPr>
            <w:r w:rsidR="2E2E8FA3">
              <w:rPr/>
              <w:t>Dựa vào các thông tin AI cung cấp phải tìm kiếm và kiểm tra lại với trang thông báo chính thức của lỗi và các bài báo liên quan đến lỗi. Các thông tin chưa được xác thực cần được loại bỏ khỏi báo cáo.</w:t>
            </w:r>
          </w:p>
          <w:p w:rsidR="7E50FD77" w:rsidP="7E50FD77" w:rsidRDefault="7E50FD77" w14:paraId="3DEA3D5C" w14:textId="4BF11149">
            <w:pPr>
              <w:pStyle w:val="Normal"/>
            </w:pPr>
          </w:p>
          <w:p w:rsidR="7E50FD77" w:rsidP="7E50FD77" w:rsidRDefault="7E50FD77" w14:paraId="31C6EC47" w14:textId="6F3F7182">
            <w:pPr>
              <w:pStyle w:val="Normal"/>
            </w:pPr>
          </w:p>
        </w:tc>
      </w:tr>
      <w:tr xmlns:wp14="http://schemas.microsoft.com/office/word/2010/wordml" w:rsidR="7E50FD77" w:rsidTr="677A6E9C" w14:paraId="15564F52"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7451AB96" w:rsidP="7BFC9F15" w:rsidRDefault="7451AB96" w14:paraId="758C5A21" w14:textId="100D03F8">
            <w:pPr>
              <w:pStyle w:val="NoSpacing"/>
              <w:rPr>
                <w:rFonts w:ascii="Arial" w:hAnsi="Arial" w:eastAsia="Arial" w:cs="Arial"/>
                <w:b w:val="0"/>
                <w:bCs w:val="0"/>
                <w:sz w:val="21"/>
                <w:szCs w:val="21"/>
              </w:rPr>
            </w:pPr>
            <w:r w:rsidRPr="7BFC9F15" w:rsidR="68F5AEA7">
              <w:rPr>
                <w:rFonts w:ascii="Arial" w:hAnsi="Arial" w:eastAsia="Arial" w:cs="Arial"/>
                <w:b w:val="0"/>
                <w:bCs w:val="0"/>
              </w:rPr>
              <w:t>Artifact #19</w:t>
            </w:r>
          </w:p>
          <w:p w:rsidR="7E50FD77" w:rsidP="7BFC9F15" w:rsidRDefault="7E50FD77" w14:paraId="40D5EA2D" w14:textId="131E9DAC">
            <w:pPr>
              <w:pStyle w:val="NoSpacing"/>
              <w:rPr>
                <w:rFonts w:ascii="Arial" w:hAnsi="Arial" w:eastAsia="Arial" w:cs="Arial"/>
                <w:b w:val="0"/>
                <w:bCs w:val="0"/>
                <w:noProof w:val="0"/>
                <w:sz w:val="21"/>
                <w:szCs w:val="21"/>
                <w:lang w:val="en-US"/>
              </w:rPr>
            </w:pPr>
            <w:r w:rsidRPr="7BFC9F15" w:rsidR="7293A9A2">
              <w:rPr>
                <w:rFonts w:ascii="Arial" w:hAnsi="Arial" w:eastAsia="Arial" w:cs="Arial"/>
                <w:b w:val="0"/>
                <w:bCs w:val="0"/>
                <w:noProof w:val="0"/>
                <w:lang w:val="en-US"/>
              </w:rPr>
              <w:t xml:space="preserve">- </w:t>
            </w:r>
            <w:r w:rsidRPr="7BFC9F15" w:rsidR="4BF9D0CA">
              <w:rPr>
                <w:rFonts w:ascii="Arial" w:hAnsi="Arial" w:eastAsia="Arial" w:cs="Arial"/>
                <w:b w:val="0"/>
                <w:bCs w:val="0"/>
                <w:noProof w:val="0"/>
                <w:lang w:val="en-US"/>
              </w:rPr>
              <w:t xml:space="preserve">Prompt: </w:t>
            </w:r>
            <w:r w:rsidRPr="7BFC9F15" w:rsidR="4BF9D0CA">
              <w:rPr>
                <w:rFonts w:ascii="Arial" w:hAnsi="Arial" w:eastAsia="Arial" w:cs="Arial"/>
                <w:b w:val="0"/>
                <w:bCs w:val="0"/>
                <w:noProof w:val="0"/>
                <w:lang w:val="en-US"/>
              </w:rPr>
              <w:t>Tìm</w:t>
            </w:r>
            <w:r w:rsidRPr="7BFC9F15" w:rsidR="4BF9D0CA">
              <w:rPr>
                <w:rFonts w:ascii="Arial" w:hAnsi="Arial" w:eastAsia="Arial" w:cs="Arial"/>
                <w:b w:val="0"/>
                <w:bCs w:val="0"/>
                <w:noProof w:val="0"/>
                <w:lang w:val="en-US"/>
              </w:rPr>
              <w:t xml:space="preserve"> </w:t>
            </w:r>
            <w:r w:rsidRPr="7BFC9F15" w:rsidR="4BF9D0CA">
              <w:rPr>
                <w:rFonts w:ascii="Arial" w:hAnsi="Arial" w:eastAsia="Arial" w:cs="Arial"/>
                <w:b w:val="0"/>
                <w:bCs w:val="0"/>
                <w:noProof w:val="0"/>
                <w:lang w:val="en-US"/>
              </w:rPr>
              <w:t>một</w:t>
            </w:r>
            <w:r w:rsidRPr="7BFC9F15" w:rsidR="4BF9D0CA">
              <w:rPr>
                <w:rFonts w:ascii="Arial" w:hAnsi="Arial" w:eastAsia="Arial" w:cs="Arial"/>
                <w:b w:val="0"/>
                <w:bCs w:val="0"/>
                <w:noProof w:val="0"/>
                <w:lang w:val="en-US"/>
              </w:rPr>
              <w:t xml:space="preserve"> </w:t>
            </w:r>
            <w:r w:rsidRPr="7BFC9F15" w:rsidR="4BF9D0CA">
              <w:rPr>
                <w:rFonts w:ascii="Arial" w:hAnsi="Arial" w:eastAsia="Arial" w:cs="Arial"/>
                <w:b w:val="0"/>
                <w:bCs w:val="0"/>
                <w:noProof w:val="0"/>
                <w:lang w:val="en-US"/>
              </w:rPr>
              <w:t>lỗi</w:t>
            </w:r>
            <w:r w:rsidRPr="7BFC9F15" w:rsidR="4BF9D0CA">
              <w:rPr>
                <w:rFonts w:ascii="Arial" w:hAnsi="Arial" w:eastAsia="Arial" w:cs="Arial"/>
                <w:b w:val="0"/>
                <w:bCs w:val="0"/>
                <w:noProof w:val="0"/>
                <w:lang w:val="en-US"/>
              </w:rPr>
              <w:t xml:space="preserve"> </w:t>
            </w:r>
            <w:r w:rsidRPr="7BFC9F15" w:rsidR="4BF9D0CA">
              <w:rPr>
                <w:rFonts w:ascii="Arial" w:hAnsi="Arial" w:eastAsia="Arial" w:cs="Arial"/>
                <w:b w:val="0"/>
                <w:bCs w:val="0"/>
                <w:noProof w:val="0"/>
                <w:lang w:val="en-US"/>
              </w:rPr>
              <w:t>được</w:t>
            </w:r>
            <w:r w:rsidRPr="7BFC9F15" w:rsidR="4BF9D0CA">
              <w:rPr>
                <w:rFonts w:ascii="Arial" w:hAnsi="Arial" w:eastAsia="Arial" w:cs="Arial"/>
                <w:b w:val="0"/>
                <w:bCs w:val="0"/>
                <w:noProof w:val="0"/>
                <w:lang w:val="en-US"/>
              </w:rPr>
              <w:t xml:space="preserve"> </w:t>
            </w:r>
            <w:r w:rsidRPr="7BFC9F15" w:rsidR="4BF9D0CA">
              <w:rPr>
                <w:rFonts w:ascii="Arial" w:hAnsi="Arial" w:eastAsia="Arial" w:cs="Arial"/>
                <w:b w:val="0"/>
                <w:bCs w:val="0"/>
                <w:noProof w:val="0"/>
                <w:lang w:val="en-US"/>
              </w:rPr>
              <w:t>coi</w:t>
            </w:r>
            <w:r w:rsidRPr="7BFC9F15" w:rsidR="4BF9D0CA">
              <w:rPr>
                <w:rFonts w:ascii="Arial" w:hAnsi="Arial" w:eastAsia="Arial" w:cs="Arial"/>
                <w:b w:val="0"/>
                <w:bCs w:val="0"/>
                <w:noProof w:val="0"/>
                <w:lang w:val="en-US"/>
              </w:rPr>
              <w:t xml:space="preserve"> </w:t>
            </w:r>
            <w:r w:rsidRPr="7BFC9F15" w:rsidR="4BF9D0CA">
              <w:rPr>
                <w:rFonts w:ascii="Arial" w:hAnsi="Arial" w:eastAsia="Arial" w:cs="Arial"/>
                <w:b w:val="0"/>
                <w:bCs w:val="0"/>
                <w:noProof w:val="0"/>
                <w:lang w:val="en-US"/>
              </w:rPr>
              <w:t>là</w:t>
            </w:r>
            <w:r w:rsidRPr="7BFC9F15" w:rsidR="4BF9D0CA">
              <w:rPr>
                <w:rFonts w:ascii="Arial" w:hAnsi="Arial" w:eastAsia="Arial" w:cs="Arial"/>
                <w:b w:val="0"/>
                <w:bCs w:val="0"/>
                <w:noProof w:val="0"/>
                <w:lang w:val="en-US"/>
              </w:rPr>
              <w:t xml:space="preserve"> </w:t>
            </w:r>
            <w:r w:rsidRPr="7BFC9F15" w:rsidR="4BF9D0CA">
              <w:rPr>
                <w:rFonts w:ascii="Arial" w:hAnsi="Arial" w:eastAsia="Arial" w:cs="Arial"/>
                <w:b w:val="0"/>
                <w:bCs w:val="0"/>
                <w:noProof w:val="0"/>
                <w:lang w:val="en-US"/>
              </w:rPr>
              <w:t>ảo</w:t>
            </w:r>
            <w:r w:rsidRPr="7BFC9F15" w:rsidR="4BF9D0CA">
              <w:rPr>
                <w:rFonts w:ascii="Arial" w:hAnsi="Arial" w:eastAsia="Arial" w:cs="Arial"/>
                <w:b w:val="0"/>
                <w:bCs w:val="0"/>
                <w:noProof w:val="0"/>
                <w:lang w:val="en-US"/>
              </w:rPr>
              <w:t xml:space="preserve"> </w:t>
            </w:r>
            <w:r w:rsidRPr="7BFC9F15" w:rsidR="4BF9D0CA">
              <w:rPr>
                <w:rFonts w:ascii="Arial" w:hAnsi="Arial" w:eastAsia="Arial" w:cs="Arial"/>
                <w:b w:val="0"/>
                <w:bCs w:val="0"/>
                <w:noProof w:val="0"/>
                <w:lang w:val="en-US"/>
              </w:rPr>
              <w:t>giác</w:t>
            </w:r>
            <w:r w:rsidRPr="7BFC9F15" w:rsidR="4BF9D0CA">
              <w:rPr>
                <w:rFonts w:ascii="Arial" w:hAnsi="Arial" w:eastAsia="Arial" w:cs="Arial"/>
                <w:b w:val="0"/>
                <w:bCs w:val="0"/>
                <w:noProof w:val="0"/>
                <w:lang w:val="en-US"/>
              </w:rPr>
              <w:t xml:space="preserve"> AI </w:t>
            </w:r>
            <w:r w:rsidRPr="7BFC9F15" w:rsidR="4BF9D0CA">
              <w:rPr>
                <w:rFonts w:ascii="Arial" w:hAnsi="Arial" w:eastAsia="Arial" w:cs="Arial"/>
                <w:b w:val="0"/>
                <w:bCs w:val="0"/>
                <w:noProof w:val="0"/>
                <w:lang w:val="en-US"/>
              </w:rPr>
              <w:t>trong</w:t>
            </w:r>
            <w:r w:rsidRPr="7BFC9F15" w:rsidR="4BF9D0CA">
              <w:rPr>
                <w:rFonts w:ascii="Arial" w:hAnsi="Arial" w:eastAsia="Arial" w:cs="Arial"/>
                <w:b w:val="0"/>
                <w:bCs w:val="0"/>
                <w:noProof w:val="0"/>
                <w:lang w:val="en-US"/>
              </w:rPr>
              <w:t xml:space="preserve"> </w:t>
            </w:r>
            <w:r w:rsidRPr="7BFC9F15" w:rsidR="4BF9D0CA">
              <w:rPr>
                <w:rFonts w:ascii="Arial" w:hAnsi="Arial" w:eastAsia="Arial" w:cs="Arial"/>
                <w:b w:val="0"/>
                <w:bCs w:val="0"/>
                <w:noProof w:val="0"/>
                <w:lang w:val="en-US"/>
              </w:rPr>
              <w:t>đoạn</w:t>
            </w:r>
            <w:r w:rsidRPr="7BFC9F15" w:rsidR="4BF9D0CA">
              <w:rPr>
                <w:rFonts w:ascii="Arial" w:hAnsi="Arial" w:eastAsia="Arial" w:cs="Arial"/>
                <w:b w:val="0"/>
                <w:bCs w:val="0"/>
                <w:noProof w:val="0"/>
                <w:lang w:val="en-US"/>
              </w:rPr>
              <w:t xml:space="preserve"> </w:t>
            </w:r>
            <w:r w:rsidRPr="7BFC9F15" w:rsidR="4BF9D0CA">
              <w:rPr>
                <w:rFonts w:ascii="Arial" w:hAnsi="Arial" w:eastAsia="Arial" w:cs="Arial"/>
                <w:b w:val="0"/>
                <w:bCs w:val="0"/>
                <w:noProof w:val="0"/>
                <w:lang w:val="en-US"/>
              </w:rPr>
              <w:t>này</w:t>
            </w:r>
            <w:r w:rsidRPr="7BFC9F15" w:rsidR="4BF9D0CA">
              <w:rPr>
                <w:rFonts w:ascii="Arial" w:hAnsi="Arial" w:eastAsia="Arial" w:cs="Arial"/>
                <w:b w:val="0"/>
                <w:bCs w:val="0"/>
                <w:noProof w:val="0"/>
                <w:lang w:val="en-US"/>
              </w:rPr>
              <w:t xml:space="preserve"> </w:t>
            </w:r>
            <w:r w:rsidRPr="7BFC9F15" w:rsidR="4BF9D0CA">
              <w:rPr>
                <w:rFonts w:ascii="Arial" w:hAnsi="Arial" w:eastAsia="Arial" w:cs="Arial"/>
                <w:b w:val="0"/>
                <w:bCs w:val="0"/>
                <w:noProof w:val="0"/>
                <w:lang w:val="en-US"/>
              </w:rPr>
              <w:t>với</w:t>
            </w:r>
            <w:r w:rsidRPr="7BFC9F15" w:rsidR="4BF9D0CA">
              <w:rPr>
                <w:rFonts w:ascii="Arial" w:hAnsi="Arial" w:eastAsia="Arial" w:cs="Arial"/>
                <w:b w:val="0"/>
                <w:bCs w:val="0"/>
                <w:noProof w:val="0"/>
                <w:lang w:val="en-US"/>
              </w:rPr>
              <w:t xml:space="preserve"> </w:t>
            </w:r>
            <w:r w:rsidRPr="7BFC9F15" w:rsidR="4BF9D0CA">
              <w:rPr>
                <w:rFonts w:ascii="Arial" w:hAnsi="Arial" w:eastAsia="Arial" w:cs="Arial"/>
                <w:b w:val="0"/>
                <w:bCs w:val="0"/>
                <w:noProof w:val="0"/>
                <w:lang w:val="en-US"/>
              </w:rPr>
              <w:t>lỗi</w:t>
            </w:r>
            <w:r w:rsidRPr="7BFC9F15" w:rsidR="4BF9D0CA">
              <w:rPr>
                <w:rFonts w:ascii="Arial" w:hAnsi="Arial" w:eastAsia="Arial" w:cs="Arial"/>
                <w:b w:val="0"/>
                <w:bCs w:val="0"/>
                <w:noProof w:val="0"/>
                <w:lang w:val="en-US"/>
              </w:rPr>
              <w:t xml:space="preserve"> CVE-2022-30190</w:t>
            </w:r>
          </w:p>
          <w:p w:rsidR="7E50FD77" w:rsidP="7BFC9F15" w:rsidRDefault="7E50FD77" w14:paraId="58912664" w14:textId="530335EC">
            <w:pPr>
              <w:pStyle w:val="NoSpacing"/>
              <w:rPr>
                <w:rFonts w:ascii="Arial" w:hAnsi="Arial" w:eastAsia="Arial" w:cs="Arial"/>
                <w:b w:val="0"/>
                <w:bCs w:val="0"/>
                <w:noProof w:val="0"/>
                <w:lang w:val="en-US"/>
              </w:rPr>
            </w:pPr>
            <w:r w:rsidRPr="7BFC9F15" w:rsidR="4BF9D0CA">
              <w:rPr>
                <w:rFonts w:ascii="Arial" w:hAnsi="Arial" w:eastAsia="Arial" w:cs="Arial"/>
                <w:b w:val="0"/>
                <w:bCs w:val="0"/>
                <w:noProof w:val="0"/>
                <w:lang w:val="en-US"/>
              </w:rPr>
              <w:t>Severity (Mức độ nghiêm trọng) Điểm CVSS: 7.8 / 10.0 (Mức High - Cao theo thang đo tiêu chuẩn, nhưng tính nguy hiểm thực tế cực kỳ cao vì bị lợi dụng làm bàn đạp tấn công ban đầu).</w:t>
            </w:r>
          </w:p>
          <w:p w:rsidR="7E50FD77" w:rsidP="7BFC9F15" w:rsidRDefault="7E50FD77" w14:paraId="3F74588B" w14:textId="7AA0F497">
            <w:pPr>
              <w:pStyle w:val="NoSpacing"/>
              <w:rPr>
                <w:rFonts w:ascii="Arial" w:hAnsi="Arial" w:eastAsia="Arial" w:cs="Arial"/>
                <w:b w:val="0"/>
                <w:bCs w:val="0"/>
                <w:noProof w:val="0"/>
                <w:lang w:val="en-US"/>
              </w:rPr>
            </w:pPr>
            <w:r w:rsidRPr="7BFC9F15" w:rsidR="4BF9D0CA">
              <w:rPr>
                <w:rFonts w:ascii="Arial" w:hAnsi="Arial" w:eastAsia="Arial" w:cs="Arial"/>
                <w:b w:val="0"/>
                <w:bCs w:val="0"/>
                <w:noProof w:val="0"/>
                <w:lang w:val="en-US"/>
              </w:rPr>
              <w:t xml:space="preserve">Đặc điểm tấn công: Kẻ tấn công chỉ cần lừa người dùng mở một tệp tài liệu thông qua các chiến dịch tấn công giả mạo (phishing). Lỗ hổng này đã bị khai thác diện rộng (In-the-wild) dưới dạng zero-day trước khi Microsoft phát hành bản vá và nằm trong danh mục các lỗ hổng bị khai thác thực tế của CISA (Known Exploited Vulnerabilities Catalog). </w:t>
            </w:r>
          </w:p>
          <w:p w:rsidR="7E50FD77" w:rsidP="7BFC9F15" w:rsidRDefault="7E50FD77" w14:paraId="0D7D4A9E" w14:textId="4C48FEF2">
            <w:pPr>
              <w:pStyle w:val="NoSpacing"/>
              <w:rPr>
                <w:rFonts w:ascii="Arial" w:hAnsi="Arial" w:eastAsia="Arial" w:cs="Arial"/>
                <w:b w:val="0"/>
                <w:bCs w:val="0"/>
                <w:noProof w:val="0"/>
                <w:lang w:val="en-US"/>
              </w:rPr>
            </w:pPr>
            <w:r w:rsidRPr="7BFC9F15" w:rsidR="4BF9D0CA">
              <w:rPr>
                <w:rFonts w:ascii="Arial" w:hAnsi="Arial" w:eastAsia="Arial" w:cs="Arial"/>
                <w:b w:val="0"/>
                <w:bCs w:val="0"/>
                <w:noProof w:val="0"/>
                <w:lang w:val="en-US"/>
              </w:rPr>
              <w:t>Consequences (Hậu quả) Khi khai thác thành công CVE-2022-30190, kẻ tấn công có thể:</w:t>
            </w:r>
          </w:p>
          <w:p w:rsidR="7E50FD77" w:rsidP="7BFC9F15" w:rsidRDefault="7E50FD77" w14:paraId="42848CE0" w14:textId="3A1803B6">
            <w:pPr>
              <w:pStyle w:val="NoSpacing"/>
              <w:rPr>
                <w:rFonts w:ascii="Arial" w:hAnsi="Arial" w:eastAsia="Arial" w:cs="Arial"/>
                <w:b w:val="0"/>
                <w:bCs w:val="0"/>
                <w:noProof w:val="0"/>
                <w:lang w:val="en-US"/>
              </w:rPr>
            </w:pPr>
            <w:r w:rsidRPr="7BFC9F15" w:rsidR="4BF9D0CA">
              <w:rPr>
                <w:rFonts w:ascii="Arial" w:hAnsi="Arial" w:eastAsia="Arial" w:cs="Arial"/>
                <w:b w:val="0"/>
                <w:bCs w:val="0"/>
                <w:noProof w:val="0"/>
                <w:lang w:val="en-US"/>
              </w:rPr>
              <w:t>Thực thi mã lệnh tùy ý (RCE): Chạy các lệnh hệ thống dưới quyền hạn của người dùng đang đăng nhập.</w:t>
            </w:r>
          </w:p>
          <w:p w:rsidR="7E50FD77" w:rsidP="7BFC9F15" w:rsidRDefault="7E50FD77" w14:paraId="2C9A115F" w14:textId="23EEEAB3">
            <w:pPr>
              <w:pStyle w:val="NoSpacing"/>
              <w:rPr>
                <w:rFonts w:ascii="Arial" w:hAnsi="Arial" w:eastAsia="Arial" w:cs="Arial"/>
                <w:b w:val="0"/>
                <w:bCs w:val="0"/>
                <w:noProof w:val="0"/>
                <w:lang w:val="en-US"/>
              </w:rPr>
            </w:pPr>
            <w:r w:rsidRPr="7BFC9F15" w:rsidR="4BF9D0CA">
              <w:rPr>
                <w:rFonts w:ascii="Arial" w:hAnsi="Arial" w:eastAsia="Arial" w:cs="Arial"/>
                <w:b w:val="0"/>
                <w:bCs w:val="0"/>
                <w:noProof w:val="0"/>
                <w:lang w:val="en-US"/>
              </w:rPr>
              <w:t>Cài cắm phần mềm độc hại: Tải xuống và cài đặt các payload độc hại như mã độc tống tiền (ransomware), phần mềm đánh cắp thông tin (info-stealers), hoặc trojan truy cập từ xa (RAT).</w:t>
            </w:r>
          </w:p>
          <w:p w:rsidR="7E50FD77" w:rsidP="7BFC9F15" w:rsidRDefault="7E50FD77" w14:paraId="5BE1BE98" w14:textId="1AAFE6DA">
            <w:pPr>
              <w:pStyle w:val="NoSpacing"/>
              <w:rPr>
                <w:rFonts w:ascii="Arial" w:hAnsi="Arial" w:eastAsia="Arial" w:cs="Arial"/>
                <w:b w:val="0"/>
                <w:bCs w:val="0"/>
                <w:noProof w:val="0"/>
                <w:lang w:val="en-US"/>
              </w:rPr>
            </w:pPr>
            <w:r w:rsidRPr="7BFC9F15" w:rsidR="4BF9D0CA">
              <w:rPr>
                <w:rFonts w:ascii="Arial" w:hAnsi="Arial" w:eastAsia="Arial" w:cs="Arial"/>
                <w:b w:val="0"/>
                <w:bCs w:val="0"/>
                <w:noProof w:val="0"/>
                <w:lang w:val="en-US"/>
              </w:rPr>
              <w:t xml:space="preserve">Thao túng dữ liệu: Tạo tài khoản mới, xem, sửa đổi hoặc xóa dữ liệu trên hệ thống của nạn nhân. </w:t>
            </w:r>
          </w:p>
          <w:p w:rsidR="7E50FD77" w:rsidP="7BFC9F15" w:rsidRDefault="7E50FD77" w14:paraId="240E02F1" w14:textId="78D9B5E9">
            <w:pPr>
              <w:pStyle w:val="NoSpacing"/>
              <w:rPr>
                <w:rFonts w:ascii="Arial" w:hAnsi="Arial" w:eastAsia="Arial" w:cs="Arial"/>
                <w:b w:val="0"/>
                <w:bCs w:val="0"/>
                <w:noProof w:val="0"/>
                <w:sz w:val="21"/>
                <w:szCs w:val="21"/>
                <w:lang w:val="en-US"/>
              </w:rPr>
            </w:pPr>
            <w:r w:rsidRPr="7BFC9F15" w:rsidR="50E80B7D">
              <w:rPr>
                <w:rFonts w:ascii="Arial" w:hAnsi="Arial" w:eastAsia="Arial" w:cs="Arial"/>
                <w:b w:val="0"/>
                <w:bCs w:val="0"/>
                <w:noProof w:val="0"/>
                <w:lang w:val="en-US"/>
              </w:rPr>
              <w:t xml:space="preserve">- </w:t>
            </w:r>
            <w:r w:rsidRPr="7BFC9F15" w:rsidR="4BF9D0CA">
              <w:rPr>
                <w:rFonts w:ascii="Arial" w:hAnsi="Arial" w:eastAsia="Arial" w:cs="Arial"/>
                <w:b w:val="0"/>
                <w:bCs w:val="0"/>
                <w:noProof w:val="0"/>
                <w:lang w:val="en-US"/>
              </w:rPr>
              <w:t>Tool: ChatGPT</w:t>
            </w:r>
          </w:p>
          <w:p w:rsidR="7E50FD77" w:rsidP="7BFC9F15" w:rsidRDefault="7E50FD77" w14:paraId="4856EF2D" w14:textId="63AC0DFB">
            <w:pPr>
              <w:pStyle w:val="NoSpacing"/>
              <w:rPr>
                <w:rFonts w:ascii="Arial" w:hAnsi="Arial" w:eastAsia="Arial" w:cs="Arial"/>
                <w:b w:val="0"/>
                <w:bCs w:val="0"/>
                <w:noProof w:val="0"/>
                <w:sz w:val="21"/>
                <w:szCs w:val="21"/>
                <w:lang w:val="en-US"/>
              </w:rPr>
            </w:pPr>
            <w:r w:rsidRPr="7BFC9F15" w:rsidR="06B2AC50">
              <w:rPr>
                <w:rFonts w:ascii="Arial" w:hAnsi="Arial" w:eastAsia="Arial" w:cs="Arial"/>
                <w:b w:val="0"/>
                <w:bCs w:val="0"/>
                <w:noProof w:val="0"/>
                <w:lang w:val="en-US"/>
              </w:rPr>
              <w:t xml:space="preserve">- </w:t>
            </w:r>
            <w:r w:rsidRPr="7BFC9F15" w:rsidR="4BF9D0CA">
              <w:rPr>
                <w:rFonts w:ascii="Arial" w:hAnsi="Arial" w:eastAsia="Arial" w:cs="Arial"/>
                <w:b w:val="0"/>
                <w:bCs w:val="0"/>
                <w:noProof w:val="0"/>
                <w:lang w:val="en-US"/>
              </w:rPr>
              <w:t>Timestamp: 21:08 PM 22/09/2026</w:t>
            </w:r>
          </w:p>
          <w:p w:rsidR="7E50FD77" w:rsidP="7BFC9F15" w:rsidRDefault="7E50FD77" w14:paraId="01115311" w14:textId="1CC78D91">
            <w:pPr>
              <w:pStyle w:val="NoSpacing"/>
              <w:rPr>
                <w:rFonts w:ascii="Arial" w:hAnsi="Arial" w:eastAsia="Arial" w:cs="Arial"/>
                <w:b w:val="0"/>
                <w:bCs w:val="0"/>
              </w:rPr>
            </w:pPr>
          </w:p>
        </w:tc>
        <w:tc>
          <w:tcPr>
            <w:cnfStyle w:val="000000000000" w:firstRow="0" w:lastRow="0" w:firstColumn="0" w:lastColumn="0" w:oddVBand="0" w:evenVBand="0" w:oddHBand="0" w:evenHBand="0" w:firstRowFirstColumn="0" w:firstRowLastColumn="0" w:lastRowFirstColumn="0" w:lastRowLastColumn="0"/>
            <w:tcW w:w="4035" w:type="dxa"/>
            <w:tcMar/>
          </w:tcPr>
          <w:p w:rsidR="7E50FD77" w:rsidP="7BFC9F15" w:rsidRDefault="7E50FD77" w14:paraId="1CB632D4" w14:textId="266AADBB">
            <w:pPr>
              <w:pStyle w:val="NoSpacing"/>
            </w:pPr>
            <w:r w:rsidRPr="7BFC9F15" w:rsidR="37C9BA8C">
              <w:rPr>
                <w:noProof w:val="0"/>
                <w:lang w:val="en-US"/>
              </w:rPr>
              <w:t>Đánh giá output AI — CVE-2022-30190</w:t>
            </w:r>
          </w:p>
          <w:p w:rsidR="7E50FD77" w:rsidP="7BFC9F15" w:rsidRDefault="7E50FD77" w14:paraId="741A8BED" w14:textId="3D17FF51">
            <w:pPr>
              <w:pStyle w:val="NoSpacing"/>
            </w:pPr>
            <w:r w:rsidRPr="7BFC9F15" w:rsidR="37C9BA8C">
              <w:rPr>
                <w:noProof w:val="0"/>
                <w:lang w:val="en-US"/>
              </w:rPr>
              <w:t xml:space="preserve">Microsoft xác nhận CVE-2022-30190 là một </w:t>
            </w:r>
            <w:r w:rsidRPr="7BFC9F15" w:rsidR="37C9BA8C">
              <w:rPr>
                <w:noProof w:val="0"/>
                <w:lang w:val="en-US"/>
              </w:rPr>
              <w:t>Remote Code Execution vulnerability</w:t>
            </w:r>
            <w:r w:rsidRPr="7BFC9F15" w:rsidR="37C9BA8C">
              <w:rPr>
                <w:noProof w:val="0"/>
                <w:lang w:val="en-US"/>
              </w:rPr>
              <w:t xml:space="preserve"> xảy ra khi MSDT được gọi bằng URL protocol từ một ứng dụng gọi nó như Word. Attacker thành công có thể chạy arbitrary code với quyền của calling application, sau đó có thể install programs, xem/thay đổi/xóa dữ liệu hoặc tạo account trong phạm vi quyền của user. Microsoft công bố CVE ngày </w:t>
            </w:r>
            <w:r w:rsidRPr="7BFC9F15" w:rsidR="37C9BA8C">
              <w:rPr>
                <w:noProof w:val="0"/>
                <w:lang w:val="en-US"/>
              </w:rPr>
              <w:t>30/05/2022</w:t>
            </w:r>
            <w:r w:rsidRPr="7BFC9F15" w:rsidR="37C9BA8C">
              <w:rPr>
                <w:noProof w:val="0"/>
                <w:lang w:val="en-US"/>
              </w:rPr>
              <w:t xml:space="preserve"> và phát hành Windows updates để xử lý vào </w:t>
            </w:r>
            <w:r w:rsidRPr="7BFC9F15" w:rsidR="37C9BA8C">
              <w:rPr>
                <w:noProof w:val="0"/>
                <w:lang w:val="en-US"/>
              </w:rPr>
              <w:t>14/06/2022</w:t>
            </w:r>
            <w:r w:rsidRPr="7BFC9F15" w:rsidR="37C9BA8C">
              <w:rPr>
                <w:noProof w:val="0"/>
                <w:lang w:val="en-US"/>
              </w:rPr>
              <w:t xml:space="preserve">. </w:t>
            </w:r>
          </w:p>
          <w:p w:rsidR="7E50FD77" w:rsidP="7BFC9F15" w:rsidRDefault="7E50FD77" w14:paraId="012B934C" w14:textId="58D6F544">
            <w:pPr>
              <w:pStyle w:val="NoSpacing"/>
            </w:pPr>
            <w:r w:rsidRPr="7BFC9F15" w:rsidR="37C9BA8C">
              <w:rPr>
                <w:noProof w:val="0"/>
                <w:lang w:val="en-US"/>
              </w:rPr>
              <w:t>1. Phần AI nói đúng</w:t>
            </w:r>
          </w:p>
          <w:p w:rsidR="7E50FD77" w:rsidP="7BFC9F15" w:rsidRDefault="7E50FD77" w14:paraId="59FCBC45" w14:textId="52DB16E3">
            <w:pPr>
              <w:pStyle w:val="NoSpacing"/>
            </w:pPr>
            <w:r w:rsidRPr="7BFC9F15" w:rsidR="37C9BA8C">
              <w:rPr>
                <w:noProof w:val="0"/>
                <w:lang w:val="en-US"/>
              </w:rPr>
              <w:t>Các điểm sau có thể giữ:</w:t>
            </w:r>
          </w:p>
          <w:p w:rsidR="7E50FD77" w:rsidP="7BFC9F15" w:rsidRDefault="7E50FD77" w14:paraId="3EC94345" w14:textId="34BC417C">
            <w:pPr>
              <w:pStyle w:val="NoSpacing"/>
              <w:rPr>
                <w:rFonts w:ascii="Cambria" w:hAnsi="Cambria" w:eastAsia="Cambria" w:cs="Cambria"/>
                <w:noProof w:val="0"/>
                <w:sz w:val="22"/>
                <w:szCs w:val="22"/>
                <w:lang w:val="en-US"/>
              </w:rPr>
            </w:pPr>
            <w:r w:rsidRPr="7BFC9F15" w:rsidR="37C9BA8C">
              <w:rPr>
                <w:noProof w:val="0"/>
                <w:lang w:val="en-US"/>
              </w:rPr>
              <w:t xml:space="preserve">CVE-2022-30190 / Follina. </w:t>
            </w:r>
          </w:p>
          <w:p w:rsidR="7E50FD77" w:rsidP="7BFC9F15" w:rsidRDefault="7E50FD77" w14:paraId="7EEC50B8" w14:textId="495F165D">
            <w:pPr>
              <w:pStyle w:val="NoSpacing"/>
              <w:rPr>
                <w:rFonts w:ascii="Cambria" w:hAnsi="Cambria" w:eastAsia="Cambria" w:cs="Cambria"/>
                <w:noProof w:val="0"/>
                <w:sz w:val="22"/>
                <w:szCs w:val="22"/>
                <w:lang w:val="en-US"/>
              </w:rPr>
            </w:pPr>
            <w:r w:rsidRPr="7BFC9F15" w:rsidR="37C9BA8C">
              <w:rPr>
                <w:noProof w:val="0"/>
                <w:lang w:val="en-US"/>
              </w:rPr>
              <w:t xml:space="preserve">Ảnh hưởng Microsoft Support Diagnostic Tool (MSDT). </w:t>
            </w:r>
          </w:p>
          <w:p w:rsidR="7E50FD77" w:rsidP="7BFC9F15" w:rsidRDefault="7E50FD77" w14:paraId="692155E8" w14:textId="44AFD4B3">
            <w:pPr>
              <w:pStyle w:val="NoSpacing"/>
              <w:rPr>
                <w:rFonts w:ascii="Cambria" w:hAnsi="Cambria" w:eastAsia="Cambria" w:cs="Cambria"/>
                <w:noProof w:val="0"/>
                <w:sz w:val="22"/>
                <w:szCs w:val="22"/>
                <w:lang w:val="en-US"/>
              </w:rPr>
            </w:pPr>
            <w:r w:rsidRPr="7BFC9F15" w:rsidR="37C9BA8C">
              <w:rPr>
                <w:noProof w:val="0"/>
                <w:lang w:val="en-US"/>
              </w:rPr>
              <w:t xml:space="preserve">Là RCE. </w:t>
            </w:r>
          </w:p>
          <w:p w:rsidR="7E50FD77" w:rsidP="7BFC9F15" w:rsidRDefault="7E50FD77" w14:paraId="13A1EE83" w14:textId="7FCFE507">
            <w:pPr>
              <w:pStyle w:val="NoSpacing"/>
              <w:rPr>
                <w:rFonts w:ascii="Cambria" w:hAnsi="Cambria" w:eastAsia="Cambria" w:cs="Cambria"/>
                <w:noProof w:val="0"/>
                <w:sz w:val="22"/>
                <w:szCs w:val="22"/>
                <w:lang w:val="en-US"/>
              </w:rPr>
            </w:pPr>
            <w:r w:rsidRPr="7BFC9F15" w:rsidR="37C9BA8C">
              <w:rPr>
                <w:noProof w:val="0"/>
                <w:lang w:val="en-US"/>
              </w:rPr>
              <w:t xml:space="preserve">Khai thác thông qua MSDT URL protocol. </w:t>
            </w:r>
          </w:p>
          <w:p w:rsidR="7E50FD77" w:rsidP="7BFC9F15" w:rsidRDefault="7E50FD77" w14:paraId="3575F41F" w14:textId="7A54CFA3">
            <w:pPr>
              <w:pStyle w:val="NoSpacing"/>
              <w:rPr>
                <w:rFonts w:ascii="Cambria" w:hAnsi="Cambria" w:eastAsia="Cambria" w:cs="Cambria"/>
                <w:noProof w:val="0"/>
                <w:sz w:val="22"/>
                <w:szCs w:val="22"/>
                <w:lang w:val="en-US"/>
              </w:rPr>
            </w:pPr>
            <w:r w:rsidRPr="7BFC9F15" w:rsidR="37C9BA8C">
              <w:rPr>
                <w:noProof w:val="0"/>
                <w:lang w:val="en-US"/>
              </w:rPr>
              <w:t xml:space="preserve">Có thể được kích hoạt từ application như Microsoft Word. </w:t>
            </w:r>
          </w:p>
          <w:p w:rsidR="7E50FD77" w:rsidP="7BFC9F15" w:rsidRDefault="7E50FD77" w14:paraId="2CFAA926" w14:textId="3AD7E838">
            <w:pPr>
              <w:pStyle w:val="NoSpacing"/>
              <w:rPr>
                <w:rFonts w:ascii="Cambria" w:hAnsi="Cambria" w:eastAsia="Cambria" w:cs="Cambria"/>
                <w:noProof w:val="0"/>
                <w:sz w:val="22"/>
                <w:szCs w:val="22"/>
                <w:lang w:val="en-US"/>
              </w:rPr>
            </w:pPr>
            <w:r w:rsidRPr="7BFC9F15" w:rsidR="37C9BA8C">
              <w:rPr>
                <w:noProof w:val="0"/>
                <w:lang w:val="en-US"/>
              </w:rPr>
              <w:t xml:space="preserve">Attacker có thể thực thi arbitrary code với quyền của calling application. </w:t>
            </w:r>
          </w:p>
          <w:p w:rsidR="7E50FD77" w:rsidP="7BFC9F15" w:rsidRDefault="7E50FD77" w14:paraId="3D600D21" w14:textId="78F9E06B">
            <w:pPr>
              <w:pStyle w:val="NoSpacing"/>
              <w:rPr>
                <w:rFonts w:ascii="Cambria" w:hAnsi="Cambria" w:eastAsia="Cambria" w:cs="Cambria"/>
                <w:noProof w:val="0"/>
                <w:sz w:val="22"/>
                <w:szCs w:val="22"/>
                <w:lang w:val="en-US"/>
              </w:rPr>
            </w:pPr>
            <w:r w:rsidRPr="7BFC9F15" w:rsidR="37C9BA8C">
              <w:rPr>
                <w:noProof w:val="0"/>
                <w:lang w:val="en-US"/>
              </w:rPr>
              <w:t xml:space="preserve">Có thể install programs, view/change/delete data và create accounts trong phạm vi quyền user. </w:t>
            </w:r>
          </w:p>
          <w:p w:rsidR="7E50FD77" w:rsidP="7BFC9F15" w:rsidRDefault="7E50FD77" w14:paraId="624E37DE" w14:textId="14F57C51">
            <w:pPr>
              <w:pStyle w:val="NoSpacing"/>
              <w:rPr>
                <w:rFonts w:ascii="Cambria" w:hAnsi="Cambria" w:eastAsia="Cambria" w:cs="Cambria"/>
                <w:noProof w:val="0"/>
                <w:sz w:val="22"/>
                <w:szCs w:val="22"/>
                <w:lang w:val="en-US"/>
              </w:rPr>
            </w:pPr>
            <w:r w:rsidRPr="7BFC9F15" w:rsidR="37C9BA8C">
              <w:rPr>
                <w:noProof w:val="0"/>
                <w:lang w:val="en-US"/>
              </w:rPr>
              <w:t xml:space="preserve">Microsoft phát hành fix vào 14/06/2022. </w:t>
            </w:r>
          </w:p>
          <w:p w:rsidR="7E50FD77" w:rsidP="7BFC9F15" w:rsidRDefault="7E50FD77" w14:paraId="0B593A5B" w14:textId="5C7EB484">
            <w:pPr>
              <w:pStyle w:val="NoSpacing"/>
              <w:rPr>
                <w:rFonts w:ascii="Cambria" w:hAnsi="Cambria" w:eastAsia="Cambria" w:cs="Cambria"/>
                <w:noProof w:val="0"/>
                <w:sz w:val="22"/>
                <w:szCs w:val="22"/>
                <w:lang w:val="en-US"/>
              </w:rPr>
            </w:pPr>
            <w:r w:rsidRPr="7BFC9F15" w:rsidR="37C9BA8C">
              <w:rPr>
                <w:noProof w:val="0"/>
                <w:lang w:val="en-US"/>
              </w:rPr>
              <w:t xml:space="preserve">Đây là vulnerability đã bị khai thác thực tế; CISA liệt kê CVE-2022-30190 trong các vulnerability được routinely exploited trong năm 2022. </w:t>
            </w:r>
          </w:p>
          <w:p w:rsidR="7E50FD77" w:rsidP="7BFC9F15" w:rsidRDefault="7E50FD77" w14:paraId="332D65D9" w14:textId="4DBE977B">
            <w:pPr>
              <w:pStyle w:val="NoSpacing"/>
            </w:pPr>
            <w:r w:rsidRPr="7BFC9F15" w:rsidR="37C9BA8C">
              <w:rPr>
                <w:noProof w:val="0"/>
                <w:lang w:val="en-US"/>
              </w:rPr>
              <w:t>2. AI sai ở Severity</w:t>
            </w:r>
          </w:p>
          <w:p w:rsidR="7E50FD77" w:rsidP="7BFC9F15" w:rsidRDefault="7E50FD77" w14:paraId="09C613DA" w14:textId="63723A23">
            <w:pPr>
              <w:pStyle w:val="NoSpacing"/>
            </w:pPr>
            <w:r w:rsidRPr="7BFC9F15" w:rsidR="37C9BA8C">
              <w:rPr>
                <w:noProof w:val="0"/>
                <w:lang w:val="en-US"/>
              </w:rPr>
              <w:t>AI ghi:</w:t>
            </w:r>
          </w:p>
          <w:p w:rsidR="7E50FD77" w:rsidP="7BFC9F15" w:rsidRDefault="7E50FD77" w14:paraId="57FF65F8" w14:textId="507BFD3B">
            <w:pPr>
              <w:pStyle w:val="NoSpacing"/>
            </w:pPr>
            <w:r w:rsidRPr="7BFC9F15" w:rsidR="37C9BA8C">
              <w:rPr>
                <w:noProof w:val="0"/>
                <w:lang w:val="en-US"/>
              </w:rPr>
              <w:t>“CVSS: 7.8 / 10.0 (High)”</w:t>
            </w:r>
          </w:p>
          <w:p w:rsidR="7E50FD77" w:rsidP="7BFC9F15" w:rsidRDefault="7E50FD77" w14:paraId="73D78317" w14:textId="00C33A71">
            <w:pPr>
              <w:pStyle w:val="NoSpacing"/>
            </w:pPr>
            <w:r w:rsidRPr="7BFC9F15" w:rsidR="37C9BA8C">
              <w:rPr>
                <w:noProof w:val="0"/>
                <w:lang w:val="en-US"/>
              </w:rPr>
              <w:t xml:space="preserve">Điểm này </w:t>
            </w:r>
            <w:r w:rsidRPr="7BFC9F15" w:rsidR="37C9BA8C">
              <w:rPr>
                <w:noProof w:val="0"/>
                <w:lang w:val="en-US"/>
              </w:rPr>
              <w:t>đúng về CVSS</w:t>
            </w:r>
            <w:r w:rsidRPr="7BFC9F15" w:rsidR="37C9BA8C">
              <w:rPr>
                <w:noProof w:val="0"/>
                <w:lang w:val="en-US"/>
              </w:rPr>
              <w:t>, nhưng phần giải thích của AI cần cẩn thận.</w:t>
            </w:r>
          </w:p>
          <w:p w:rsidR="7E50FD77" w:rsidP="7BFC9F15" w:rsidRDefault="7E50FD77" w14:paraId="339294FA" w14:textId="1D6736B7">
            <w:pPr>
              <w:pStyle w:val="NoSpacing"/>
            </w:pPr>
            <w:r w:rsidRPr="7BFC9F15" w:rsidR="37C9BA8C">
              <w:rPr>
                <w:noProof w:val="0"/>
                <w:lang w:val="en-US"/>
              </w:rPr>
              <w:t xml:space="preserve">7.8 là </w:t>
            </w:r>
            <w:r w:rsidRPr="7BFC9F15" w:rsidR="37C9BA8C">
              <w:rPr>
                <w:noProof w:val="0"/>
                <w:lang w:val="en-US"/>
              </w:rPr>
              <w:t>High</w:t>
            </w:r>
            <w:r w:rsidRPr="7BFC9F15" w:rsidR="37C9BA8C">
              <w:rPr>
                <w:noProof w:val="0"/>
                <w:lang w:val="en-US"/>
              </w:rPr>
              <w:t>, không phải Critical. Vì vậy nếu bảng của bạn ghi severity thì có thể ghi:</w:t>
            </w:r>
          </w:p>
          <w:p w:rsidR="7E50FD77" w:rsidP="7BFC9F15" w:rsidRDefault="7E50FD77" w14:paraId="3A72561F" w14:textId="5FEF8C5C">
            <w:pPr>
              <w:pStyle w:val="NoSpacing"/>
            </w:pPr>
            <w:r w:rsidRPr="7BFC9F15" w:rsidR="37C9BA8C">
              <w:rPr>
                <w:noProof w:val="0"/>
                <w:lang w:val="en-US"/>
              </w:rPr>
              <w:t>Severity: High (CVSS 7.8)</w:t>
            </w:r>
          </w:p>
          <w:p w:rsidR="7E50FD77" w:rsidP="7BFC9F15" w:rsidRDefault="7E50FD77" w14:paraId="374C6B7D" w14:textId="5344F0F3">
            <w:pPr>
              <w:pStyle w:val="NoSpacing"/>
            </w:pPr>
            <w:r w:rsidRPr="7BFC9F15" w:rsidR="37C9BA8C">
              <w:rPr>
                <w:noProof w:val="0"/>
                <w:lang w:val="en-US"/>
              </w:rPr>
              <w:t>Không nên tự đổi thành Critical chỉ vì vulnerability có impact lớn.</w:t>
            </w:r>
          </w:p>
          <w:p w:rsidR="7E50FD77" w:rsidP="7BFC9F15" w:rsidRDefault="7E50FD77" w14:paraId="5B44F9A7" w14:textId="466B0084">
            <w:pPr>
              <w:pStyle w:val="NoSpacing"/>
            </w:pPr>
            <w:r w:rsidRPr="7BFC9F15" w:rsidR="37C9BA8C">
              <w:rPr>
                <w:noProof w:val="0"/>
                <w:lang w:val="en-US"/>
              </w:rPr>
              <w:t>3. AI nói quá cụ thể về Preview Pane</w:t>
            </w:r>
          </w:p>
          <w:p w:rsidR="7E50FD77" w:rsidP="7BFC9F15" w:rsidRDefault="7E50FD77" w14:paraId="2C751A9F" w14:textId="174C0F72">
            <w:pPr>
              <w:pStyle w:val="NoSpacing"/>
            </w:pPr>
            <w:r w:rsidRPr="7BFC9F15" w:rsidR="37C9BA8C">
              <w:rPr>
                <w:noProof w:val="0"/>
                <w:lang w:val="en-US"/>
              </w:rPr>
              <w:t>AI viết:</w:t>
            </w:r>
          </w:p>
          <w:p w:rsidR="7E50FD77" w:rsidP="7BFC9F15" w:rsidRDefault="7E50FD77" w14:paraId="0197D033" w14:textId="365A5A48">
            <w:pPr>
              <w:pStyle w:val="NoSpacing"/>
            </w:pPr>
            <w:r w:rsidRPr="7BFC9F15" w:rsidR="37C9BA8C">
              <w:rPr>
                <w:noProof w:val="0"/>
                <w:lang w:val="en-US"/>
              </w:rPr>
              <w:t>“hoặc thậm chí chỉ xem trước (Preview Pane) tệp trong Windows Explorer (đối với định dạng .rtf)”</w:t>
            </w:r>
          </w:p>
          <w:p w:rsidR="7E50FD77" w:rsidP="7BFC9F15" w:rsidRDefault="7E50FD77" w14:paraId="7467140C" w14:textId="0C6040A6">
            <w:pPr>
              <w:pStyle w:val="NoSpacing"/>
            </w:pPr>
            <w:r w:rsidRPr="7BFC9F15" w:rsidR="37C9BA8C">
              <w:rPr>
                <w:noProof w:val="0"/>
                <w:lang w:val="en-US"/>
              </w:rPr>
              <w:t>Đây là điểm cần đánh dấu.</w:t>
            </w:r>
          </w:p>
          <w:p w:rsidR="7E50FD77" w:rsidP="7BFC9F15" w:rsidRDefault="7E50FD77" w14:paraId="1425D1AD" w14:textId="03529523">
            <w:pPr>
              <w:pStyle w:val="NoSpacing"/>
            </w:pPr>
            <w:r w:rsidRPr="7BFC9F15" w:rsidR="37C9BA8C">
              <w:rPr>
                <w:noProof w:val="0"/>
                <w:lang w:val="en-US"/>
              </w:rPr>
              <w:t>Microsoft advisory chính thức mô tả vulnerability ở mức:</w:t>
            </w:r>
          </w:p>
          <w:p w:rsidR="7E50FD77" w:rsidP="7BFC9F15" w:rsidRDefault="7E50FD77" w14:paraId="3DA0D6B9" w14:textId="0CEE3278">
            <w:pPr>
              <w:pStyle w:val="NoSpacing"/>
            </w:pPr>
            <w:r w:rsidRPr="7BFC9F15" w:rsidR="37C9BA8C">
              <w:rPr>
                <w:noProof w:val="0"/>
                <w:lang w:val="en-US"/>
              </w:rPr>
              <w:t>MSDT được gọi bằng URL protocol từ một calling application như Word.</w:t>
            </w:r>
          </w:p>
          <w:p w:rsidR="7E50FD77" w:rsidP="7BFC9F15" w:rsidRDefault="7E50FD77" w14:paraId="5BEAAF1F" w14:textId="6053C5A9">
            <w:pPr>
              <w:pStyle w:val="NoSpacing"/>
            </w:pPr>
            <w:r w:rsidRPr="7BFC9F15" w:rsidR="37C9BA8C">
              <w:rPr>
                <w:noProof w:val="0"/>
                <w:lang w:val="en-US"/>
              </w:rPr>
              <w:t xml:space="preserve">Microsoft không dùng câu trên để xác nhận rằng </w:t>
            </w:r>
            <w:r w:rsidRPr="7BFC9F15" w:rsidR="37C9BA8C">
              <w:rPr>
                <w:noProof w:val="0"/>
                <w:lang w:val="en-US"/>
              </w:rPr>
              <w:t>mọi trường hợp Preview Pane của RTF đều dẫn tới exploitation</w:t>
            </w:r>
            <w:r w:rsidRPr="7BFC9F15" w:rsidR="37C9BA8C">
              <w:rPr>
                <w:noProof w:val="0"/>
                <w:lang w:val="en-US"/>
              </w:rPr>
              <w:t xml:space="preserve">. </w:t>
            </w:r>
          </w:p>
          <w:p w:rsidR="7E50FD77" w:rsidP="7BFC9F15" w:rsidRDefault="7E50FD77" w14:paraId="685CB184" w14:textId="1B2A90A9">
            <w:pPr>
              <w:pStyle w:val="NoSpacing"/>
            </w:pPr>
            <w:r w:rsidRPr="7BFC9F15" w:rsidR="37C9BA8C">
              <w:rPr>
                <w:noProof w:val="0"/>
                <w:lang w:val="en-US"/>
              </w:rPr>
              <w:t>Vì vậy, nếu source chính của bạn là Microsoft, nên đánh dấu:</w:t>
            </w:r>
          </w:p>
          <w:p w:rsidR="7E50FD77" w:rsidP="7BFC9F15" w:rsidRDefault="7E50FD77" w14:paraId="3E0022C3" w14:textId="5BE2FFB1">
            <w:pPr>
              <w:pStyle w:val="NoSpacing"/>
            </w:pPr>
            <w:r w:rsidRPr="7BFC9F15" w:rsidR="37C9BA8C">
              <w:rPr>
                <w:noProof w:val="0"/>
                <w:lang w:val="en-US"/>
              </w:rPr>
              <w:t>Unsupported / Over-specific claim</w:t>
            </w:r>
          </w:p>
          <w:p w:rsidR="7E50FD77" w:rsidP="7BFC9F15" w:rsidRDefault="7E50FD77" w14:paraId="6D9A357B" w14:textId="2747EA37">
            <w:pPr>
              <w:pStyle w:val="NoSpacing"/>
            </w:pPr>
            <w:r w:rsidRPr="7BFC9F15" w:rsidR="37C9BA8C">
              <w:rPr>
                <w:noProof w:val="0"/>
                <w:lang w:val="en-US"/>
              </w:rPr>
              <w:t>Chứ không nhất thiết gọi đây là hallucination hoàn toàn.</w:t>
            </w:r>
          </w:p>
          <w:p w:rsidR="7E50FD77" w:rsidP="7BFC9F15" w:rsidRDefault="7E50FD77" w14:paraId="35DD1DB9" w14:textId="684C0D7A">
            <w:pPr>
              <w:pStyle w:val="NoSpacing"/>
            </w:pPr>
            <w:r w:rsidRPr="7BFC9F15" w:rsidR="37C9BA8C">
              <w:rPr>
                <w:noProof w:val="0"/>
                <w:lang w:val="en-US"/>
              </w:rPr>
              <w:t>4. AI nói “không cần kích hoạt Macros”</w:t>
            </w:r>
          </w:p>
          <w:p w:rsidR="7E50FD77" w:rsidP="7BFC9F15" w:rsidRDefault="7E50FD77" w14:paraId="2C3551DD" w14:textId="48B850A5">
            <w:pPr>
              <w:pStyle w:val="NoSpacing"/>
            </w:pPr>
            <w:r w:rsidRPr="7BFC9F15" w:rsidR="37C9BA8C">
              <w:rPr>
                <w:noProof w:val="0"/>
                <w:lang w:val="en-US"/>
              </w:rPr>
              <w:t>AI viết:</w:t>
            </w:r>
          </w:p>
          <w:p w:rsidR="7E50FD77" w:rsidP="7BFC9F15" w:rsidRDefault="7E50FD77" w14:paraId="06971CD5" w14:textId="276582F7">
            <w:pPr>
              <w:pStyle w:val="NoSpacing"/>
            </w:pPr>
            <w:r w:rsidRPr="7BFC9F15" w:rsidR="37C9BA8C">
              <w:rPr>
                <w:noProof w:val="0"/>
                <w:lang w:val="en-US"/>
              </w:rPr>
              <w:t>“không cần kích hoạt Macros”</w:t>
            </w:r>
          </w:p>
          <w:p w:rsidR="7E50FD77" w:rsidP="7BFC9F15" w:rsidRDefault="7E50FD77" w14:paraId="4EC76DA4" w14:textId="1D7B9CC7">
            <w:pPr>
              <w:pStyle w:val="NoSpacing"/>
            </w:pPr>
            <w:r w:rsidRPr="7BFC9F15" w:rsidR="37C9BA8C">
              <w:rPr>
                <w:noProof w:val="0"/>
                <w:lang w:val="en-US"/>
              </w:rPr>
              <w:t xml:space="preserve">Thông tin này phù hợp với cách Follina được khai thác và là một đặc điểm thường được nhắc đến, nhưng </w:t>
            </w:r>
            <w:r w:rsidRPr="7BFC9F15" w:rsidR="37C9BA8C">
              <w:rPr>
                <w:noProof w:val="0"/>
                <w:lang w:val="en-US"/>
              </w:rPr>
              <w:t>Microsoft advisory bạn đang dùng không cần câu này để chứng minh bản chất CVE</w:t>
            </w:r>
            <w:r w:rsidRPr="7BFC9F15" w:rsidR="37C9BA8C">
              <w:rPr>
                <w:noProof w:val="0"/>
                <w:lang w:val="en-US"/>
              </w:rPr>
              <w:t>.</w:t>
            </w:r>
          </w:p>
          <w:p w:rsidR="7E50FD77" w:rsidP="7BFC9F15" w:rsidRDefault="7E50FD77" w14:paraId="7E281FDB" w14:textId="651F0651">
            <w:pPr>
              <w:pStyle w:val="NoSpacing"/>
            </w:pPr>
            <w:r w:rsidRPr="677A6E9C" w:rsidR="525A95E1">
              <w:rPr>
                <w:noProof w:val="0"/>
                <w:lang w:val="en-US"/>
              </w:rPr>
              <w:t>Trong report, nếu muốn tối giản và bám source, mình khuyên bỏ câu này.</w:t>
            </w:r>
          </w:p>
          <w:p w:rsidR="677A6E9C" w:rsidP="677A6E9C" w:rsidRDefault="677A6E9C" w14:paraId="4239DED3" w14:textId="7C8A4201">
            <w:pPr>
              <w:pStyle w:val="NoSpacing"/>
              <w:rPr>
                <w:noProof w:val="0"/>
                <w:lang w:val="en-US"/>
              </w:rPr>
            </w:pPr>
          </w:p>
          <w:p w:rsidR="7E50FD77" w:rsidP="7BFC9F15" w:rsidRDefault="7E50FD77" w14:paraId="1657E49B" w14:textId="1EEA27F5">
            <w:pPr>
              <w:pStyle w:val="NoSpacing"/>
            </w:pPr>
            <w:r w:rsidRPr="7BFC9F15" w:rsidR="37C9BA8C">
              <w:rPr>
                <w:noProof w:val="0"/>
                <w:lang w:val="en-US"/>
              </w:rPr>
              <w:t>5. AI nói “tạo file HTML từ xa → PowerShell ngầm”</w:t>
            </w:r>
          </w:p>
          <w:p w:rsidR="7E50FD77" w:rsidP="7BFC9F15" w:rsidRDefault="7E50FD77" w14:paraId="07FC3894" w14:textId="68CFF58C">
            <w:pPr>
              <w:pStyle w:val="NoSpacing"/>
            </w:pPr>
            <w:r w:rsidRPr="7BFC9F15" w:rsidR="37C9BA8C">
              <w:rPr>
                <w:noProof w:val="0"/>
                <w:lang w:val="en-US"/>
              </w:rPr>
              <w:t xml:space="preserve">Phần này mô tả </w:t>
            </w:r>
            <w:r w:rsidRPr="7BFC9F15" w:rsidR="37C9BA8C">
              <w:rPr>
                <w:noProof w:val="0"/>
                <w:lang w:val="en-US"/>
              </w:rPr>
              <w:t>một exploitation chain cụ thể</w:t>
            </w:r>
            <w:r w:rsidRPr="7BFC9F15" w:rsidR="37C9BA8C">
              <w:rPr>
                <w:noProof w:val="0"/>
                <w:lang w:val="en-US"/>
              </w:rPr>
              <w:t>, chứ không phải toàn bộ định nghĩa của CVE.</w:t>
            </w:r>
          </w:p>
          <w:p w:rsidR="7E50FD77" w:rsidP="7BFC9F15" w:rsidRDefault="7E50FD77" w14:paraId="64B3B548" w14:textId="7F0FB04D">
            <w:pPr>
              <w:pStyle w:val="NoSpacing"/>
            </w:pPr>
            <w:r w:rsidRPr="7BFC9F15" w:rsidR="37C9BA8C">
              <w:rPr>
                <w:noProof w:val="0"/>
                <w:lang w:val="en-US"/>
              </w:rPr>
              <w:t>Vấn đề ở đây là AI đang trộn:</w:t>
            </w:r>
          </w:p>
          <w:p w:rsidR="7E50FD77" w:rsidP="7BFC9F15" w:rsidRDefault="7E50FD77" w14:paraId="6F362140" w14:textId="7EB4BB42">
            <w:pPr>
              <w:pStyle w:val="NoSpacing"/>
            </w:pPr>
            <w:r w:rsidRPr="7BFC9F15" w:rsidR="37C9BA8C">
              <w:rPr>
                <w:noProof w:val="0"/>
                <w:lang w:val="en-US"/>
              </w:rPr>
              <w:t>vulnerability mechanism</w:t>
            </w:r>
          </w:p>
          <w:p w:rsidR="7E50FD77" w:rsidP="7BFC9F15" w:rsidRDefault="7E50FD77" w14:paraId="4AF67891" w14:textId="05513CBD">
            <w:pPr>
              <w:pStyle w:val="NoSpacing"/>
            </w:pPr>
            <w:r w:rsidRPr="7BFC9F15" w:rsidR="37C9BA8C">
              <w:rPr>
                <w:noProof w:val="0"/>
                <w:lang w:val="en-US"/>
              </w:rPr>
              <w:t>với</w:t>
            </w:r>
          </w:p>
          <w:p w:rsidR="7E50FD77" w:rsidP="7BFC9F15" w:rsidRDefault="7E50FD77" w14:paraId="43816283" w14:textId="44706CB8">
            <w:pPr>
              <w:pStyle w:val="NoSpacing"/>
            </w:pPr>
            <w:r w:rsidRPr="7BFC9F15" w:rsidR="37C9BA8C">
              <w:rPr>
                <w:noProof w:val="0"/>
                <w:lang w:val="en-US"/>
              </w:rPr>
              <w:t>một exploitation technique cụ thể</w:t>
            </w:r>
            <w:r w:rsidRPr="7BFC9F15" w:rsidR="37C9BA8C">
              <w:rPr>
                <w:noProof w:val="0"/>
                <w:lang w:val="en-US"/>
              </w:rPr>
              <w:t>.</w:t>
            </w:r>
          </w:p>
          <w:p w:rsidR="7E50FD77" w:rsidP="7BFC9F15" w:rsidRDefault="7E50FD77" w14:paraId="6EE46323" w14:textId="01230E80">
            <w:pPr>
              <w:pStyle w:val="NoSpacing"/>
            </w:pPr>
            <w:r w:rsidRPr="7BFC9F15" w:rsidR="37C9BA8C">
              <w:rPr>
                <w:noProof w:val="0"/>
                <w:lang w:val="en-US"/>
              </w:rPr>
              <w:t>Đối với bài Software Testing, nên viết ở mức:</w:t>
            </w:r>
          </w:p>
          <w:p w:rsidR="7E50FD77" w:rsidP="7BFC9F15" w:rsidRDefault="7E50FD77" w14:paraId="7C66F030" w14:textId="299E6F93">
            <w:pPr>
              <w:pStyle w:val="NoSpacing"/>
            </w:pPr>
            <w:r w:rsidRPr="7BFC9F15" w:rsidR="37C9BA8C">
              <w:rPr>
                <w:noProof w:val="0"/>
                <w:lang w:val="en-US"/>
              </w:rPr>
              <w:t>The vulnerability occurs when MSDT is invoked through the URL protocol from a calling application.</w:t>
            </w:r>
          </w:p>
          <w:p w:rsidR="7E50FD77" w:rsidP="7BFC9F15" w:rsidRDefault="7E50FD77" w14:paraId="53A5832C" w14:textId="02166412">
            <w:pPr>
              <w:pStyle w:val="NoSpacing"/>
            </w:pPr>
            <w:r w:rsidRPr="7BFC9F15" w:rsidR="37C9BA8C">
              <w:rPr>
                <w:noProof w:val="0"/>
                <w:lang w:val="en-US"/>
              </w:rPr>
              <w:t xml:space="preserve">Như vậy chính xác và ít phụ thuộc vào một exploit implementation cụ thể. Microsoft xác nhận mô tả này trực tiếp. </w:t>
            </w:r>
          </w:p>
          <w:p w:rsidR="7E50FD77" w:rsidP="7BFC9F15" w:rsidRDefault="7E50FD77" w14:paraId="06B15EBA" w14:textId="3C57811F">
            <w:pPr>
              <w:pStyle w:val="NoSpacing"/>
            </w:pPr>
            <w:r w:rsidRPr="7BFC9F15" w:rsidR="37C9BA8C">
              <w:rPr>
                <w:noProof w:val="0"/>
                <w:lang w:val="en-US"/>
              </w:rPr>
              <w:t>6. AI nói ransomware/info-stealer/RAT</w:t>
            </w:r>
          </w:p>
          <w:p w:rsidR="7E50FD77" w:rsidP="7BFC9F15" w:rsidRDefault="7E50FD77" w14:paraId="44FEEB93" w14:textId="5B2F87FC">
            <w:pPr>
              <w:pStyle w:val="NoSpacing"/>
            </w:pPr>
            <w:r w:rsidRPr="7BFC9F15" w:rsidR="37C9BA8C">
              <w:rPr>
                <w:noProof w:val="0"/>
                <w:lang w:val="en-US"/>
              </w:rPr>
              <w:t>AI viết:</w:t>
            </w:r>
          </w:p>
          <w:p w:rsidR="7E50FD77" w:rsidP="7BFC9F15" w:rsidRDefault="7E50FD77" w14:paraId="71B283DB" w14:textId="5B89D5AF">
            <w:pPr>
              <w:pStyle w:val="NoSpacing"/>
            </w:pPr>
            <w:r w:rsidRPr="7BFC9F15" w:rsidR="37C9BA8C">
              <w:rPr>
                <w:noProof w:val="0"/>
                <w:lang w:val="en-US"/>
              </w:rPr>
              <w:t>“Tải xuống và cài đặt các payload độc hại như ransomware, info-stealers hoặc RAT.”</w:t>
            </w:r>
          </w:p>
          <w:p w:rsidR="7E50FD77" w:rsidP="7BFC9F15" w:rsidRDefault="7E50FD77" w14:paraId="61F0FE2A" w14:textId="7C686BA4">
            <w:pPr>
              <w:pStyle w:val="NoSpacing"/>
            </w:pPr>
            <w:r w:rsidRPr="7BFC9F15" w:rsidR="37C9BA8C">
              <w:rPr>
                <w:noProof w:val="0"/>
                <w:lang w:val="en-US"/>
              </w:rPr>
              <w:t xml:space="preserve">Đây là phần </w:t>
            </w:r>
            <w:r w:rsidRPr="7BFC9F15" w:rsidR="37C9BA8C">
              <w:rPr>
                <w:noProof w:val="0"/>
                <w:lang w:val="en-US"/>
              </w:rPr>
              <w:t>không nên giữ nguyên</w:t>
            </w:r>
            <w:r w:rsidRPr="7BFC9F15" w:rsidR="37C9BA8C">
              <w:rPr>
                <w:noProof w:val="0"/>
                <w:lang w:val="en-US"/>
              </w:rPr>
              <w:t xml:space="preserve"> trong defect table nếu không có nguồn riêng cho từng claim.</w:t>
            </w:r>
          </w:p>
          <w:p w:rsidR="7E50FD77" w:rsidP="7BFC9F15" w:rsidRDefault="7E50FD77" w14:paraId="454D6409" w14:textId="269B20A2">
            <w:pPr>
              <w:pStyle w:val="NoSpacing"/>
            </w:pPr>
            <w:r w:rsidRPr="7BFC9F15" w:rsidR="37C9BA8C">
              <w:rPr>
                <w:noProof w:val="0"/>
                <w:lang w:val="en-US"/>
              </w:rPr>
              <w:t>Microsoft chỉ xác nhận hậu quả trực tiếp là:</w:t>
            </w:r>
          </w:p>
          <w:p w:rsidR="7E50FD77" w:rsidP="7BFC9F15" w:rsidRDefault="7E50FD77" w14:paraId="0D74C87D" w14:textId="4390AC1E">
            <w:pPr>
              <w:pStyle w:val="NoSpacing"/>
              <w:rPr>
                <w:rFonts w:ascii="Cambria" w:hAnsi="Cambria" w:eastAsia="Cambria" w:cs="Cambria"/>
                <w:noProof w:val="0"/>
                <w:sz w:val="22"/>
                <w:szCs w:val="22"/>
                <w:lang w:val="en-US"/>
              </w:rPr>
            </w:pPr>
            <w:r w:rsidRPr="7BFC9F15" w:rsidR="37C9BA8C">
              <w:rPr>
                <w:noProof w:val="0"/>
                <w:lang w:val="en-US"/>
              </w:rPr>
              <w:t xml:space="preserve">install programs; </w:t>
            </w:r>
          </w:p>
          <w:p w:rsidR="7E50FD77" w:rsidP="7BFC9F15" w:rsidRDefault="7E50FD77" w14:paraId="1322AA04" w14:textId="64D0B1A9">
            <w:pPr>
              <w:pStyle w:val="NoSpacing"/>
              <w:rPr>
                <w:rFonts w:ascii="Cambria" w:hAnsi="Cambria" w:eastAsia="Cambria" w:cs="Cambria"/>
                <w:noProof w:val="0"/>
                <w:sz w:val="22"/>
                <w:szCs w:val="22"/>
                <w:lang w:val="en-US"/>
              </w:rPr>
            </w:pPr>
            <w:r w:rsidRPr="7BFC9F15" w:rsidR="37C9BA8C">
              <w:rPr>
                <w:noProof w:val="0"/>
                <w:lang w:val="en-US"/>
              </w:rPr>
              <w:t xml:space="preserve">view/change/delete data; </w:t>
            </w:r>
          </w:p>
          <w:p w:rsidR="7E50FD77" w:rsidP="7BFC9F15" w:rsidRDefault="7E50FD77" w14:paraId="213D092A" w14:textId="610CEE97">
            <w:pPr>
              <w:pStyle w:val="NoSpacing"/>
              <w:rPr>
                <w:rFonts w:ascii="Cambria" w:hAnsi="Cambria" w:eastAsia="Cambria" w:cs="Cambria"/>
                <w:noProof w:val="0"/>
                <w:sz w:val="22"/>
                <w:szCs w:val="22"/>
                <w:lang w:val="en-US"/>
              </w:rPr>
            </w:pPr>
            <w:r w:rsidRPr="7BFC9F15" w:rsidR="37C9BA8C">
              <w:rPr>
                <w:noProof w:val="0"/>
                <w:lang w:val="en-US"/>
              </w:rPr>
              <w:t xml:space="preserve">create new accounts; </w:t>
            </w:r>
          </w:p>
          <w:p w:rsidR="7E50FD77" w:rsidP="7BFC9F15" w:rsidRDefault="7E50FD77" w14:paraId="23169A11" w14:textId="763EECBF">
            <w:pPr>
              <w:pStyle w:val="NoSpacing"/>
            </w:pPr>
            <w:r w:rsidRPr="7BFC9F15" w:rsidR="37C9BA8C">
              <w:rPr>
                <w:noProof w:val="0"/>
                <w:lang w:val="en-US"/>
              </w:rPr>
              <w:t xml:space="preserve">với quyền mà user có. </w:t>
            </w:r>
          </w:p>
          <w:p w:rsidR="7E50FD77" w:rsidP="7BFC9F15" w:rsidRDefault="7E50FD77" w14:paraId="2C5E2A84" w14:textId="073BFF78">
            <w:pPr>
              <w:pStyle w:val="NoSpacing"/>
            </w:pPr>
            <w:r w:rsidRPr="7BFC9F15" w:rsidR="37C9BA8C">
              <w:rPr>
                <w:noProof w:val="0"/>
                <w:lang w:val="en-US"/>
              </w:rPr>
              <w:t xml:space="preserve">CISA xác nhận CVE này đã bị khai thác thực tế và nằm trong danh sách vulnerability được routinely exploited. </w:t>
            </w:r>
          </w:p>
          <w:p w:rsidR="7E50FD77" w:rsidP="7BFC9F15" w:rsidRDefault="7E50FD77" w14:paraId="6EEFB0DE" w14:textId="283B5AAC">
            <w:pPr>
              <w:pStyle w:val="NoSpacing"/>
            </w:pPr>
            <w:r w:rsidRPr="7BFC9F15" w:rsidR="37C9BA8C">
              <w:rPr>
                <w:noProof w:val="0"/>
                <w:lang w:val="en-US"/>
              </w:rPr>
              <w:t xml:space="preserve">Nhưng để nói cụ thể </w:t>
            </w:r>
            <w:r w:rsidRPr="7BFC9F15" w:rsidR="37C9BA8C">
              <w:rPr>
                <w:noProof w:val="0"/>
                <w:lang w:val="en-US"/>
              </w:rPr>
              <w:t>“CVE này được dùng để cài ransomware, info-stealer và RAT”</w:t>
            </w:r>
            <w:r w:rsidRPr="7BFC9F15" w:rsidR="37C9BA8C">
              <w:rPr>
                <w:noProof w:val="0"/>
                <w:lang w:val="en-US"/>
              </w:rPr>
              <w:t>, bạn cần source riêng.</w:t>
            </w:r>
          </w:p>
          <w:p w:rsidR="7E50FD77" w:rsidP="7BFC9F15" w:rsidRDefault="7E50FD77" w14:paraId="2EA83DF0" w14:textId="63539CED">
            <w:pPr>
              <w:pStyle w:val="NoSpacing"/>
            </w:pPr>
            <w:r w:rsidRPr="677A6E9C" w:rsidR="525A95E1">
              <w:rPr>
                <w:noProof w:val="0"/>
                <w:lang w:val="en-US"/>
              </w:rPr>
              <w:t xml:space="preserve">→ Đây là </w:t>
            </w:r>
            <w:r w:rsidRPr="677A6E9C" w:rsidR="525A95E1">
              <w:rPr>
                <w:noProof w:val="0"/>
                <w:lang w:val="en-US"/>
              </w:rPr>
              <w:t>unsupported claim</w:t>
            </w:r>
            <w:r w:rsidRPr="677A6E9C" w:rsidR="525A95E1">
              <w:rPr>
                <w:noProof w:val="0"/>
                <w:lang w:val="en-US"/>
              </w:rPr>
              <w:t>.</w:t>
            </w:r>
          </w:p>
          <w:p w:rsidR="0AA37288" w:rsidP="677A6E9C" w:rsidRDefault="0AA37288" w14:paraId="75A9C8F1" w14:textId="2A11639D">
            <w:pPr>
              <w:pStyle w:val="NoSpacing"/>
            </w:pPr>
            <w:r w:rsidRPr="677A6E9C" w:rsidR="0AA37288">
              <w:rPr>
                <w:rFonts w:ascii="Arial" w:hAnsi="Arial" w:eastAsia="Arial" w:cs="Arial"/>
                <w:b w:val="0"/>
                <w:bCs w:val="0"/>
                <w:i w:val="0"/>
                <w:iCs w:val="0"/>
                <w:caps w:val="0"/>
                <w:smallCaps w:val="0"/>
                <w:noProof w:val="0"/>
                <w:color w:val="auto"/>
                <w:sz w:val="22"/>
                <w:szCs w:val="22"/>
                <w:lang w:val="en-US"/>
              </w:rPr>
              <w:t>Nguồn</w:t>
            </w:r>
            <w:r w:rsidRPr="677A6E9C" w:rsidR="3FEA7B41">
              <w:rPr>
                <w:rFonts w:ascii="Arial" w:hAnsi="Arial" w:eastAsia="Arial" w:cs="Arial"/>
                <w:b w:val="0"/>
                <w:bCs w:val="0"/>
                <w:i w:val="0"/>
                <w:iCs w:val="0"/>
                <w:caps w:val="0"/>
                <w:smallCaps w:val="0"/>
                <w:noProof w:val="0"/>
                <w:color w:val="auto"/>
                <w:sz w:val="22"/>
                <w:szCs w:val="22"/>
                <w:lang w:val="en-US"/>
              </w:rPr>
              <w:t xml:space="preserve"> </w:t>
            </w:r>
            <w:r w:rsidRPr="677A6E9C" w:rsidR="3FEA7B41">
              <w:rPr>
                <w:rFonts w:ascii="Arial" w:hAnsi="Arial" w:eastAsia="Arial" w:cs="Arial"/>
                <w:b w:val="0"/>
                <w:bCs w:val="0"/>
                <w:i w:val="0"/>
                <w:iCs w:val="0"/>
                <w:caps w:val="0"/>
                <w:smallCaps w:val="0"/>
                <w:noProof w:val="0"/>
                <w:color w:val="auto"/>
                <w:sz w:val="22"/>
                <w:szCs w:val="22"/>
                <w:lang w:val="en-US"/>
              </w:rPr>
              <w:t>tham</w:t>
            </w:r>
            <w:r w:rsidRPr="677A6E9C" w:rsidR="3FEA7B41">
              <w:rPr>
                <w:rFonts w:ascii="Arial" w:hAnsi="Arial" w:eastAsia="Arial" w:cs="Arial"/>
                <w:b w:val="0"/>
                <w:bCs w:val="0"/>
                <w:i w:val="0"/>
                <w:iCs w:val="0"/>
                <w:caps w:val="0"/>
                <w:smallCaps w:val="0"/>
                <w:noProof w:val="0"/>
                <w:color w:val="auto"/>
                <w:sz w:val="22"/>
                <w:szCs w:val="22"/>
                <w:lang w:val="en-US"/>
              </w:rPr>
              <w:t xml:space="preserve"> </w:t>
            </w:r>
            <w:r w:rsidRPr="677A6E9C" w:rsidR="3FEA7B41">
              <w:rPr>
                <w:rFonts w:ascii="Arial" w:hAnsi="Arial" w:eastAsia="Arial" w:cs="Arial"/>
                <w:b w:val="0"/>
                <w:bCs w:val="0"/>
                <w:i w:val="0"/>
                <w:iCs w:val="0"/>
                <w:caps w:val="0"/>
                <w:smallCaps w:val="0"/>
                <w:noProof w:val="0"/>
                <w:color w:val="auto"/>
                <w:sz w:val="22"/>
                <w:szCs w:val="22"/>
                <w:lang w:val="en-US"/>
              </w:rPr>
              <w:t>khảo</w:t>
            </w:r>
            <w:r w:rsidRPr="677A6E9C" w:rsidR="3FEA7B41">
              <w:rPr>
                <w:rFonts w:ascii="Arial" w:hAnsi="Arial" w:eastAsia="Arial" w:cs="Arial"/>
                <w:b w:val="0"/>
                <w:bCs w:val="0"/>
                <w:i w:val="0"/>
                <w:iCs w:val="0"/>
                <w:caps w:val="0"/>
                <w:smallCaps w:val="0"/>
                <w:noProof w:val="0"/>
                <w:color w:val="auto"/>
                <w:sz w:val="22"/>
                <w:szCs w:val="22"/>
                <w:lang w:val="en-US"/>
              </w:rPr>
              <w:t>:</w:t>
            </w:r>
          </w:p>
          <w:p w:rsidR="3FEA7B41" w:rsidP="677A6E9C" w:rsidRDefault="3FEA7B41" w14:paraId="5C39C14F" w14:textId="1E6DDCD7">
            <w:pPr>
              <w:pStyle w:val="NoSpacing"/>
            </w:pPr>
            <w:hyperlink r:id="Re1f389cf3036438e">
              <w:r w:rsidRPr="677A6E9C" w:rsidR="3FEA7B41">
                <w:rPr>
                  <w:rStyle w:val="Hyperlink"/>
                </w:rPr>
                <w:t>https://www.microsoft.com/en-us/msrc/blog/2022/05/guidance-for-cve-2022-30190-microsoft-support-diagnostic-tool-vulnerability?utm_source=chatgpt.com</w:t>
              </w:r>
            </w:hyperlink>
            <w:r>
              <w:br/>
            </w:r>
            <w:hyperlink r:id="Rf03d10dbfa9f4057">
              <w:r w:rsidRPr="677A6E9C" w:rsidR="3FEA7B41">
                <w:rPr>
                  <w:rStyle w:val="Hyperlink"/>
                </w:rPr>
                <w:t>https://www.cisa.gov/sites/default/files/2023-08/aa23-215a_joint_csa_2022_top_routinely_exploited_vulnerabilities.pdf?utm_source=chatgpt.com</w:t>
              </w:r>
            </w:hyperlink>
          </w:p>
          <w:p w:rsidR="677A6E9C" w:rsidP="677A6E9C" w:rsidRDefault="677A6E9C" w14:paraId="03A50A2D" w14:textId="20CB91BE">
            <w:pPr>
              <w:pStyle w:val="NoSpacing"/>
              <w:rPr>
                <w:noProof w:val="0"/>
                <w:lang w:val="en-US"/>
              </w:rPr>
            </w:pPr>
          </w:p>
          <w:p w:rsidR="7E50FD77" w:rsidP="7BFC9F15" w:rsidRDefault="7E50FD77" w14:paraId="5E1FE4A8" w14:textId="6B98059E">
            <w:pPr>
              <w:pStyle w:val="NoSpacing"/>
            </w:pPr>
          </w:p>
        </w:tc>
        <w:tc>
          <w:tcPr>
            <w:cnfStyle w:val="000000000000" w:firstRow="0" w:lastRow="0" w:firstColumn="0" w:lastColumn="0" w:oddVBand="0" w:evenVBand="0" w:oddHBand="0" w:evenHBand="0" w:firstRowFirstColumn="0" w:firstRowLastColumn="0" w:lastRowFirstColumn="0" w:lastRowLastColumn="0"/>
            <w:tcW w:w="420" w:type="dxa"/>
            <w:tcMar/>
          </w:tcPr>
          <w:p w:rsidR="7E50FD77" w:rsidP="7E50FD77" w:rsidRDefault="7E50FD77" w14:paraId="26331D84" w14:textId="1DD6F525">
            <w:pPr>
              <w:pStyle w:val="Normal"/>
            </w:pPr>
            <w:r w:rsidR="0B30A1DB">
              <w:rPr/>
              <w:t>VALID</w:t>
            </w:r>
          </w:p>
        </w:tc>
        <w:tc>
          <w:tcPr>
            <w:cnfStyle w:val="000000000000" w:firstRow="0" w:lastRow="0" w:firstColumn="0" w:lastColumn="0" w:oddVBand="0" w:evenVBand="0" w:oddHBand="0" w:evenHBand="0" w:firstRowFirstColumn="0" w:firstRowLastColumn="0" w:lastRowFirstColumn="0" w:lastRowLastColumn="0"/>
            <w:tcW w:w="1754" w:type="dxa"/>
            <w:tcMar/>
          </w:tcPr>
          <w:p w:rsidR="7E50FD77" w:rsidP="7E50FD77" w:rsidRDefault="7E50FD77" w14:paraId="2F5EC9FF" w14:textId="2490932D">
            <w:pPr>
              <w:pStyle w:val="Normal"/>
            </w:pPr>
            <w:r w:rsidR="6DFADC29">
              <w:rPr/>
              <w:t>ISTQB đề cập đến việc lựa chọn và sử dụng các công cụ hỗ trợ kiểm thử để cải thiện hiệu quả và hiệu suất. Do đó, tôi nhờ trợ giúp AI xác định đúng bản chất lỗi và đưa ra những bằng chứng cũng như link rõ ràng minh bạch. AI giải thích cụ thể chi tiết từng lỗi có trong output. AI đã cung cấp đầy đủ thông tin cần thiết.</w:t>
            </w:r>
          </w:p>
          <w:p w:rsidR="7E50FD77" w:rsidP="7E50FD77" w:rsidRDefault="7E50FD77" w14:paraId="0403C67C" w14:textId="1CB1219B">
            <w:pPr>
              <w:pStyle w:val="Normal"/>
            </w:pPr>
          </w:p>
        </w:tc>
        <w:tc>
          <w:tcPr>
            <w:cnfStyle w:val="000000000000" w:firstRow="0" w:lastRow="0" w:firstColumn="0" w:lastColumn="0" w:oddVBand="0" w:evenVBand="0" w:oddHBand="0" w:evenHBand="0" w:firstRowFirstColumn="0" w:firstRowLastColumn="0" w:lastRowFirstColumn="0" w:lastRowLastColumn="0"/>
            <w:tcW w:w="1632" w:type="dxa"/>
            <w:tcMar/>
          </w:tcPr>
          <w:p w:rsidR="6DFADC29" w:rsidP="677A6E9C" w:rsidRDefault="6DFADC29" w14:paraId="7421E52C" w14:textId="239ABD59">
            <w:pPr>
              <w:pStyle w:val="Normal"/>
            </w:pPr>
            <w:r w:rsidRPr="677A6E9C" w:rsidR="6DFADC29">
              <w:rPr>
                <w:rFonts w:ascii="Arial" w:hAnsi="Arial" w:eastAsia="Arial" w:cs="Arial"/>
                <w:b w:val="0"/>
                <w:bCs w:val="0"/>
                <w:color w:val="auto"/>
                <w:sz w:val="22"/>
                <w:szCs w:val="22"/>
              </w:rPr>
              <w:t xml:space="preserve">Đọc </w:t>
            </w:r>
            <w:r w:rsidRPr="677A6E9C" w:rsidR="6DFADC29">
              <w:rPr>
                <w:rFonts w:ascii="Arial" w:hAnsi="Arial" w:eastAsia="Arial" w:cs="Arial"/>
                <w:b w:val="0"/>
                <w:bCs w:val="0"/>
                <w:color w:val="auto"/>
                <w:sz w:val="22"/>
                <w:szCs w:val="22"/>
              </w:rPr>
              <w:t>lại</w:t>
            </w:r>
            <w:r w:rsidRPr="677A6E9C" w:rsidR="6DFADC29">
              <w:rPr>
                <w:rFonts w:ascii="Arial" w:hAnsi="Arial" w:eastAsia="Arial" w:cs="Arial"/>
                <w:b w:val="0"/>
                <w:bCs w:val="0"/>
                <w:color w:val="auto"/>
                <w:sz w:val="22"/>
                <w:szCs w:val="22"/>
              </w:rPr>
              <w:t xml:space="preserve"> </w:t>
            </w:r>
            <w:r w:rsidRPr="677A6E9C" w:rsidR="6DFADC29">
              <w:rPr>
                <w:rFonts w:ascii="Arial" w:hAnsi="Arial" w:eastAsia="Arial" w:cs="Arial"/>
                <w:b w:val="0"/>
                <w:bCs w:val="0"/>
                <w:color w:val="auto"/>
                <w:sz w:val="22"/>
                <w:szCs w:val="22"/>
              </w:rPr>
              <w:t>những</w:t>
            </w:r>
            <w:r w:rsidRPr="677A6E9C" w:rsidR="6DFADC29">
              <w:rPr>
                <w:rFonts w:ascii="Arial" w:hAnsi="Arial" w:eastAsia="Arial" w:cs="Arial"/>
                <w:b w:val="0"/>
                <w:bCs w:val="0"/>
                <w:color w:val="auto"/>
                <w:sz w:val="22"/>
                <w:szCs w:val="22"/>
              </w:rPr>
              <w:t xml:space="preserve"> </w:t>
            </w:r>
            <w:r w:rsidRPr="677A6E9C" w:rsidR="6DFADC29">
              <w:rPr>
                <w:rFonts w:ascii="Arial" w:hAnsi="Arial" w:eastAsia="Arial" w:cs="Arial"/>
                <w:b w:val="0"/>
                <w:bCs w:val="0"/>
                <w:color w:val="auto"/>
                <w:sz w:val="22"/>
                <w:szCs w:val="22"/>
              </w:rPr>
              <w:t>dẫn</w:t>
            </w:r>
            <w:r w:rsidRPr="677A6E9C" w:rsidR="6DFADC29">
              <w:rPr>
                <w:rFonts w:ascii="Arial" w:hAnsi="Arial" w:eastAsia="Arial" w:cs="Arial"/>
                <w:b w:val="0"/>
                <w:bCs w:val="0"/>
                <w:color w:val="auto"/>
                <w:sz w:val="22"/>
                <w:szCs w:val="22"/>
              </w:rPr>
              <w:t xml:space="preserve"> </w:t>
            </w:r>
            <w:r w:rsidRPr="677A6E9C" w:rsidR="6DFADC29">
              <w:rPr>
                <w:rFonts w:ascii="Arial" w:hAnsi="Arial" w:eastAsia="Arial" w:cs="Arial"/>
                <w:b w:val="0"/>
                <w:bCs w:val="0"/>
                <w:color w:val="auto"/>
                <w:sz w:val="22"/>
                <w:szCs w:val="22"/>
              </w:rPr>
              <w:t>chứng</w:t>
            </w:r>
            <w:r w:rsidRPr="677A6E9C" w:rsidR="6DFADC29">
              <w:rPr>
                <w:rFonts w:ascii="Arial" w:hAnsi="Arial" w:eastAsia="Arial" w:cs="Arial"/>
                <w:b w:val="0"/>
                <w:bCs w:val="0"/>
                <w:color w:val="auto"/>
                <w:sz w:val="22"/>
                <w:szCs w:val="22"/>
              </w:rPr>
              <w:t xml:space="preserve">, </w:t>
            </w:r>
            <w:r w:rsidRPr="677A6E9C" w:rsidR="6DFADC29">
              <w:rPr>
                <w:rFonts w:ascii="Arial" w:hAnsi="Arial" w:eastAsia="Arial" w:cs="Arial"/>
                <w:b w:val="0"/>
                <w:bCs w:val="0"/>
                <w:color w:val="auto"/>
                <w:sz w:val="22"/>
                <w:szCs w:val="22"/>
              </w:rPr>
              <w:t>chứng</w:t>
            </w:r>
            <w:r w:rsidRPr="677A6E9C" w:rsidR="6DFADC29">
              <w:rPr>
                <w:rFonts w:ascii="Arial" w:hAnsi="Arial" w:eastAsia="Arial" w:cs="Arial"/>
                <w:b w:val="0"/>
                <w:bCs w:val="0"/>
                <w:color w:val="auto"/>
                <w:sz w:val="22"/>
                <w:szCs w:val="22"/>
              </w:rPr>
              <w:t xml:space="preserve"> </w:t>
            </w:r>
            <w:r w:rsidRPr="677A6E9C" w:rsidR="6DFADC29">
              <w:rPr>
                <w:rFonts w:ascii="Arial" w:hAnsi="Arial" w:eastAsia="Arial" w:cs="Arial"/>
                <w:b w:val="0"/>
                <w:bCs w:val="0"/>
                <w:color w:val="auto"/>
                <w:sz w:val="22"/>
                <w:szCs w:val="22"/>
              </w:rPr>
              <w:t>cứ</w:t>
            </w:r>
            <w:r w:rsidRPr="677A6E9C" w:rsidR="6DFADC29">
              <w:rPr>
                <w:rFonts w:ascii="Arial" w:hAnsi="Arial" w:eastAsia="Arial" w:cs="Arial"/>
                <w:b w:val="0"/>
                <w:bCs w:val="0"/>
                <w:color w:val="auto"/>
                <w:sz w:val="22"/>
                <w:szCs w:val="22"/>
              </w:rPr>
              <w:t xml:space="preserve"> </w:t>
            </w:r>
            <w:r w:rsidRPr="677A6E9C" w:rsidR="6DFADC29">
              <w:rPr>
                <w:rFonts w:ascii="Arial" w:hAnsi="Arial" w:eastAsia="Arial" w:cs="Arial"/>
                <w:b w:val="0"/>
                <w:bCs w:val="0"/>
                <w:color w:val="auto"/>
                <w:sz w:val="22"/>
                <w:szCs w:val="22"/>
              </w:rPr>
              <w:t>trong</w:t>
            </w:r>
            <w:r w:rsidRPr="677A6E9C" w:rsidR="6DFADC29">
              <w:rPr>
                <w:rFonts w:ascii="Arial" w:hAnsi="Arial" w:eastAsia="Arial" w:cs="Arial"/>
                <w:b w:val="0"/>
                <w:bCs w:val="0"/>
                <w:color w:val="auto"/>
                <w:sz w:val="22"/>
                <w:szCs w:val="22"/>
              </w:rPr>
              <w:t xml:space="preserve"> link AI </w:t>
            </w:r>
            <w:r w:rsidRPr="677A6E9C" w:rsidR="6DFADC29">
              <w:rPr>
                <w:rFonts w:ascii="Arial" w:hAnsi="Arial" w:eastAsia="Arial" w:cs="Arial"/>
                <w:b w:val="0"/>
                <w:bCs w:val="0"/>
                <w:color w:val="auto"/>
                <w:sz w:val="22"/>
                <w:szCs w:val="22"/>
              </w:rPr>
              <w:t>đưa</w:t>
            </w:r>
            <w:r w:rsidRPr="677A6E9C" w:rsidR="6DFADC29">
              <w:rPr>
                <w:rFonts w:ascii="Arial" w:hAnsi="Arial" w:eastAsia="Arial" w:cs="Arial"/>
                <w:b w:val="0"/>
                <w:bCs w:val="0"/>
                <w:color w:val="auto"/>
                <w:sz w:val="22"/>
                <w:szCs w:val="22"/>
              </w:rPr>
              <w:t xml:space="preserve"> </w:t>
            </w:r>
            <w:r w:rsidRPr="677A6E9C" w:rsidR="6DFADC29">
              <w:rPr>
                <w:rFonts w:ascii="Arial" w:hAnsi="Arial" w:eastAsia="Arial" w:cs="Arial"/>
                <w:b w:val="0"/>
                <w:bCs w:val="0"/>
                <w:color w:val="auto"/>
                <w:sz w:val="22"/>
                <w:szCs w:val="22"/>
              </w:rPr>
              <w:t>ra</w:t>
            </w:r>
            <w:r w:rsidRPr="677A6E9C" w:rsidR="6DFADC29">
              <w:rPr>
                <w:rFonts w:ascii="Arial" w:hAnsi="Arial" w:eastAsia="Arial" w:cs="Arial"/>
                <w:b w:val="0"/>
                <w:bCs w:val="0"/>
                <w:color w:val="auto"/>
                <w:sz w:val="22"/>
                <w:szCs w:val="22"/>
              </w:rPr>
              <w:t xml:space="preserve">, </w:t>
            </w:r>
            <w:r w:rsidRPr="677A6E9C" w:rsidR="6DFADC29">
              <w:rPr>
                <w:rFonts w:ascii="Arial" w:hAnsi="Arial" w:eastAsia="Arial" w:cs="Arial"/>
                <w:b w:val="0"/>
                <w:bCs w:val="0"/>
                <w:color w:val="auto"/>
                <w:sz w:val="22"/>
                <w:szCs w:val="22"/>
              </w:rPr>
              <w:t>cũng</w:t>
            </w:r>
            <w:r w:rsidRPr="677A6E9C" w:rsidR="6DFADC29">
              <w:rPr>
                <w:rFonts w:ascii="Arial" w:hAnsi="Arial" w:eastAsia="Arial" w:cs="Arial"/>
                <w:b w:val="0"/>
                <w:bCs w:val="0"/>
                <w:color w:val="auto"/>
                <w:sz w:val="22"/>
                <w:szCs w:val="22"/>
              </w:rPr>
              <w:t xml:space="preserve"> </w:t>
            </w:r>
            <w:r w:rsidRPr="677A6E9C" w:rsidR="6DFADC29">
              <w:rPr>
                <w:rFonts w:ascii="Arial" w:hAnsi="Arial" w:eastAsia="Arial" w:cs="Arial"/>
                <w:b w:val="0"/>
                <w:bCs w:val="0"/>
                <w:color w:val="auto"/>
                <w:sz w:val="22"/>
                <w:szCs w:val="22"/>
              </w:rPr>
              <w:t>như</w:t>
            </w:r>
            <w:r w:rsidRPr="677A6E9C" w:rsidR="6DFADC29">
              <w:rPr>
                <w:rFonts w:ascii="Arial" w:hAnsi="Arial" w:eastAsia="Arial" w:cs="Arial"/>
                <w:b w:val="0"/>
                <w:bCs w:val="0"/>
                <w:color w:val="auto"/>
                <w:sz w:val="22"/>
                <w:szCs w:val="22"/>
              </w:rPr>
              <w:t xml:space="preserve"> </w:t>
            </w:r>
            <w:r w:rsidRPr="677A6E9C" w:rsidR="6DFADC29">
              <w:rPr>
                <w:rFonts w:ascii="Arial" w:hAnsi="Arial" w:eastAsia="Arial" w:cs="Arial"/>
                <w:b w:val="0"/>
                <w:bCs w:val="0"/>
                <w:color w:val="auto"/>
                <w:sz w:val="22"/>
                <w:szCs w:val="22"/>
              </w:rPr>
              <w:t>trang</w:t>
            </w:r>
            <w:r w:rsidRPr="677A6E9C" w:rsidR="6DFADC29">
              <w:rPr>
                <w:rFonts w:ascii="Arial" w:hAnsi="Arial" w:eastAsia="Arial" w:cs="Arial"/>
                <w:b w:val="0"/>
                <w:bCs w:val="0"/>
                <w:color w:val="auto"/>
                <w:sz w:val="22"/>
                <w:szCs w:val="22"/>
              </w:rPr>
              <w:t xml:space="preserve"> </w:t>
            </w:r>
            <w:r w:rsidRPr="677A6E9C" w:rsidR="6DFADC29">
              <w:rPr>
                <w:rFonts w:ascii="Arial" w:hAnsi="Arial" w:eastAsia="Arial" w:cs="Arial"/>
                <w:b w:val="0"/>
                <w:bCs w:val="0"/>
                <w:color w:val="auto"/>
                <w:sz w:val="22"/>
                <w:szCs w:val="22"/>
              </w:rPr>
              <w:t>lỗi</w:t>
            </w:r>
            <w:r w:rsidRPr="677A6E9C" w:rsidR="6DFADC29">
              <w:rPr>
                <w:rFonts w:ascii="Arial" w:hAnsi="Arial" w:eastAsia="Arial" w:cs="Arial"/>
                <w:b w:val="0"/>
                <w:bCs w:val="0"/>
                <w:color w:val="auto"/>
                <w:sz w:val="22"/>
                <w:szCs w:val="22"/>
              </w:rPr>
              <w:t xml:space="preserve"> </w:t>
            </w:r>
            <w:r w:rsidRPr="677A6E9C" w:rsidR="6DFADC29">
              <w:rPr>
                <w:rFonts w:ascii="Arial" w:hAnsi="Arial" w:eastAsia="Arial" w:cs="Arial"/>
                <w:b w:val="0"/>
                <w:bCs w:val="0"/>
                <w:color w:val="auto"/>
                <w:sz w:val="22"/>
                <w:szCs w:val="22"/>
              </w:rPr>
              <w:t>chính</w:t>
            </w:r>
            <w:r w:rsidRPr="677A6E9C" w:rsidR="6DFADC29">
              <w:rPr>
                <w:rFonts w:ascii="Arial" w:hAnsi="Arial" w:eastAsia="Arial" w:cs="Arial"/>
                <w:b w:val="0"/>
                <w:bCs w:val="0"/>
                <w:color w:val="auto"/>
                <w:sz w:val="22"/>
                <w:szCs w:val="22"/>
              </w:rPr>
              <w:t xml:space="preserve"> </w:t>
            </w:r>
            <w:r w:rsidRPr="677A6E9C" w:rsidR="6DFADC29">
              <w:rPr>
                <w:rFonts w:ascii="Arial" w:hAnsi="Arial" w:eastAsia="Arial" w:cs="Arial"/>
                <w:b w:val="0"/>
                <w:bCs w:val="0"/>
                <w:color w:val="auto"/>
                <w:sz w:val="22"/>
                <w:szCs w:val="22"/>
              </w:rPr>
              <w:t>thức</w:t>
            </w:r>
            <w:r w:rsidRPr="677A6E9C" w:rsidR="6DFADC29">
              <w:rPr>
                <w:rFonts w:ascii="Arial" w:hAnsi="Arial" w:eastAsia="Arial" w:cs="Arial"/>
                <w:b w:val="0"/>
                <w:bCs w:val="0"/>
                <w:color w:val="auto"/>
                <w:sz w:val="22"/>
                <w:szCs w:val="22"/>
              </w:rPr>
              <w:t xml:space="preserve"> </w:t>
            </w:r>
            <w:r w:rsidRPr="677A6E9C" w:rsidR="6DFADC29">
              <w:rPr>
                <w:rFonts w:ascii="Arial" w:hAnsi="Arial" w:eastAsia="Arial" w:cs="Arial"/>
                <w:b w:val="0"/>
                <w:bCs w:val="0"/>
                <w:color w:val="auto"/>
                <w:sz w:val="22"/>
                <w:szCs w:val="22"/>
              </w:rPr>
              <w:t>để</w:t>
            </w:r>
            <w:r w:rsidRPr="677A6E9C" w:rsidR="6DFADC29">
              <w:rPr>
                <w:rFonts w:ascii="Arial" w:hAnsi="Arial" w:eastAsia="Arial" w:cs="Arial"/>
                <w:b w:val="0"/>
                <w:bCs w:val="0"/>
                <w:color w:val="auto"/>
                <w:sz w:val="22"/>
                <w:szCs w:val="22"/>
              </w:rPr>
              <w:t xml:space="preserve"> so </w:t>
            </w:r>
            <w:r w:rsidRPr="677A6E9C" w:rsidR="6DFADC29">
              <w:rPr>
                <w:rFonts w:ascii="Arial" w:hAnsi="Arial" w:eastAsia="Arial" w:cs="Arial"/>
                <w:b w:val="0"/>
                <w:bCs w:val="0"/>
                <w:color w:val="auto"/>
                <w:sz w:val="22"/>
                <w:szCs w:val="22"/>
              </w:rPr>
              <w:t>sánh</w:t>
            </w:r>
            <w:r w:rsidRPr="677A6E9C" w:rsidR="6DFADC29">
              <w:rPr>
                <w:rFonts w:ascii="Arial" w:hAnsi="Arial" w:eastAsia="Arial" w:cs="Arial"/>
                <w:b w:val="0"/>
                <w:bCs w:val="0"/>
                <w:color w:val="auto"/>
                <w:sz w:val="22"/>
                <w:szCs w:val="22"/>
              </w:rPr>
              <w:t xml:space="preserve"> </w:t>
            </w:r>
            <w:r w:rsidRPr="677A6E9C" w:rsidR="6DFADC29">
              <w:rPr>
                <w:rFonts w:ascii="Arial" w:hAnsi="Arial" w:eastAsia="Arial" w:cs="Arial"/>
                <w:b w:val="0"/>
                <w:bCs w:val="0"/>
                <w:color w:val="auto"/>
                <w:sz w:val="22"/>
                <w:szCs w:val="22"/>
              </w:rPr>
              <w:t>với</w:t>
            </w:r>
            <w:r w:rsidRPr="677A6E9C" w:rsidR="6DFADC29">
              <w:rPr>
                <w:rFonts w:ascii="Arial" w:hAnsi="Arial" w:eastAsia="Arial" w:cs="Arial"/>
                <w:b w:val="0"/>
                <w:bCs w:val="0"/>
                <w:color w:val="auto"/>
                <w:sz w:val="22"/>
                <w:szCs w:val="22"/>
              </w:rPr>
              <w:t xml:space="preserve"> output </w:t>
            </w:r>
            <w:r w:rsidRPr="677A6E9C" w:rsidR="6DFADC29">
              <w:rPr>
                <w:rFonts w:ascii="Arial" w:hAnsi="Arial" w:eastAsia="Arial" w:cs="Arial"/>
                <w:b w:val="0"/>
                <w:bCs w:val="0"/>
                <w:color w:val="auto"/>
                <w:sz w:val="22"/>
                <w:szCs w:val="22"/>
              </w:rPr>
              <w:t>rồi</w:t>
            </w:r>
            <w:r w:rsidRPr="677A6E9C" w:rsidR="6DFADC29">
              <w:rPr>
                <w:rFonts w:ascii="Arial" w:hAnsi="Arial" w:eastAsia="Arial" w:cs="Arial"/>
                <w:b w:val="0"/>
                <w:bCs w:val="0"/>
                <w:color w:val="auto"/>
                <w:sz w:val="22"/>
                <w:szCs w:val="22"/>
              </w:rPr>
              <w:t xml:space="preserve"> </w:t>
            </w:r>
            <w:r w:rsidRPr="677A6E9C" w:rsidR="6DFADC29">
              <w:rPr>
                <w:rFonts w:ascii="Arial" w:hAnsi="Arial" w:eastAsia="Arial" w:cs="Arial"/>
                <w:b w:val="0"/>
                <w:bCs w:val="0"/>
                <w:color w:val="auto"/>
                <w:sz w:val="22"/>
                <w:szCs w:val="22"/>
              </w:rPr>
              <w:t>đưa</w:t>
            </w:r>
            <w:r w:rsidRPr="677A6E9C" w:rsidR="6DFADC29">
              <w:rPr>
                <w:rFonts w:ascii="Arial" w:hAnsi="Arial" w:eastAsia="Arial" w:cs="Arial"/>
                <w:b w:val="0"/>
                <w:bCs w:val="0"/>
                <w:color w:val="auto"/>
                <w:sz w:val="22"/>
                <w:szCs w:val="22"/>
              </w:rPr>
              <w:t xml:space="preserve"> </w:t>
            </w:r>
            <w:r w:rsidRPr="677A6E9C" w:rsidR="6DFADC29">
              <w:rPr>
                <w:rFonts w:ascii="Arial" w:hAnsi="Arial" w:eastAsia="Arial" w:cs="Arial"/>
                <w:b w:val="0"/>
                <w:bCs w:val="0"/>
                <w:color w:val="auto"/>
                <w:sz w:val="22"/>
                <w:szCs w:val="22"/>
              </w:rPr>
              <w:t>vào</w:t>
            </w:r>
            <w:r w:rsidRPr="677A6E9C" w:rsidR="6DFADC29">
              <w:rPr>
                <w:rFonts w:ascii="Arial" w:hAnsi="Arial" w:eastAsia="Arial" w:cs="Arial"/>
                <w:b w:val="0"/>
                <w:bCs w:val="0"/>
                <w:color w:val="auto"/>
                <w:sz w:val="22"/>
                <w:szCs w:val="22"/>
              </w:rPr>
              <w:t xml:space="preserve"> </w:t>
            </w:r>
            <w:r w:rsidRPr="677A6E9C" w:rsidR="6DFADC29">
              <w:rPr>
                <w:rFonts w:ascii="Arial" w:hAnsi="Arial" w:eastAsia="Arial" w:cs="Arial"/>
                <w:b w:val="0"/>
                <w:bCs w:val="0"/>
                <w:color w:val="auto"/>
                <w:sz w:val="22"/>
                <w:szCs w:val="22"/>
              </w:rPr>
              <w:t>báo</w:t>
            </w:r>
            <w:r w:rsidRPr="677A6E9C" w:rsidR="6DFADC29">
              <w:rPr>
                <w:rFonts w:ascii="Arial" w:hAnsi="Arial" w:eastAsia="Arial" w:cs="Arial"/>
                <w:b w:val="0"/>
                <w:bCs w:val="0"/>
                <w:color w:val="auto"/>
                <w:sz w:val="22"/>
                <w:szCs w:val="22"/>
              </w:rPr>
              <w:t xml:space="preserve"> </w:t>
            </w:r>
            <w:r w:rsidRPr="677A6E9C" w:rsidR="6DFADC29">
              <w:rPr>
                <w:rFonts w:ascii="Arial" w:hAnsi="Arial" w:eastAsia="Arial" w:cs="Arial"/>
                <w:b w:val="0"/>
                <w:bCs w:val="0"/>
                <w:color w:val="auto"/>
                <w:sz w:val="22"/>
                <w:szCs w:val="22"/>
              </w:rPr>
              <w:t>cáo</w:t>
            </w:r>
            <w:r w:rsidRPr="677A6E9C" w:rsidR="6DFADC29">
              <w:rPr>
                <w:rFonts w:ascii="Arial" w:hAnsi="Arial" w:eastAsia="Arial" w:cs="Arial"/>
                <w:b w:val="0"/>
                <w:bCs w:val="0"/>
                <w:color w:val="auto"/>
                <w:sz w:val="22"/>
                <w:szCs w:val="22"/>
              </w:rPr>
              <w:t xml:space="preserve">. Chỉnh </w:t>
            </w:r>
            <w:r w:rsidRPr="677A6E9C" w:rsidR="6DFADC29">
              <w:rPr>
                <w:rFonts w:ascii="Arial" w:hAnsi="Arial" w:eastAsia="Arial" w:cs="Arial"/>
                <w:b w:val="0"/>
                <w:bCs w:val="0"/>
                <w:color w:val="auto"/>
                <w:sz w:val="22"/>
                <w:szCs w:val="22"/>
              </w:rPr>
              <w:t>sửa</w:t>
            </w:r>
            <w:r w:rsidRPr="677A6E9C" w:rsidR="6DFADC29">
              <w:rPr>
                <w:rFonts w:ascii="Arial" w:hAnsi="Arial" w:eastAsia="Arial" w:cs="Arial"/>
                <w:b w:val="0"/>
                <w:bCs w:val="0"/>
                <w:color w:val="auto"/>
                <w:sz w:val="22"/>
                <w:szCs w:val="22"/>
              </w:rPr>
              <w:t xml:space="preserve"> </w:t>
            </w:r>
            <w:r w:rsidRPr="677A6E9C" w:rsidR="6DFADC29">
              <w:rPr>
                <w:rFonts w:ascii="Arial" w:hAnsi="Arial" w:eastAsia="Arial" w:cs="Arial"/>
                <w:b w:val="0"/>
                <w:bCs w:val="0"/>
                <w:color w:val="auto"/>
                <w:sz w:val="22"/>
                <w:szCs w:val="22"/>
              </w:rPr>
              <w:t>và</w:t>
            </w:r>
            <w:r w:rsidRPr="677A6E9C" w:rsidR="6DFADC29">
              <w:rPr>
                <w:rFonts w:ascii="Arial" w:hAnsi="Arial" w:eastAsia="Arial" w:cs="Arial"/>
                <w:b w:val="0"/>
                <w:bCs w:val="0"/>
                <w:color w:val="auto"/>
                <w:sz w:val="22"/>
                <w:szCs w:val="22"/>
              </w:rPr>
              <w:t xml:space="preserve"> </w:t>
            </w:r>
            <w:r w:rsidRPr="677A6E9C" w:rsidR="6DFADC29">
              <w:rPr>
                <w:rFonts w:ascii="Arial" w:hAnsi="Arial" w:eastAsia="Arial" w:cs="Arial"/>
                <w:b w:val="0"/>
                <w:bCs w:val="0"/>
                <w:color w:val="auto"/>
                <w:sz w:val="22"/>
                <w:szCs w:val="22"/>
              </w:rPr>
              <w:t>đưa</w:t>
            </w:r>
            <w:r w:rsidRPr="677A6E9C" w:rsidR="6DFADC29">
              <w:rPr>
                <w:rFonts w:ascii="Arial" w:hAnsi="Arial" w:eastAsia="Arial" w:cs="Arial"/>
                <w:b w:val="0"/>
                <w:bCs w:val="0"/>
                <w:color w:val="auto"/>
                <w:sz w:val="22"/>
                <w:szCs w:val="22"/>
              </w:rPr>
              <w:t xml:space="preserve"> </w:t>
            </w:r>
            <w:r w:rsidRPr="677A6E9C" w:rsidR="6DFADC29">
              <w:rPr>
                <w:rFonts w:ascii="Arial" w:hAnsi="Arial" w:eastAsia="Arial" w:cs="Arial"/>
                <w:b w:val="0"/>
                <w:bCs w:val="0"/>
                <w:color w:val="auto"/>
                <w:sz w:val="22"/>
                <w:szCs w:val="22"/>
              </w:rPr>
              <w:t>vào</w:t>
            </w:r>
            <w:r w:rsidRPr="677A6E9C" w:rsidR="6DFADC29">
              <w:rPr>
                <w:rFonts w:ascii="Arial" w:hAnsi="Arial" w:eastAsia="Arial" w:cs="Arial"/>
                <w:b w:val="0"/>
                <w:bCs w:val="0"/>
                <w:color w:val="auto"/>
                <w:sz w:val="22"/>
                <w:szCs w:val="22"/>
              </w:rPr>
              <w:t xml:space="preserve"> </w:t>
            </w:r>
            <w:r w:rsidRPr="677A6E9C" w:rsidR="6DFADC29">
              <w:rPr>
                <w:rFonts w:ascii="Arial" w:hAnsi="Arial" w:eastAsia="Arial" w:cs="Arial"/>
                <w:b w:val="0"/>
                <w:bCs w:val="0"/>
                <w:color w:val="auto"/>
                <w:sz w:val="22"/>
                <w:szCs w:val="22"/>
              </w:rPr>
              <w:t>báo</w:t>
            </w:r>
            <w:r w:rsidRPr="677A6E9C" w:rsidR="6DFADC29">
              <w:rPr>
                <w:rFonts w:ascii="Arial" w:hAnsi="Arial" w:eastAsia="Arial" w:cs="Arial"/>
                <w:b w:val="0"/>
                <w:bCs w:val="0"/>
                <w:color w:val="auto"/>
                <w:sz w:val="22"/>
                <w:szCs w:val="22"/>
              </w:rPr>
              <w:t xml:space="preserve"> </w:t>
            </w:r>
            <w:r w:rsidRPr="677A6E9C" w:rsidR="6DFADC29">
              <w:rPr>
                <w:rFonts w:ascii="Arial" w:hAnsi="Arial" w:eastAsia="Arial" w:cs="Arial"/>
                <w:b w:val="0"/>
                <w:bCs w:val="0"/>
                <w:color w:val="auto"/>
                <w:sz w:val="22"/>
                <w:szCs w:val="22"/>
              </w:rPr>
              <w:t>cáo</w:t>
            </w:r>
            <w:r w:rsidRPr="677A6E9C" w:rsidR="6DFADC29">
              <w:rPr>
                <w:rFonts w:ascii="Arial" w:hAnsi="Arial" w:eastAsia="Arial" w:cs="Arial"/>
                <w:b w:val="0"/>
                <w:bCs w:val="0"/>
                <w:color w:val="auto"/>
                <w:sz w:val="22"/>
                <w:szCs w:val="22"/>
              </w:rPr>
              <w:t>:</w:t>
            </w:r>
          </w:p>
          <w:p w:rsidR="7E50FD77" w:rsidP="677A6E9C" w:rsidRDefault="7E50FD77" w14:paraId="75FDFE96" w14:textId="5943A3FF">
            <w:pPr>
              <w:spacing w:before="0" w:beforeAutospacing="off" w:after="240" w:afterAutospacing="off"/>
              <w:ind w:left="0"/>
              <w:jc w:val="left"/>
              <w:rPr>
                <w:rFonts w:ascii="Arial" w:hAnsi="Arial" w:eastAsia="Arial" w:cs="Arial"/>
                <w:b w:val="0"/>
                <w:bCs w:val="0"/>
                <w:noProof w:val="0"/>
                <w:color w:val="FF0000"/>
                <w:sz w:val="22"/>
                <w:szCs w:val="22"/>
                <w:lang w:val="en-US"/>
              </w:rPr>
            </w:pPr>
            <w:r w:rsidRPr="677A6E9C" w:rsidR="4784FF28">
              <w:rPr>
                <w:rFonts w:ascii="Arial" w:hAnsi="Arial" w:eastAsia="Arial" w:cs="Arial"/>
                <w:b w:val="0"/>
                <w:bCs w:val="0"/>
                <w:i w:val="0"/>
                <w:iCs w:val="0"/>
                <w:caps w:val="0"/>
                <w:smallCaps w:val="0"/>
                <w:noProof w:val="0"/>
                <w:color w:val="FF0000"/>
                <w:sz w:val="22"/>
                <w:szCs w:val="22"/>
                <w:lang w:val="vi"/>
              </w:rPr>
              <w:t>AI tuyên bố chưa có cơ sở ở chỗ tải xuống và cài đặt các payload độc hại như mã độc tống tiền (ransomware), phần mềm đánh cắp thông tin (info-stealers), hoặc trojan truy cập từ xa (RAT). Microsoft chưa có xác nhận chính thức về những khả năng trên</w:t>
            </w:r>
            <w:r w:rsidRPr="677A6E9C" w:rsidR="4784FF28">
              <w:rPr>
                <w:rFonts w:ascii="Arial" w:hAnsi="Arial" w:eastAsia="Arial" w:cs="Arial"/>
                <w:b w:val="0"/>
                <w:bCs w:val="0"/>
                <w:i w:val="0"/>
                <w:iCs w:val="0"/>
                <w:caps w:val="0"/>
                <w:smallCaps w:val="0"/>
                <w:noProof w:val="0"/>
                <w:color w:val="FF0000"/>
                <w:sz w:val="22"/>
                <w:szCs w:val="22"/>
                <w:lang w:val="vi"/>
              </w:rPr>
              <w:t xml:space="preserve">. </w:t>
            </w:r>
            <w:r w:rsidRPr="677A6E9C" w:rsidR="4784FF28">
              <w:rPr>
                <w:rFonts w:ascii="Arial" w:hAnsi="Arial" w:eastAsia="Arial" w:cs="Arial"/>
                <w:b w:val="0"/>
                <w:bCs w:val="0"/>
                <w:noProof w:val="0"/>
                <w:color w:val="FF0000"/>
                <w:sz w:val="22"/>
                <w:szCs w:val="22"/>
                <w:lang w:val="en-US"/>
              </w:rPr>
              <w:t xml:space="preserve"> </w:t>
            </w:r>
          </w:p>
          <w:p w:rsidR="7E50FD77" w:rsidP="7BFC9F15" w:rsidRDefault="7E50FD77" w14:paraId="57F3D3E8" w14:textId="1FCE4A75">
            <w:pPr>
              <w:pStyle w:val="Normal"/>
              <w:rPr>
                <w:rFonts w:ascii="Arial" w:hAnsi="Arial" w:eastAsia="Arial" w:cs="Arial"/>
                <w:b w:val="0"/>
                <w:bCs w:val="0"/>
                <w:color w:val="auto"/>
                <w:sz w:val="22"/>
                <w:szCs w:val="22"/>
              </w:rPr>
            </w:pPr>
          </w:p>
        </w:tc>
      </w:tr>
      <w:tr xmlns:wp14="http://schemas.microsoft.com/office/word/2010/wordml" w:rsidR="7E50FD77" w:rsidTr="677A6E9C" w14:paraId="5E0F9DCA"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7451AB96" w:rsidP="7BFC9F15" w:rsidRDefault="7451AB96" w14:paraId="06D2BD21" w14:textId="2380EF2B">
            <w:pPr>
              <w:pStyle w:val="NoSpacing"/>
              <w:rPr>
                <w:rFonts w:ascii="Arial" w:hAnsi="Arial" w:eastAsia="Arial" w:cs="Arial"/>
                <w:b w:val="1"/>
                <w:bCs w:val="1"/>
                <w:sz w:val="21"/>
                <w:szCs w:val="21"/>
              </w:rPr>
            </w:pPr>
            <w:r w:rsidRPr="7BFC9F15" w:rsidR="68F5AEA7">
              <w:rPr>
                <w:b w:val="1"/>
                <w:bCs w:val="1"/>
              </w:rPr>
              <w:t>Artifact #20</w:t>
            </w:r>
          </w:p>
          <w:p w:rsidR="7E50FD77" w:rsidP="7BFC9F15" w:rsidRDefault="7E50FD77" w14:paraId="7C1FA92C" w14:textId="112C0234">
            <w:pPr>
              <w:pStyle w:val="NoSpacing"/>
              <w:rPr>
                <w:rFonts w:ascii="Arial" w:hAnsi="Arial" w:eastAsia="Arial" w:cs="Arial"/>
                <w:b w:val="0"/>
                <w:bCs w:val="0"/>
                <w:noProof w:val="0"/>
                <w:sz w:val="21"/>
                <w:szCs w:val="21"/>
                <w:lang w:val="en-US"/>
              </w:rPr>
            </w:pPr>
            <w:r w:rsidRPr="7BFC9F15" w:rsidR="35264FE1">
              <w:rPr>
                <w:b w:val="0"/>
                <w:bCs w:val="0"/>
                <w:noProof w:val="0"/>
                <w:lang w:val="en-US"/>
              </w:rPr>
              <w:t>Prompt: Hãy giải thích CVE-2022-22954 bao gồm description, severity, consequences, solution.</w:t>
            </w:r>
          </w:p>
          <w:p w:rsidR="7E50FD77" w:rsidP="7BFC9F15" w:rsidRDefault="7E50FD77" w14:paraId="1AC327FB" w14:textId="372C802D">
            <w:pPr>
              <w:pStyle w:val="NoSpacing"/>
              <w:rPr>
                <w:rFonts w:ascii="Arial" w:hAnsi="Arial" w:eastAsia="Arial" w:cs="Arial"/>
                <w:b w:val="0"/>
                <w:bCs w:val="0"/>
                <w:noProof w:val="0"/>
                <w:sz w:val="21"/>
                <w:szCs w:val="21"/>
                <w:lang w:val="en-US"/>
              </w:rPr>
            </w:pPr>
            <w:r w:rsidRPr="7BFC9F15" w:rsidR="35264FE1">
              <w:rPr>
                <w:b w:val="0"/>
                <w:bCs w:val="0"/>
                <w:noProof w:val="0"/>
                <w:lang w:val="en-US"/>
              </w:rPr>
              <w:t>Tool: Geimini</w:t>
            </w:r>
          </w:p>
          <w:p w:rsidR="7E50FD77" w:rsidP="7BFC9F15" w:rsidRDefault="7E50FD77" w14:paraId="79554281" w14:textId="4A1A5EB7">
            <w:pPr>
              <w:pStyle w:val="NoSpacing"/>
              <w:rPr>
                <w:rFonts w:ascii="Arial" w:hAnsi="Arial" w:eastAsia="Arial" w:cs="Arial"/>
                <w:b w:val="0"/>
                <w:bCs w:val="0"/>
                <w:noProof w:val="0"/>
                <w:sz w:val="21"/>
                <w:szCs w:val="21"/>
                <w:lang w:val="en-US"/>
              </w:rPr>
            </w:pPr>
            <w:r w:rsidRPr="7BFC9F15" w:rsidR="35264FE1">
              <w:rPr>
                <w:b w:val="0"/>
                <w:bCs w:val="0"/>
                <w:noProof w:val="0"/>
                <w:lang w:val="en-US"/>
              </w:rPr>
              <w:t>Timestamp: 21:11 PM 22/09/2026</w:t>
            </w:r>
          </w:p>
          <w:p w:rsidR="7E50FD77" w:rsidP="7BFC9F15" w:rsidRDefault="7E50FD77" w14:paraId="566F5052" w14:textId="11C78251">
            <w:pPr>
              <w:pStyle w:val="NoSpacing"/>
              <w:rPr>
                <w:b w:val="0"/>
                <w:bCs w:val="0"/>
              </w:rPr>
            </w:pPr>
          </w:p>
        </w:tc>
        <w:tc>
          <w:tcPr>
            <w:cnfStyle w:val="000000000000" w:firstRow="0" w:lastRow="0" w:firstColumn="0" w:lastColumn="0" w:oddVBand="0" w:evenVBand="0" w:oddHBand="0" w:evenHBand="0" w:firstRowFirstColumn="0" w:firstRowLastColumn="0" w:lastRowFirstColumn="0" w:lastRowLastColumn="0"/>
            <w:tcW w:w="4035" w:type="dxa"/>
            <w:tcMar/>
          </w:tcPr>
          <w:p w:rsidR="7E50FD77" w:rsidP="7BFC9F15" w:rsidRDefault="7E50FD77" w14:paraId="1104948B" w14:textId="750A035B">
            <w:pPr>
              <w:pStyle w:val="NoSpacing"/>
              <w:rPr>
                <w:rFonts w:ascii="Arial" w:hAnsi="Arial" w:eastAsia="Arial" w:cs="Arial"/>
                <w:b w:val="0"/>
                <w:bCs w:val="0"/>
                <w:i w:val="0"/>
                <w:iCs w:val="0"/>
                <w:caps w:val="0"/>
                <w:smallCaps w:val="0"/>
                <w:noProof w:val="0"/>
                <w:color w:val="auto"/>
                <w:sz w:val="22"/>
                <w:szCs w:val="22"/>
                <w:lang w:val="en-US"/>
              </w:rPr>
            </w:pPr>
            <w:r w:rsidRPr="7BFC9F15" w:rsidR="35264FE1">
              <w:rPr>
                <w:rFonts w:ascii="Arial" w:hAnsi="Arial" w:eastAsia="Arial" w:cs="Arial"/>
                <w:noProof w:val="0"/>
                <w:color w:val="auto"/>
                <w:sz w:val="22"/>
                <w:szCs w:val="22"/>
                <w:lang w:val="en-US"/>
              </w:rPr>
              <w:t xml:space="preserve">CVE-2022-22954 là một lỗ hổng bảo mật nghiêm trọng ảnh hưởng đến các sản phẩm quản lý danh tính và quyền truy cập của VMware (như Workspace ONE Access và Identity Manager). </w:t>
            </w:r>
          </w:p>
          <w:p w:rsidR="7E50FD77" w:rsidP="7BFC9F15" w:rsidRDefault="7E50FD77" w14:paraId="0CCC3932" w14:textId="034DD8F6">
            <w:pPr>
              <w:pStyle w:val="NoSpacing"/>
              <w:rPr>
                <w:rFonts w:ascii="Arial" w:hAnsi="Arial" w:eastAsia="Arial" w:cs="Arial"/>
                <w:b w:val="0"/>
                <w:bCs w:val="0"/>
                <w:i w:val="0"/>
                <w:iCs w:val="0"/>
                <w:caps w:val="0"/>
                <w:smallCaps w:val="0"/>
                <w:noProof w:val="0"/>
                <w:color w:val="auto"/>
                <w:sz w:val="22"/>
                <w:szCs w:val="22"/>
                <w:lang w:val="en-US"/>
              </w:rPr>
            </w:pPr>
            <w:r w:rsidRPr="7BFC9F15" w:rsidR="35264FE1">
              <w:rPr>
                <w:rFonts w:ascii="Arial" w:hAnsi="Arial" w:eastAsia="Arial" w:cs="Arial"/>
                <w:noProof w:val="0"/>
                <w:color w:val="auto"/>
                <w:sz w:val="22"/>
                <w:szCs w:val="22"/>
                <w:lang w:val="en-US"/>
              </w:rPr>
              <w:t>Dưới đây là thông tin chi tiết về mô tả, mức độ nghiêm trọng, hậu quả và giải pháp khắc phục:</w:t>
            </w:r>
          </w:p>
          <w:p w:rsidR="7E50FD77" w:rsidP="7BFC9F15" w:rsidRDefault="7E50FD77" w14:paraId="3142FC25" w14:textId="5B5BDCC7">
            <w:pPr>
              <w:pStyle w:val="NoSpacing"/>
              <w:keepNext w:val="1"/>
              <w:keepLines w:val="1"/>
              <w:rPr>
                <w:rFonts w:ascii="Arial" w:hAnsi="Arial" w:eastAsia="Arial" w:cs="Arial"/>
                <w:b w:val="0"/>
                <w:bCs w:val="0"/>
                <w:i w:val="0"/>
                <w:iCs w:val="0"/>
                <w:caps w:val="0"/>
                <w:smallCaps w:val="0"/>
                <w:noProof w:val="0"/>
                <w:color w:val="auto"/>
                <w:sz w:val="22"/>
                <w:szCs w:val="22"/>
                <w:lang w:val="en-US"/>
              </w:rPr>
            </w:pPr>
            <w:r w:rsidRPr="7BFC9F15" w:rsidR="35264FE1">
              <w:rPr>
                <w:rFonts w:ascii="Arial" w:hAnsi="Arial" w:eastAsia="Arial" w:cs="Arial"/>
                <w:noProof w:val="0"/>
                <w:color w:val="auto"/>
                <w:sz w:val="22"/>
                <w:szCs w:val="22"/>
                <w:lang w:val="en-US"/>
              </w:rPr>
              <w:t>1. Description (Mô tả)</w:t>
            </w:r>
          </w:p>
          <w:p w:rsidR="7E50FD77" w:rsidP="7BFC9F15" w:rsidRDefault="7E50FD77" w14:paraId="5F7A0786" w14:textId="66709D58">
            <w:pPr>
              <w:pStyle w:val="NoSpacing"/>
              <w:rPr>
                <w:rFonts w:ascii="Arial" w:hAnsi="Arial" w:eastAsia="Arial" w:cs="Arial"/>
                <w:b w:val="0"/>
                <w:bCs w:val="0"/>
                <w:i w:val="0"/>
                <w:iCs w:val="0"/>
                <w:caps w:val="0"/>
                <w:smallCaps w:val="0"/>
                <w:noProof w:val="0"/>
                <w:color w:val="auto"/>
                <w:sz w:val="22"/>
                <w:szCs w:val="22"/>
                <w:lang w:val="en-US"/>
              </w:rPr>
            </w:pPr>
            <w:r w:rsidRPr="7BFC9F15" w:rsidR="35264FE1">
              <w:rPr>
                <w:rFonts w:ascii="Arial" w:hAnsi="Arial" w:eastAsia="Arial" w:cs="Arial"/>
                <w:noProof w:val="0"/>
                <w:color w:val="auto"/>
                <w:sz w:val="22"/>
                <w:szCs w:val="22"/>
                <w:lang w:val="en-US"/>
              </w:rPr>
              <w:t xml:space="preserve">Bản chất: Đây là một lỗ hổng Server-Side Template Injection (SSTI). </w:t>
            </w:r>
          </w:p>
          <w:p w:rsidR="7E50FD77" w:rsidP="7BFC9F15" w:rsidRDefault="7E50FD77" w14:paraId="6134BA95" w14:textId="359C3D45">
            <w:pPr>
              <w:pStyle w:val="NoSpacing"/>
              <w:rPr>
                <w:rFonts w:ascii="Arial" w:hAnsi="Arial" w:eastAsia="Arial" w:cs="Arial"/>
                <w:b w:val="0"/>
                <w:bCs w:val="0"/>
                <w:i w:val="0"/>
                <w:iCs w:val="0"/>
                <w:caps w:val="0"/>
                <w:smallCaps w:val="0"/>
                <w:noProof w:val="0"/>
                <w:color w:val="auto"/>
                <w:sz w:val="22"/>
                <w:szCs w:val="22"/>
                <w:lang w:val="en-US"/>
              </w:rPr>
            </w:pPr>
            <w:r w:rsidRPr="7BFC9F15" w:rsidR="35264FE1">
              <w:rPr>
                <w:rFonts w:ascii="Arial" w:hAnsi="Arial" w:eastAsia="Arial" w:cs="Arial"/>
                <w:noProof w:val="0"/>
                <w:color w:val="auto"/>
                <w:sz w:val="22"/>
                <w:szCs w:val="22"/>
                <w:lang w:val="en-US"/>
              </w:rPr>
              <w:t xml:space="preserve">Cơ chế: Lỗ hổng xuất phát từ việc các ứng dụng của VMware xử lý thiếu an toàn các đầu vào của người dùng trong các biểu mẫu hoặc trang hiển thị. Kẻ tấn công có quyền truy cập mạng có thể gửi một HTTP request được thiết kế đặc biệt (chứa các đoạn mã template độc hại) để kích hoạt lỗ hổng tiêm mã mẫu phía máy chủ (SSTI), từ đó hệ thống sẽ biên dịch và thực thi chúng. </w:t>
            </w:r>
          </w:p>
          <w:p w:rsidR="7E50FD77" w:rsidP="7BFC9F15" w:rsidRDefault="7E50FD77" w14:paraId="0EDBD800" w14:textId="66E5FE0A">
            <w:pPr>
              <w:pStyle w:val="NoSpacing"/>
              <w:rPr>
                <w:rFonts w:ascii="Arial" w:hAnsi="Arial" w:eastAsia="Arial" w:cs="Arial"/>
                <w:b w:val="0"/>
                <w:bCs w:val="0"/>
                <w:i w:val="0"/>
                <w:iCs w:val="0"/>
                <w:caps w:val="0"/>
                <w:smallCaps w:val="0"/>
                <w:noProof w:val="0"/>
                <w:color w:val="auto"/>
                <w:sz w:val="22"/>
                <w:szCs w:val="22"/>
                <w:lang w:val="en-US"/>
              </w:rPr>
            </w:pPr>
            <w:r w:rsidRPr="7BFC9F15" w:rsidR="35264FE1">
              <w:rPr>
                <w:rFonts w:ascii="Arial" w:hAnsi="Arial" w:eastAsia="Arial" w:cs="Arial"/>
                <w:noProof w:val="0"/>
                <w:color w:val="auto"/>
                <w:sz w:val="22"/>
                <w:szCs w:val="22"/>
                <w:lang w:val="en-US"/>
              </w:rPr>
              <w:t xml:space="preserve">Điểm đáng chú ý: Lỗ hổng này không yêu cầu xác thực (unauthenticated) và kẻ tấn công chỉ cần có khả năng kết nối mạng tới cổng ứng dụng là có thể khai thác. </w:t>
            </w:r>
          </w:p>
          <w:p w:rsidR="7E50FD77" w:rsidP="7BFC9F15" w:rsidRDefault="7E50FD77" w14:paraId="082C62A2" w14:textId="54EFC0E5">
            <w:pPr>
              <w:pStyle w:val="NoSpacing"/>
              <w:keepNext w:val="1"/>
              <w:keepLines w:val="1"/>
              <w:rPr>
                <w:rFonts w:ascii="Arial" w:hAnsi="Arial" w:eastAsia="Arial" w:cs="Arial"/>
                <w:b w:val="0"/>
                <w:bCs w:val="0"/>
                <w:i w:val="0"/>
                <w:iCs w:val="0"/>
                <w:caps w:val="0"/>
                <w:smallCaps w:val="0"/>
                <w:noProof w:val="0"/>
                <w:color w:val="auto"/>
                <w:sz w:val="22"/>
                <w:szCs w:val="22"/>
                <w:lang w:val="en-US"/>
              </w:rPr>
            </w:pPr>
            <w:r w:rsidRPr="7BFC9F15" w:rsidR="35264FE1">
              <w:rPr>
                <w:rFonts w:ascii="Arial" w:hAnsi="Arial" w:eastAsia="Arial" w:cs="Arial"/>
                <w:noProof w:val="0"/>
                <w:color w:val="auto"/>
                <w:sz w:val="22"/>
                <w:szCs w:val="22"/>
                <w:lang w:val="en-US"/>
              </w:rPr>
              <w:t>2. Severity (Mức độ nghiêm trọng)</w:t>
            </w:r>
          </w:p>
          <w:p w:rsidR="7E50FD77" w:rsidP="7BFC9F15" w:rsidRDefault="7E50FD77" w14:paraId="051D39D4" w14:textId="3D37B380">
            <w:pPr>
              <w:pStyle w:val="NoSpacing"/>
              <w:rPr>
                <w:rFonts w:ascii="Arial" w:hAnsi="Arial" w:eastAsia="Arial" w:cs="Arial"/>
                <w:b w:val="0"/>
                <w:bCs w:val="0"/>
                <w:i w:val="0"/>
                <w:iCs w:val="0"/>
                <w:caps w:val="0"/>
                <w:smallCaps w:val="0"/>
                <w:noProof w:val="0"/>
                <w:color w:val="auto"/>
                <w:sz w:val="22"/>
                <w:szCs w:val="22"/>
                <w:lang w:val="en-US"/>
              </w:rPr>
            </w:pPr>
            <w:r w:rsidRPr="7BFC9F15" w:rsidR="35264FE1">
              <w:rPr>
                <w:rFonts w:ascii="Arial" w:hAnsi="Arial" w:eastAsia="Arial" w:cs="Arial"/>
                <w:noProof w:val="0"/>
                <w:color w:val="auto"/>
                <w:sz w:val="22"/>
                <w:szCs w:val="22"/>
                <w:lang w:val="en-US"/>
              </w:rPr>
              <w:t xml:space="preserve">Điểm CVSS: 9.8 / 10.0 (Mức Critical - Cực kỳ nghiêm trọng). </w:t>
            </w:r>
          </w:p>
          <w:p w:rsidR="7E50FD77" w:rsidP="7BFC9F15" w:rsidRDefault="7E50FD77" w14:paraId="11E18275" w14:textId="67B4D1BC">
            <w:pPr>
              <w:pStyle w:val="NoSpacing"/>
              <w:rPr>
                <w:rFonts w:ascii="Arial" w:hAnsi="Arial" w:eastAsia="Arial" w:cs="Arial"/>
                <w:b w:val="0"/>
                <w:bCs w:val="0"/>
                <w:i w:val="0"/>
                <w:iCs w:val="0"/>
                <w:caps w:val="0"/>
                <w:smallCaps w:val="0"/>
                <w:noProof w:val="0"/>
                <w:color w:val="auto"/>
                <w:sz w:val="22"/>
                <w:szCs w:val="22"/>
                <w:lang w:val="en-US"/>
              </w:rPr>
            </w:pPr>
            <w:r w:rsidRPr="7BFC9F15" w:rsidR="35264FE1">
              <w:rPr>
                <w:rFonts w:ascii="Arial" w:hAnsi="Arial" w:eastAsia="Arial" w:cs="Arial"/>
                <w:noProof w:val="0"/>
                <w:color w:val="auto"/>
                <w:sz w:val="22"/>
                <w:szCs w:val="22"/>
                <w:lang w:val="en-US"/>
              </w:rPr>
              <w:t>Đặc điểm tấn công: Độ phức tạp thấp, không cần tương tác người dùng. Ngay sau khi công bố, lỗ hổng này đã bị các nhóm tấn công mạng khai thác diện rộng trên thực tế (</w:t>
            </w:r>
            <w:r w:rsidRPr="7BFC9F15" w:rsidR="35264FE1">
              <w:rPr>
                <w:rFonts w:ascii="Arial" w:hAnsi="Arial" w:eastAsia="Arial" w:cs="Arial"/>
                <w:noProof w:val="0"/>
                <w:color w:val="auto"/>
                <w:sz w:val="22"/>
                <w:szCs w:val="22"/>
                <w:lang w:val="en-US"/>
              </w:rPr>
              <w:t>In-the-wild</w:t>
            </w:r>
            <w:r w:rsidRPr="7BFC9F15" w:rsidR="35264FE1">
              <w:rPr>
                <w:rFonts w:ascii="Arial" w:hAnsi="Arial" w:eastAsia="Arial" w:cs="Arial"/>
                <w:noProof w:val="0"/>
                <w:color w:val="auto"/>
                <w:sz w:val="22"/>
                <w:szCs w:val="22"/>
                <w:lang w:val="en-US"/>
              </w:rPr>
              <w:t>) và nằm trong danh mục các lỗ hổng bị khai thác thực tế của CISA (</w:t>
            </w:r>
            <w:r w:rsidRPr="7BFC9F15" w:rsidR="35264FE1">
              <w:rPr>
                <w:rFonts w:ascii="Arial" w:hAnsi="Arial" w:eastAsia="Arial" w:cs="Arial"/>
                <w:noProof w:val="0"/>
                <w:color w:val="auto"/>
                <w:sz w:val="22"/>
                <w:szCs w:val="22"/>
                <w:lang w:val="en-US"/>
              </w:rPr>
              <w:t>Known Exploited Vulnerabilities Catalog</w:t>
            </w:r>
            <w:r w:rsidRPr="7BFC9F15" w:rsidR="35264FE1">
              <w:rPr>
                <w:rFonts w:ascii="Arial" w:hAnsi="Arial" w:eastAsia="Arial" w:cs="Arial"/>
                <w:noProof w:val="0"/>
                <w:color w:val="auto"/>
                <w:sz w:val="22"/>
                <w:szCs w:val="22"/>
                <w:lang w:val="en-US"/>
              </w:rPr>
              <w:t>).</w:t>
            </w:r>
          </w:p>
          <w:p w:rsidR="7E50FD77" w:rsidP="7BFC9F15" w:rsidRDefault="7E50FD77" w14:paraId="0292AB89" w14:textId="6592460E">
            <w:pPr>
              <w:pStyle w:val="NoSpacing"/>
              <w:keepNext w:val="1"/>
              <w:keepLines w:val="1"/>
              <w:rPr>
                <w:rFonts w:ascii="Arial" w:hAnsi="Arial" w:eastAsia="Arial" w:cs="Arial"/>
                <w:b w:val="0"/>
                <w:bCs w:val="0"/>
                <w:i w:val="0"/>
                <w:iCs w:val="0"/>
                <w:caps w:val="0"/>
                <w:smallCaps w:val="0"/>
                <w:noProof w:val="0"/>
                <w:color w:val="auto"/>
                <w:sz w:val="22"/>
                <w:szCs w:val="22"/>
                <w:lang w:val="en-US"/>
              </w:rPr>
            </w:pPr>
            <w:r w:rsidRPr="7BFC9F15" w:rsidR="35264FE1">
              <w:rPr>
                <w:rFonts w:ascii="Arial" w:hAnsi="Arial" w:eastAsia="Arial" w:cs="Arial"/>
                <w:noProof w:val="0"/>
                <w:color w:val="auto"/>
                <w:sz w:val="22"/>
                <w:szCs w:val="22"/>
                <w:lang w:val="en-US"/>
              </w:rPr>
              <w:t>3. Consequences (Hậu quả)</w:t>
            </w:r>
          </w:p>
          <w:p w:rsidR="7E50FD77" w:rsidP="7BFC9F15" w:rsidRDefault="7E50FD77" w14:paraId="516D66AC" w14:textId="53C994FB">
            <w:pPr>
              <w:pStyle w:val="NoSpacing"/>
              <w:rPr>
                <w:rFonts w:ascii="Arial" w:hAnsi="Arial" w:eastAsia="Arial" w:cs="Arial"/>
                <w:b w:val="0"/>
                <w:bCs w:val="0"/>
                <w:i w:val="0"/>
                <w:iCs w:val="0"/>
                <w:caps w:val="0"/>
                <w:smallCaps w:val="0"/>
                <w:noProof w:val="0"/>
                <w:color w:val="auto"/>
                <w:sz w:val="22"/>
                <w:szCs w:val="22"/>
                <w:lang w:val="en-US"/>
              </w:rPr>
            </w:pPr>
            <w:r w:rsidRPr="7BFC9F15" w:rsidR="35264FE1">
              <w:rPr>
                <w:rFonts w:ascii="Arial" w:hAnsi="Arial" w:eastAsia="Arial" w:cs="Arial"/>
                <w:noProof w:val="0"/>
                <w:color w:val="auto"/>
                <w:sz w:val="22"/>
                <w:szCs w:val="22"/>
                <w:lang w:val="en-US"/>
              </w:rPr>
              <w:t xml:space="preserve">Khi bị khai thác thành công, kẻ tấn công có thể: </w:t>
            </w:r>
          </w:p>
          <w:p w:rsidR="7E50FD77" w:rsidP="7BFC9F15" w:rsidRDefault="7E50FD77" w14:paraId="723C677C" w14:textId="73748CF1">
            <w:pPr>
              <w:pStyle w:val="NoSpacing"/>
              <w:rPr>
                <w:rFonts w:ascii="Arial" w:hAnsi="Arial" w:eastAsia="Arial" w:cs="Arial"/>
                <w:b w:val="0"/>
                <w:bCs w:val="0"/>
                <w:i w:val="0"/>
                <w:iCs w:val="0"/>
                <w:caps w:val="0"/>
                <w:smallCaps w:val="0"/>
                <w:noProof w:val="0"/>
                <w:color w:val="auto"/>
                <w:sz w:val="22"/>
                <w:szCs w:val="22"/>
                <w:lang w:val="en-US"/>
              </w:rPr>
            </w:pPr>
            <w:r w:rsidRPr="7BFC9F15" w:rsidR="35264FE1">
              <w:rPr>
                <w:rFonts w:ascii="Arial" w:hAnsi="Arial" w:eastAsia="Arial" w:cs="Arial"/>
                <w:noProof w:val="0"/>
                <w:color w:val="auto"/>
                <w:sz w:val="22"/>
                <w:szCs w:val="22"/>
                <w:lang w:val="en-US"/>
              </w:rPr>
              <w:t>Remote Code Execution (RCE)</w:t>
            </w:r>
            <w:r w:rsidRPr="7BFC9F15" w:rsidR="35264FE1">
              <w:rPr>
                <w:rFonts w:ascii="Arial" w:hAnsi="Arial" w:eastAsia="Arial" w:cs="Arial"/>
                <w:noProof w:val="0"/>
                <w:color w:val="auto"/>
                <w:sz w:val="22"/>
                <w:szCs w:val="22"/>
                <w:lang w:val="en-US"/>
              </w:rPr>
              <w:t xml:space="preserve">: Thực thi mã lệnh tùy ý dưới quyền của tiến trình đang chạy ứng dụng (thường có đặc quyền cao trên hệ điều hành nền tảng). </w:t>
            </w:r>
          </w:p>
          <w:p w:rsidR="7E50FD77" w:rsidP="7BFC9F15" w:rsidRDefault="7E50FD77" w14:paraId="40826746" w14:textId="3723D5CD">
            <w:pPr>
              <w:pStyle w:val="NoSpacing"/>
              <w:rPr>
                <w:rFonts w:ascii="Arial" w:hAnsi="Arial" w:eastAsia="Arial" w:cs="Arial"/>
                <w:b w:val="0"/>
                <w:bCs w:val="0"/>
                <w:i w:val="0"/>
                <w:iCs w:val="0"/>
                <w:caps w:val="0"/>
                <w:smallCaps w:val="0"/>
                <w:noProof w:val="0"/>
                <w:color w:val="auto"/>
                <w:sz w:val="22"/>
                <w:szCs w:val="22"/>
                <w:lang w:val="en-US"/>
              </w:rPr>
            </w:pPr>
            <w:r w:rsidRPr="7BFC9F15" w:rsidR="35264FE1">
              <w:rPr>
                <w:rFonts w:ascii="Arial" w:hAnsi="Arial" w:eastAsia="Arial" w:cs="Arial"/>
                <w:noProof w:val="0"/>
                <w:color w:val="auto"/>
                <w:sz w:val="22"/>
                <w:szCs w:val="22"/>
                <w:lang w:val="en-US"/>
              </w:rPr>
              <w:t>Kiểm soát hệ thống: Tải lên các tệp tin độc hại,</w:t>
            </w:r>
            <w:r w:rsidRPr="7BFC9F15" w:rsidR="35264FE1">
              <w:rPr>
                <w:rFonts w:ascii="Arial" w:hAnsi="Arial" w:eastAsia="Arial" w:cs="Arial"/>
                <w:noProof w:val="0"/>
                <w:color w:val="auto"/>
                <w:sz w:val="22"/>
                <w:szCs w:val="22"/>
                <w:lang w:val="en-US"/>
              </w:rPr>
              <w:t xml:space="preserve"> cài cắm webshell để duy trì quyền truy cập lâu dài</w:t>
            </w:r>
            <w:r w:rsidRPr="7BFC9F15" w:rsidR="35264FE1">
              <w:rPr>
                <w:rFonts w:ascii="Arial" w:hAnsi="Arial" w:eastAsia="Arial" w:cs="Arial"/>
                <w:noProof w:val="0"/>
                <w:color w:val="auto"/>
                <w:sz w:val="22"/>
                <w:szCs w:val="22"/>
                <w:lang w:val="en-US"/>
              </w:rPr>
              <w:t xml:space="preserve"> (</w:t>
            </w:r>
            <w:r w:rsidRPr="7BFC9F15" w:rsidR="35264FE1">
              <w:rPr>
                <w:rFonts w:ascii="Arial" w:hAnsi="Arial" w:eastAsia="Arial" w:cs="Arial"/>
                <w:noProof w:val="0"/>
                <w:color w:val="auto"/>
                <w:sz w:val="22"/>
                <w:szCs w:val="22"/>
                <w:lang w:val="en-US"/>
              </w:rPr>
              <w:t>persistence</w:t>
            </w:r>
            <w:r w:rsidRPr="7BFC9F15" w:rsidR="35264FE1">
              <w:rPr>
                <w:rFonts w:ascii="Arial" w:hAnsi="Arial" w:eastAsia="Arial" w:cs="Arial"/>
                <w:noProof w:val="0"/>
                <w:color w:val="auto"/>
                <w:sz w:val="22"/>
                <w:szCs w:val="22"/>
                <w:lang w:val="en-US"/>
              </w:rPr>
              <w:t>).</w:t>
            </w:r>
          </w:p>
          <w:p w:rsidR="7E50FD77" w:rsidP="7BFC9F15" w:rsidRDefault="7E50FD77" w14:paraId="2D6BF782" w14:textId="407EDA7A">
            <w:pPr>
              <w:pStyle w:val="NoSpacing"/>
              <w:rPr>
                <w:rFonts w:ascii="Arial" w:hAnsi="Arial" w:eastAsia="Arial" w:cs="Arial"/>
                <w:b w:val="0"/>
                <w:bCs w:val="0"/>
                <w:i w:val="0"/>
                <w:iCs w:val="0"/>
                <w:caps w:val="0"/>
                <w:smallCaps w:val="0"/>
                <w:noProof w:val="0"/>
                <w:color w:val="auto"/>
                <w:sz w:val="22"/>
                <w:szCs w:val="22"/>
                <w:lang w:val="en-US"/>
              </w:rPr>
            </w:pPr>
            <w:r w:rsidRPr="7BFC9F15" w:rsidR="35264FE1">
              <w:rPr>
                <w:rFonts w:ascii="Arial" w:hAnsi="Arial" w:eastAsia="Arial" w:cs="Arial"/>
                <w:noProof w:val="0"/>
                <w:color w:val="auto"/>
                <w:sz w:val="22"/>
                <w:szCs w:val="22"/>
                <w:lang w:val="en-US"/>
              </w:rPr>
              <w:t xml:space="preserve">Đánh cắp dữ liệu &amp; Xâm nhập sâu hơn: </w:t>
            </w:r>
            <w:r w:rsidRPr="7BFC9F15" w:rsidR="35264FE1">
              <w:rPr>
                <w:rFonts w:ascii="Arial" w:hAnsi="Arial" w:eastAsia="Arial" w:cs="Arial"/>
                <w:noProof w:val="0"/>
                <w:color w:val="auto"/>
                <w:sz w:val="22"/>
                <w:szCs w:val="22"/>
                <w:lang w:val="en-US"/>
              </w:rPr>
              <w:t>Đánh cắp thông tin xác thực</w:t>
            </w:r>
            <w:r w:rsidRPr="7BFC9F15" w:rsidR="35264FE1">
              <w:rPr>
                <w:rFonts w:ascii="Arial" w:hAnsi="Arial" w:eastAsia="Arial" w:cs="Arial"/>
                <w:noProof w:val="0"/>
                <w:color w:val="auto"/>
                <w:sz w:val="22"/>
                <w:szCs w:val="22"/>
                <w:lang w:val="en-US"/>
              </w:rPr>
              <w:t xml:space="preserve">, dữ liệu định danh nhạy cảm của doanh nghiệp, hoặc </w:t>
            </w:r>
            <w:r w:rsidRPr="7BFC9F15" w:rsidR="35264FE1">
              <w:rPr>
                <w:rFonts w:ascii="Arial" w:hAnsi="Arial" w:eastAsia="Arial" w:cs="Arial"/>
                <w:noProof w:val="0"/>
                <w:color w:val="auto"/>
                <w:sz w:val="22"/>
                <w:szCs w:val="22"/>
                <w:lang w:val="en-US"/>
              </w:rPr>
              <w:t>dùng máy chủ này làm bàn đạp để tấn công vào các thành phần khác trong hạ tầng nội bộ</w:t>
            </w:r>
            <w:r w:rsidRPr="7BFC9F15" w:rsidR="35264FE1">
              <w:rPr>
                <w:rFonts w:ascii="Arial" w:hAnsi="Arial" w:eastAsia="Arial" w:cs="Arial"/>
                <w:noProof w:val="0"/>
                <w:color w:val="auto"/>
                <w:sz w:val="22"/>
                <w:szCs w:val="22"/>
                <w:lang w:val="en-US"/>
              </w:rPr>
              <w:t xml:space="preserve"> (như VMware Cloud Foundation hoặc vRealize Suite).</w:t>
            </w:r>
          </w:p>
          <w:p w:rsidR="7E50FD77" w:rsidP="7BFC9F15" w:rsidRDefault="7E50FD77" w14:paraId="4437AD3C" w14:textId="087B1765">
            <w:pPr>
              <w:pStyle w:val="NoSpacing"/>
              <w:keepNext w:val="1"/>
              <w:keepLines w:val="1"/>
              <w:rPr>
                <w:rFonts w:ascii="Arial" w:hAnsi="Arial" w:eastAsia="Arial" w:cs="Arial"/>
                <w:b w:val="0"/>
                <w:bCs w:val="0"/>
                <w:i w:val="0"/>
                <w:iCs w:val="0"/>
                <w:caps w:val="0"/>
                <w:smallCaps w:val="0"/>
                <w:noProof w:val="0"/>
                <w:color w:val="auto"/>
                <w:sz w:val="22"/>
                <w:szCs w:val="22"/>
                <w:lang w:val="en-US"/>
              </w:rPr>
            </w:pPr>
            <w:r w:rsidRPr="7BFC9F15" w:rsidR="35264FE1">
              <w:rPr>
                <w:rFonts w:ascii="Arial" w:hAnsi="Arial" w:eastAsia="Arial" w:cs="Arial"/>
                <w:noProof w:val="0"/>
                <w:color w:val="auto"/>
                <w:sz w:val="22"/>
                <w:szCs w:val="22"/>
                <w:lang w:val="en-US"/>
              </w:rPr>
              <w:t>4. Solution (Giải pháp khắc phục)</w:t>
            </w:r>
          </w:p>
          <w:p w:rsidR="7E50FD77" w:rsidP="7BFC9F15" w:rsidRDefault="7E50FD77" w14:paraId="4C56676E" w14:textId="11909B9D">
            <w:pPr>
              <w:pStyle w:val="NoSpacing"/>
              <w:rPr>
                <w:rFonts w:ascii="Arial" w:hAnsi="Arial" w:eastAsia="Arial" w:cs="Arial"/>
                <w:b w:val="0"/>
                <w:bCs w:val="0"/>
                <w:i w:val="0"/>
                <w:iCs w:val="0"/>
                <w:caps w:val="0"/>
                <w:smallCaps w:val="0"/>
                <w:noProof w:val="0"/>
                <w:color w:val="auto"/>
                <w:sz w:val="22"/>
                <w:szCs w:val="22"/>
                <w:lang w:val="en-US"/>
              </w:rPr>
            </w:pPr>
            <w:r w:rsidRPr="7BFC9F15" w:rsidR="35264FE1">
              <w:rPr>
                <w:rFonts w:ascii="Arial" w:hAnsi="Arial" w:eastAsia="Arial" w:cs="Arial"/>
                <w:noProof w:val="0"/>
                <w:color w:val="auto"/>
                <w:sz w:val="22"/>
                <w:szCs w:val="22"/>
                <w:lang w:val="en-US"/>
              </w:rPr>
              <w:t>Giải pháp tối ưu và triệt để nhất: Cập nhật/nâng cấp các sản phẩm bị ảnh hưởng lên các phiên bản đã được VMware vá lỗi chính thức theo thông báo bảo mật (VMSA-2022-0011).</w:t>
            </w:r>
          </w:p>
          <w:p w:rsidR="7E50FD77" w:rsidP="7BFC9F15" w:rsidRDefault="7E50FD77" w14:paraId="46172A1A" w14:textId="5E80C746">
            <w:pPr>
              <w:pStyle w:val="NoSpacing"/>
              <w:rPr>
                <w:rFonts w:ascii="Arial" w:hAnsi="Arial" w:eastAsia="Arial" w:cs="Arial"/>
                <w:b w:val="0"/>
                <w:bCs w:val="0"/>
                <w:i w:val="0"/>
                <w:iCs w:val="0"/>
                <w:caps w:val="0"/>
                <w:smallCaps w:val="0"/>
                <w:noProof w:val="0"/>
                <w:color w:val="auto"/>
                <w:sz w:val="22"/>
                <w:szCs w:val="22"/>
                <w:lang w:val="en-US"/>
              </w:rPr>
            </w:pPr>
            <w:r w:rsidRPr="7BFC9F15" w:rsidR="35264FE1">
              <w:rPr>
                <w:rFonts w:ascii="Arial" w:hAnsi="Arial" w:eastAsia="Arial" w:cs="Arial"/>
                <w:noProof w:val="0"/>
                <w:color w:val="auto"/>
                <w:sz w:val="22"/>
                <w:szCs w:val="22"/>
                <w:lang w:val="en-US"/>
              </w:rPr>
              <w:t>Giải pháp tạm thời (Nếu chưa thể nâng cấp ngay):</w:t>
            </w:r>
          </w:p>
          <w:p w:rsidR="7E50FD77" w:rsidP="7BFC9F15" w:rsidRDefault="7E50FD77" w14:paraId="36C7A91E" w14:textId="66ED3710">
            <w:pPr>
              <w:pStyle w:val="NoSpacing"/>
              <w:rPr>
                <w:rFonts w:ascii="Arial" w:hAnsi="Arial" w:eastAsia="Arial" w:cs="Arial"/>
                <w:b w:val="0"/>
                <w:bCs w:val="0"/>
                <w:i w:val="0"/>
                <w:iCs w:val="0"/>
                <w:caps w:val="0"/>
                <w:smallCaps w:val="0"/>
                <w:noProof w:val="0"/>
                <w:color w:val="auto"/>
                <w:sz w:val="22"/>
                <w:szCs w:val="22"/>
                <w:lang w:val="en-US"/>
              </w:rPr>
            </w:pPr>
            <w:r w:rsidRPr="7BFC9F15" w:rsidR="35264FE1">
              <w:rPr>
                <w:rFonts w:ascii="Arial" w:hAnsi="Arial" w:eastAsia="Arial" w:cs="Arial"/>
                <w:noProof w:val="0"/>
                <w:color w:val="auto"/>
                <w:sz w:val="22"/>
                <w:szCs w:val="22"/>
                <w:lang w:val="en-US"/>
              </w:rPr>
              <w:t>Áp dụng các bản vá cấu hình thủ công hoặc kịch bản vô hiệu hóa tính năng tạm thời do VMware cung cấp trong các bài viết Hỗ trợ kỹ thuật (VMware KB articles tương ứng như KB88098).</w:t>
            </w:r>
          </w:p>
          <w:p w:rsidR="7E50FD77" w:rsidP="7BFC9F15" w:rsidRDefault="7E50FD77" w14:paraId="6F74343D" w14:textId="3E00BF33">
            <w:pPr>
              <w:pStyle w:val="NoSpacing"/>
            </w:pPr>
            <w:r w:rsidRPr="677A6E9C" w:rsidR="103E696E">
              <w:rPr>
                <w:rFonts w:ascii="Arial" w:hAnsi="Arial" w:eastAsia="Arial" w:cs="Arial"/>
                <w:noProof w:val="0"/>
                <w:color w:val="auto"/>
                <w:sz w:val="22"/>
                <w:szCs w:val="22"/>
                <w:lang w:val="en-US"/>
              </w:rPr>
              <w:t>Hạn</w:t>
            </w:r>
            <w:r w:rsidRPr="677A6E9C" w:rsidR="103E696E">
              <w:rPr>
                <w:rFonts w:ascii="Arial" w:hAnsi="Arial" w:eastAsia="Arial" w:cs="Arial"/>
                <w:noProof w:val="0"/>
                <w:color w:val="auto"/>
                <w:sz w:val="22"/>
                <w:szCs w:val="22"/>
                <w:lang w:val="en-US"/>
              </w:rPr>
              <w:t xml:space="preserve"> </w:t>
            </w:r>
            <w:r w:rsidRPr="677A6E9C" w:rsidR="103E696E">
              <w:rPr>
                <w:rFonts w:ascii="Arial" w:hAnsi="Arial" w:eastAsia="Arial" w:cs="Arial"/>
                <w:noProof w:val="0"/>
                <w:color w:val="auto"/>
                <w:sz w:val="22"/>
                <w:szCs w:val="22"/>
                <w:lang w:val="en-US"/>
              </w:rPr>
              <w:t>chế</w:t>
            </w:r>
            <w:r w:rsidRPr="677A6E9C" w:rsidR="103E696E">
              <w:rPr>
                <w:rFonts w:ascii="Arial" w:hAnsi="Arial" w:eastAsia="Arial" w:cs="Arial"/>
                <w:noProof w:val="0"/>
                <w:color w:val="auto"/>
                <w:sz w:val="22"/>
                <w:szCs w:val="22"/>
                <w:lang w:val="en-US"/>
              </w:rPr>
              <w:t xml:space="preserve"> </w:t>
            </w:r>
            <w:r w:rsidRPr="677A6E9C" w:rsidR="103E696E">
              <w:rPr>
                <w:rFonts w:ascii="Arial" w:hAnsi="Arial" w:eastAsia="Arial" w:cs="Arial"/>
                <w:noProof w:val="0"/>
                <w:color w:val="auto"/>
                <w:sz w:val="22"/>
                <w:szCs w:val="22"/>
                <w:lang w:val="en-US"/>
              </w:rPr>
              <w:t>hoặc</w:t>
            </w:r>
            <w:r w:rsidRPr="677A6E9C" w:rsidR="103E696E">
              <w:rPr>
                <w:rFonts w:ascii="Arial" w:hAnsi="Arial" w:eastAsia="Arial" w:cs="Arial"/>
                <w:noProof w:val="0"/>
                <w:color w:val="auto"/>
                <w:sz w:val="22"/>
                <w:szCs w:val="22"/>
                <w:lang w:val="en-US"/>
              </w:rPr>
              <w:t xml:space="preserve"> </w:t>
            </w:r>
            <w:r w:rsidRPr="677A6E9C" w:rsidR="103E696E">
              <w:rPr>
                <w:rFonts w:ascii="Arial" w:hAnsi="Arial" w:eastAsia="Arial" w:cs="Arial"/>
                <w:noProof w:val="0"/>
                <w:color w:val="auto"/>
                <w:sz w:val="22"/>
                <w:szCs w:val="22"/>
                <w:lang w:val="en-US"/>
              </w:rPr>
              <w:t>chặn</w:t>
            </w:r>
            <w:r w:rsidRPr="677A6E9C" w:rsidR="103E696E">
              <w:rPr>
                <w:rFonts w:ascii="Arial" w:hAnsi="Arial" w:eastAsia="Arial" w:cs="Arial"/>
                <w:noProof w:val="0"/>
                <w:color w:val="auto"/>
                <w:sz w:val="22"/>
                <w:szCs w:val="22"/>
                <w:lang w:val="en-US"/>
              </w:rPr>
              <w:t xml:space="preserve"> </w:t>
            </w:r>
            <w:r w:rsidRPr="677A6E9C" w:rsidR="103E696E">
              <w:rPr>
                <w:rFonts w:ascii="Arial" w:hAnsi="Arial" w:eastAsia="Arial" w:cs="Arial"/>
                <w:noProof w:val="0"/>
                <w:color w:val="auto"/>
                <w:sz w:val="22"/>
                <w:szCs w:val="22"/>
                <w:lang w:val="en-US"/>
              </w:rPr>
              <w:t>toàn</w:t>
            </w:r>
            <w:r w:rsidRPr="677A6E9C" w:rsidR="103E696E">
              <w:rPr>
                <w:rFonts w:ascii="Arial" w:hAnsi="Arial" w:eastAsia="Arial" w:cs="Arial"/>
                <w:noProof w:val="0"/>
                <w:color w:val="auto"/>
                <w:sz w:val="22"/>
                <w:szCs w:val="22"/>
                <w:lang w:val="en-US"/>
              </w:rPr>
              <w:t xml:space="preserve"> </w:t>
            </w:r>
            <w:r w:rsidRPr="677A6E9C" w:rsidR="103E696E">
              <w:rPr>
                <w:rFonts w:ascii="Arial" w:hAnsi="Arial" w:eastAsia="Arial" w:cs="Arial"/>
                <w:noProof w:val="0"/>
                <w:color w:val="auto"/>
                <w:sz w:val="22"/>
                <w:szCs w:val="22"/>
                <w:lang w:val="en-US"/>
              </w:rPr>
              <w:t>bộ</w:t>
            </w:r>
            <w:r w:rsidRPr="677A6E9C" w:rsidR="103E696E">
              <w:rPr>
                <w:rFonts w:ascii="Arial" w:hAnsi="Arial" w:eastAsia="Arial" w:cs="Arial"/>
                <w:noProof w:val="0"/>
                <w:color w:val="auto"/>
                <w:sz w:val="22"/>
                <w:szCs w:val="22"/>
                <w:lang w:val="en-US"/>
              </w:rPr>
              <w:t xml:space="preserve"> </w:t>
            </w:r>
            <w:r w:rsidRPr="677A6E9C" w:rsidR="103E696E">
              <w:rPr>
                <w:rFonts w:ascii="Arial" w:hAnsi="Arial" w:eastAsia="Arial" w:cs="Arial"/>
                <w:noProof w:val="0"/>
                <w:color w:val="auto"/>
                <w:sz w:val="22"/>
                <w:szCs w:val="22"/>
                <w:lang w:val="en-US"/>
              </w:rPr>
              <w:t>quyền</w:t>
            </w:r>
            <w:r w:rsidRPr="677A6E9C" w:rsidR="103E696E">
              <w:rPr>
                <w:rFonts w:ascii="Arial" w:hAnsi="Arial" w:eastAsia="Arial" w:cs="Arial"/>
                <w:noProof w:val="0"/>
                <w:color w:val="auto"/>
                <w:sz w:val="22"/>
                <w:szCs w:val="22"/>
                <w:lang w:val="en-US"/>
              </w:rPr>
              <w:t xml:space="preserve"> </w:t>
            </w:r>
            <w:r w:rsidRPr="677A6E9C" w:rsidR="103E696E">
              <w:rPr>
                <w:rFonts w:ascii="Arial" w:hAnsi="Arial" w:eastAsia="Arial" w:cs="Arial"/>
                <w:noProof w:val="0"/>
                <w:color w:val="auto"/>
                <w:sz w:val="22"/>
                <w:szCs w:val="22"/>
                <w:lang w:val="en-US"/>
              </w:rPr>
              <w:t>truy</w:t>
            </w:r>
            <w:r w:rsidRPr="677A6E9C" w:rsidR="103E696E">
              <w:rPr>
                <w:rFonts w:ascii="Arial" w:hAnsi="Arial" w:eastAsia="Arial" w:cs="Arial"/>
                <w:noProof w:val="0"/>
                <w:color w:val="auto"/>
                <w:sz w:val="22"/>
                <w:szCs w:val="22"/>
                <w:lang w:val="en-US"/>
              </w:rPr>
              <w:t xml:space="preserve"> </w:t>
            </w:r>
            <w:r w:rsidRPr="677A6E9C" w:rsidR="103E696E">
              <w:rPr>
                <w:rFonts w:ascii="Arial" w:hAnsi="Arial" w:eastAsia="Arial" w:cs="Arial"/>
                <w:noProof w:val="0"/>
                <w:color w:val="auto"/>
                <w:sz w:val="22"/>
                <w:szCs w:val="22"/>
                <w:lang w:val="en-US"/>
              </w:rPr>
              <w:t>cập</w:t>
            </w:r>
            <w:r w:rsidRPr="677A6E9C" w:rsidR="103E696E">
              <w:rPr>
                <w:rFonts w:ascii="Arial" w:hAnsi="Arial" w:eastAsia="Arial" w:cs="Arial"/>
                <w:noProof w:val="0"/>
                <w:color w:val="auto"/>
                <w:sz w:val="22"/>
                <w:szCs w:val="22"/>
                <w:lang w:val="en-US"/>
              </w:rPr>
              <w:t xml:space="preserve"> </w:t>
            </w:r>
            <w:r w:rsidRPr="677A6E9C" w:rsidR="103E696E">
              <w:rPr>
                <w:rFonts w:ascii="Arial" w:hAnsi="Arial" w:eastAsia="Arial" w:cs="Arial"/>
                <w:noProof w:val="0"/>
                <w:color w:val="auto"/>
                <w:sz w:val="22"/>
                <w:szCs w:val="22"/>
                <w:lang w:val="en-US"/>
              </w:rPr>
              <w:t>mạng</w:t>
            </w:r>
            <w:r w:rsidRPr="677A6E9C" w:rsidR="103E696E">
              <w:rPr>
                <w:rFonts w:ascii="Arial" w:hAnsi="Arial" w:eastAsia="Arial" w:cs="Arial"/>
                <w:noProof w:val="0"/>
                <w:color w:val="auto"/>
                <w:sz w:val="22"/>
                <w:szCs w:val="22"/>
                <w:lang w:val="en-US"/>
              </w:rPr>
              <w:t xml:space="preserve"> </w:t>
            </w:r>
            <w:r w:rsidRPr="677A6E9C" w:rsidR="103E696E">
              <w:rPr>
                <w:rFonts w:ascii="Arial" w:hAnsi="Arial" w:eastAsia="Arial" w:cs="Arial"/>
                <w:noProof w:val="0"/>
                <w:color w:val="auto"/>
                <w:sz w:val="22"/>
                <w:szCs w:val="22"/>
                <w:lang w:val="en-US"/>
              </w:rPr>
              <w:t>bên</w:t>
            </w:r>
            <w:r w:rsidRPr="677A6E9C" w:rsidR="103E696E">
              <w:rPr>
                <w:rFonts w:ascii="Arial" w:hAnsi="Arial" w:eastAsia="Arial" w:cs="Arial"/>
                <w:noProof w:val="0"/>
                <w:color w:val="auto"/>
                <w:sz w:val="22"/>
                <w:szCs w:val="22"/>
                <w:lang w:val="en-US"/>
              </w:rPr>
              <w:t xml:space="preserve"> </w:t>
            </w:r>
            <w:r w:rsidRPr="677A6E9C" w:rsidR="103E696E">
              <w:rPr>
                <w:rFonts w:ascii="Arial" w:hAnsi="Arial" w:eastAsia="Arial" w:cs="Arial"/>
                <w:noProof w:val="0"/>
                <w:color w:val="auto"/>
                <w:sz w:val="22"/>
                <w:szCs w:val="22"/>
                <w:lang w:val="en-US"/>
              </w:rPr>
              <w:t>ngoài</w:t>
            </w:r>
            <w:r w:rsidRPr="677A6E9C" w:rsidR="103E696E">
              <w:rPr>
                <w:rFonts w:ascii="Arial" w:hAnsi="Arial" w:eastAsia="Arial" w:cs="Arial"/>
                <w:noProof w:val="0"/>
                <w:color w:val="auto"/>
                <w:sz w:val="22"/>
                <w:szCs w:val="22"/>
                <w:lang w:val="en-US"/>
              </w:rPr>
              <w:t xml:space="preserve"> </w:t>
            </w:r>
            <w:r w:rsidRPr="677A6E9C" w:rsidR="103E696E">
              <w:rPr>
                <w:rFonts w:ascii="Arial" w:hAnsi="Arial" w:eastAsia="Arial" w:cs="Arial"/>
                <w:noProof w:val="0"/>
                <w:color w:val="auto"/>
                <w:sz w:val="22"/>
                <w:szCs w:val="22"/>
                <w:lang w:val="en-US"/>
              </w:rPr>
              <w:t>vào</w:t>
            </w:r>
            <w:r w:rsidRPr="677A6E9C" w:rsidR="103E696E">
              <w:rPr>
                <w:rFonts w:ascii="Arial" w:hAnsi="Arial" w:eastAsia="Arial" w:cs="Arial"/>
                <w:noProof w:val="0"/>
                <w:color w:val="auto"/>
                <w:sz w:val="22"/>
                <w:szCs w:val="22"/>
                <w:lang w:val="en-US"/>
              </w:rPr>
              <w:t xml:space="preserve"> </w:t>
            </w:r>
            <w:r w:rsidRPr="677A6E9C" w:rsidR="103E696E">
              <w:rPr>
                <w:rFonts w:ascii="Arial" w:hAnsi="Arial" w:eastAsia="Arial" w:cs="Arial"/>
                <w:noProof w:val="0"/>
                <w:color w:val="auto"/>
                <w:sz w:val="22"/>
                <w:szCs w:val="22"/>
                <w:lang w:val="en-US"/>
              </w:rPr>
              <w:t>giao</w:t>
            </w:r>
            <w:r w:rsidRPr="677A6E9C" w:rsidR="103E696E">
              <w:rPr>
                <w:rFonts w:ascii="Arial" w:hAnsi="Arial" w:eastAsia="Arial" w:cs="Arial"/>
                <w:noProof w:val="0"/>
                <w:color w:val="auto"/>
                <w:sz w:val="22"/>
                <w:szCs w:val="22"/>
                <w:lang w:val="en-US"/>
              </w:rPr>
              <w:t xml:space="preserve"> </w:t>
            </w:r>
            <w:r w:rsidRPr="677A6E9C" w:rsidR="103E696E">
              <w:rPr>
                <w:rFonts w:ascii="Arial" w:hAnsi="Arial" w:eastAsia="Arial" w:cs="Arial"/>
                <w:noProof w:val="0"/>
                <w:color w:val="auto"/>
                <w:sz w:val="22"/>
                <w:szCs w:val="22"/>
                <w:lang w:val="en-US"/>
              </w:rPr>
              <w:t>diện</w:t>
            </w:r>
            <w:r w:rsidRPr="677A6E9C" w:rsidR="103E696E">
              <w:rPr>
                <w:rFonts w:ascii="Arial" w:hAnsi="Arial" w:eastAsia="Arial" w:cs="Arial"/>
                <w:noProof w:val="0"/>
                <w:color w:val="auto"/>
                <w:sz w:val="22"/>
                <w:szCs w:val="22"/>
                <w:lang w:val="en-US"/>
              </w:rPr>
              <w:t xml:space="preserve"> </w:t>
            </w:r>
            <w:r w:rsidRPr="677A6E9C" w:rsidR="103E696E">
              <w:rPr>
                <w:rFonts w:ascii="Arial" w:hAnsi="Arial" w:eastAsia="Arial" w:cs="Arial"/>
                <w:noProof w:val="0"/>
                <w:color w:val="auto"/>
                <w:sz w:val="22"/>
                <w:szCs w:val="22"/>
                <w:lang w:val="en-US"/>
              </w:rPr>
              <w:t>quản</w:t>
            </w:r>
            <w:r w:rsidRPr="677A6E9C" w:rsidR="103E696E">
              <w:rPr>
                <w:rFonts w:ascii="Arial" w:hAnsi="Arial" w:eastAsia="Arial" w:cs="Arial"/>
                <w:noProof w:val="0"/>
                <w:color w:val="auto"/>
                <w:sz w:val="22"/>
                <w:szCs w:val="22"/>
                <w:lang w:val="en-US"/>
              </w:rPr>
              <w:t xml:space="preserve"> </w:t>
            </w:r>
            <w:r w:rsidRPr="677A6E9C" w:rsidR="103E696E">
              <w:rPr>
                <w:rFonts w:ascii="Arial" w:hAnsi="Arial" w:eastAsia="Arial" w:cs="Arial"/>
                <w:noProof w:val="0"/>
                <w:color w:val="auto"/>
                <w:sz w:val="22"/>
                <w:szCs w:val="22"/>
                <w:lang w:val="en-US"/>
              </w:rPr>
              <w:t>trị</w:t>
            </w:r>
            <w:r w:rsidRPr="677A6E9C" w:rsidR="103E696E">
              <w:rPr>
                <w:rFonts w:ascii="Arial" w:hAnsi="Arial" w:eastAsia="Arial" w:cs="Arial"/>
                <w:noProof w:val="0"/>
                <w:color w:val="auto"/>
                <w:sz w:val="22"/>
                <w:szCs w:val="22"/>
                <w:lang w:val="en-US"/>
              </w:rPr>
              <w:t xml:space="preserve"> </w:t>
            </w:r>
            <w:r w:rsidRPr="677A6E9C" w:rsidR="103E696E">
              <w:rPr>
                <w:rFonts w:ascii="Arial" w:hAnsi="Arial" w:eastAsia="Arial" w:cs="Arial"/>
                <w:noProof w:val="0"/>
                <w:color w:val="auto"/>
                <w:sz w:val="22"/>
                <w:szCs w:val="22"/>
                <w:lang w:val="en-US"/>
              </w:rPr>
              <w:t>của</w:t>
            </w:r>
            <w:r w:rsidRPr="677A6E9C" w:rsidR="103E696E">
              <w:rPr>
                <w:rFonts w:ascii="Arial" w:hAnsi="Arial" w:eastAsia="Arial" w:cs="Arial"/>
                <w:noProof w:val="0"/>
                <w:color w:val="auto"/>
                <w:sz w:val="22"/>
                <w:szCs w:val="22"/>
                <w:lang w:val="en-US"/>
              </w:rPr>
              <w:t xml:space="preserve"> Workspace ONE Access/Identity Manager, </w:t>
            </w:r>
            <w:r w:rsidRPr="677A6E9C" w:rsidR="103E696E">
              <w:rPr>
                <w:rFonts w:ascii="Arial" w:hAnsi="Arial" w:eastAsia="Arial" w:cs="Arial"/>
                <w:noProof w:val="0"/>
                <w:color w:val="auto"/>
                <w:sz w:val="22"/>
                <w:szCs w:val="22"/>
                <w:lang w:val="en-US"/>
              </w:rPr>
              <w:t>chỉ</w:t>
            </w:r>
            <w:r w:rsidRPr="677A6E9C" w:rsidR="103E696E">
              <w:rPr>
                <w:rFonts w:ascii="Arial" w:hAnsi="Arial" w:eastAsia="Arial" w:cs="Arial"/>
                <w:noProof w:val="0"/>
                <w:color w:val="auto"/>
                <w:sz w:val="22"/>
                <w:szCs w:val="22"/>
                <w:lang w:val="en-US"/>
              </w:rPr>
              <w:t xml:space="preserve"> </w:t>
            </w:r>
            <w:r w:rsidRPr="677A6E9C" w:rsidR="103E696E">
              <w:rPr>
                <w:rFonts w:ascii="Arial" w:hAnsi="Arial" w:eastAsia="Arial" w:cs="Arial"/>
                <w:noProof w:val="0"/>
                <w:color w:val="auto"/>
                <w:sz w:val="22"/>
                <w:szCs w:val="22"/>
                <w:lang w:val="en-US"/>
              </w:rPr>
              <w:t>cho</w:t>
            </w:r>
            <w:r w:rsidRPr="677A6E9C" w:rsidR="103E696E">
              <w:rPr>
                <w:rFonts w:ascii="Arial" w:hAnsi="Arial" w:eastAsia="Arial" w:cs="Arial"/>
                <w:noProof w:val="0"/>
                <w:color w:val="auto"/>
                <w:sz w:val="22"/>
                <w:szCs w:val="22"/>
                <w:lang w:val="en-US"/>
              </w:rPr>
              <w:t xml:space="preserve"> </w:t>
            </w:r>
            <w:r w:rsidRPr="677A6E9C" w:rsidR="103E696E">
              <w:rPr>
                <w:rFonts w:ascii="Arial" w:hAnsi="Arial" w:eastAsia="Arial" w:cs="Arial"/>
                <w:noProof w:val="0"/>
                <w:color w:val="auto"/>
                <w:sz w:val="22"/>
                <w:szCs w:val="22"/>
                <w:lang w:val="en-US"/>
              </w:rPr>
              <w:t>phép</w:t>
            </w:r>
            <w:r w:rsidRPr="677A6E9C" w:rsidR="103E696E">
              <w:rPr>
                <w:rFonts w:ascii="Arial" w:hAnsi="Arial" w:eastAsia="Arial" w:cs="Arial"/>
                <w:noProof w:val="0"/>
                <w:color w:val="auto"/>
                <w:sz w:val="22"/>
                <w:szCs w:val="22"/>
                <w:lang w:val="en-US"/>
              </w:rPr>
              <w:t xml:space="preserve"> </w:t>
            </w:r>
            <w:r w:rsidRPr="677A6E9C" w:rsidR="103E696E">
              <w:rPr>
                <w:rFonts w:ascii="Arial" w:hAnsi="Arial" w:eastAsia="Arial" w:cs="Arial"/>
                <w:noProof w:val="0"/>
                <w:color w:val="auto"/>
                <w:sz w:val="22"/>
                <w:szCs w:val="22"/>
                <w:lang w:val="en-US"/>
              </w:rPr>
              <w:t>quản</w:t>
            </w:r>
            <w:r w:rsidRPr="677A6E9C" w:rsidR="103E696E">
              <w:rPr>
                <w:rFonts w:ascii="Arial" w:hAnsi="Arial" w:eastAsia="Arial" w:cs="Arial"/>
                <w:noProof w:val="0"/>
                <w:color w:val="auto"/>
                <w:sz w:val="22"/>
                <w:szCs w:val="22"/>
                <w:lang w:val="en-US"/>
              </w:rPr>
              <w:t xml:space="preserve"> </w:t>
            </w:r>
            <w:r w:rsidRPr="677A6E9C" w:rsidR="103E696E">
              <w:rPr>
                <w:rFonts w:ascii="Arial" w:hAnsi="Arial" w:eastAsia="Arial" w:cs="Arial"/>
                <w:noProof w:val="0"/>
                <w:color w:val="auto"/>
                <w:sz w:val="22"/>
                <w:szCs w:val="22"/>
                <w:lang w:val="en-US"/>
              </w:rPr>
              <w:t>trị</w:t>
            </w:r>
            <w:r w:rsidRPr="677A6E9C" w:rsidR="103E696E">
              <w:rPr>
                <w:rFonts w:ascii="Arial" w:hAnsi="Arial" w:eastAsia="Arial" w:cs="Arial"/>
                <w:noProof w:val="0"/>
                <w:color w:val="auto"/>
                <w:sz w:val="22"/>
                <w:szCs w:val="22"/>
                <w:lang w:val="en-US"/>
              </w:rPr>
              <w:t xml:space="preserve"> qua </w:t>
            </w:r>
            <w:r w:rsidRPr="677A6E9C" w:rsidR="103E696E">
              <w:rPr>
                <w:rFonts w:ascii="Arial" w:hAnsi="Arial" w:eastAsia="Arial" w:cs="Arial"/>
                <w:noProof w:val="0"/>
                <w:color w:val="auto"/>
                <w:sz w:val="22"/>
                <w:szCs w:val="22"/>
                <w:lang w:val="en-US"/>
              </w:rPr>
              <w:t>mạng</w:t>
            </w:r>
            <w:r w:rsidRPr="677A6E9C" w:rsidR="103E696E">
              <w:rPr>
                <w:rFonts w:ascii="Arial" w:hAnsi="Arial" w:eastAsia="Arial" w:cs="Arial"/>
                <w:noProof w:val="0"/>
                <w:color w:val="auto"/>
                <w:sz w:val="22"/>
                <w:szCs w:val="22"/>
                <w:lang w:val="en-US"/>
              </w:rPr>
              <w:t xml:space="preserve"> </w:t>
            </w:r>
            <w:r w:rsidRPr="677A6E9C" w:rsidR="103E696E">
              <w:rPr>
                <w:rFonts w:ascii="Arial" w:hAnsi="Arial" w:eastAsia="Arial" w:cs="Arial"/>
                <w:noProof w:val="0"/>
                <w:color w:val="auto"/>
                <w:sz w:val="22"/>
                <w:szCs w:val="22"/>
                <w:lang w:val="en-US"/>
              </w:rPr>
              <w:t>nội</w:t>
            </w:r>
            <w:r w:rsidRPr="677A6E9C" w:rsidR="103E696E">
              <w:rPr>
                <w:rFonts w:ascii="Arial" w:hAnsi="Arial" w:eastAsia="Arial" w:cs="Arial"/>
                <w:noProof w:val="0"/>
                <w:color w:val="auto"/>
                <w:sz w:val="22"/>
                <w:szCs w:val="22"/>
                <w:lang w:val="en-US"/>
              </w:rPr>
              <w:t xml:space="preserve"> </w:t>
            </w:r>
            <w:r w:rsidRPr="677A6E9C" w:rsidR="103E696E">
              <w:rPr>
                <w:rFonts w:ascii="Arial" w:hAnsi="Arial" w:eastAsia="Arial" w:cs="Arial"/>
                <w:noProof w:val="0"/>
                <w:color w:val="auto"/>
                <w:sz w:val="22"/>
                <w:szCs w:val="22"/>
                <w:lang w:val="en-US"/>
              </w:rPr>
              <w:t>bộ</w:t>
            </w:r>
            <w:r w:rsidRPr="677A6E9C" w:rsidR="103E696E">
              <w:rPr>
                <w:rFonts w:ascii="Arial" w:hAnsi="Arial" w:eastAsia="Arial" w:cs="Arial"/>
                <w:noProof w:val="0"/>
                <w:color w:val="auto"/>
                <w:sz w:val="22"/>
                <w:szCs w:val="22"/>
                <w:lang w:val="en-US"/>
              </w:rPr>
              <w:t xml:space="preserve"> </w:t>
            </w:r>
            <w:r w:rsidRPr="677A6E9C" w:rsidR="103E696E">
              <w:rPr>
                <w:rFonts w:ascii="Arial" w:hAnsi="Arial" w:eastAsia="Arial" w:cs="Arial"/>
                <w:noProof w:val="0"/>
                <w:color w:val="auto"/>
                <w:sz w:val="22"/>
                <w:szCs w:val="22"/>
                <w:lang w:val="en-US"/>
              </w:rPr>
              <w:t>được</w:t>
            </w:r>
            <w:r w:rsidRPr="677A6E9C" w:rsidR="103E696E">
              <w:rPr>
                <w:rFonts w:ascii="Arial" w:hAnsi="Arial" w:eastAsia="Arial" w:cs="Arial"/>
                <w:noProof w:val="0"/>
                <w:color w:val="auto"/>
                <w:sz w:val="22"/>
                <w:szCs w:val="22"/>
                <w:lang w:val="en-US"/>
              </w:rPr>
              <w:t xml:space="preserve"> </w:t>
            </w:r>
            <w:r w:rsidRPr="677A6E9C" w:rsidR="103E696E">
              <w:rPr>
                <w:rFonts w:ascii="Arial" w:hAnsi="Arial" w:eastAsia="Arial" w:cs="Arial"/>
                <w:noProof w:val="0"/>
                <w:color w:val="auto"/>
                <w:sz w:val="22"/>
                <w:szCs w:val="22"/>
                <w:lang w:val="en-US"/>
              </w:rPr>
              <w:t>kiểm</w:t>
            </w:r>
            <w:r w:rsidRPr="677A6E9C" w:rsidR="103E696E">
              <w:rPr>
                <w:rFonts w:ascii="Arial" w:hAnsi="Arial" w:eastAsia="Arial" w:cs="Arial"/>
                <w:noProof w:val="0"/>
                <w:color w:val="auto"/>
                <w:sz w:val="22"/>
                <w:szCs w:val="22"/>
                <w:lang w:val="en-US"/>
              </w:rPr>
              <w:t xml:space="preserve"> </w:t>
            </w:r>
            <w:r w:rsidRPr="677A6E9C" w:rsidR="103E696E">
              <w:rPr>
                <w:rFonts w:ascii="Arial" w:hAnsi="Arial" w:eastAsia="Arial" w:cs="Arial"/>
                <w:noProof w:val="0"/>
                <w:color w:val="auto"/>
                <w:sz w:val="22"/>
                <w:szCs w:val="22"/>
                <w:lang w:val="en-US"/>
              </w:rPr>
              <w:t>soát</w:t>
            </w:r>
            <w:r w:rsidRPr="677A6E9C" w:rsidR="103E696E">
              <w:rPr>
                <w:rFonts w:ascii="Arial" w:hAnsi="Arial" w:eastAsia="Arial" w:cs="Arial"/>
                <w:noProof w:val="0"/>
                <w:color w:val="auto"/>
                <w:sz w:val="22"/>
                <w:szCs w:val="22"/>
                <w:lang w:val="en-US"/>
              </w:rPr>
              <w:t xml:space="preserve"> </w:t>
            </w:r>
            <w:r w:rsidRPr="677A6E9C" w:rsidR="103E696E">
              <w:rPr>
                <w:rFonts w:ascii="Arial" w:hAnsi="Arial" w:eastAsia="Arial" w:cs="Arial"/>
                <w:noProof w:val="0"/>
                <w:color w:val="auto"/>
                <w:sz w:val="22"/>
                <w:szCs w:val="22"/>
                <w:lang w:val="en-US"/>
              </w:rPr>
              <w:t>nghiêm</w:t>
            </w:r>
            <w:r w:rsidRPr="677A6E9C" w:rsidR="103E696E">
              <w:rPr>
                <w:rFonts w:ascii="Arial" w:hAnsi="Arial" w:eastAsia="Arial" w:cs="Arial"/>
                <w:noProof w:val="0"/>
                <w:color w:val="auto"/>
                <w:sz w:val="22"/>
                <w:szCs w:val="22"/>
                <w:lang w:val="en-US"/>
              </w:rPr>
              <w:t xml:space="preserve"> </w:t>
            </w:r>
            <w:r w:rsidRPr="677A6E9C" w:rsidR="103E696E">
              <w:rPr>
                <w:rFonts w:ascii="Arial" w:hAnsi="Arial" w:eastAsia="Arial" w:cs="Arial"/>
                <w:noProof w:val="0"/>
                <w:color w:val="auto"/>
                <w:sz w:val="22"/>
                <w:szCs w:val="22"/>
                <w:lang w:val="en-US"/>
              </w:rPr>
              <w:t>ngặt</w:t>
            </w:r>
            <w:r w:rsidRPr="677A6E9C" w:rsidR="103E696E">
              <w:rPr>
                <w:rFonts w:ascii="Arial" w:hAnsi="Arial" w:eastAsia="Arial" w:cs="Arial"/>
                <w:noProof w:val="0"/>
                <w:color w:val="auto"/>
                <w:sz w:val="22"/>
                <w:szCs w:val="22"/>
                <w:lang w:val="en-US"/>
              </w:rPr>
              <w:t>.</w:t>
            </w:r>
          </w:p>
          <w:p w:rsidR="7E50FD77" w:rsidP="7BFC9F15" w:rsidRDefault="7E50FD77" w14:paraId="6442286D" w14:textId="46DF2891">
            <w:pPr>
              <w:pStyle w:val="NoSpacing"/>
              <w:rPr>
                <w:rFonts w:ascii="Arial" w:hAnsi="Arial" w:eastAsia="Arial" w:cs="Arial"/>
                <w:color w:val="auto"/>
                <w:sz w:val="22"/>
                <w:szCs w:val="22"/>
              </w:rPr>
            </w:pPr>
          </w:p>
        </w:tc>
        <w:tc>
          <w:tcPr>
            <w:cnfStyle w:val="000000000000" w:firstRow="0" w:lastRow="0" w:firstColumn="0" w:lastColumn="0" w:oddVBand="0" w:evenVBand="0" w:oddHBand="0" w:evenHBand="0" w:firstRowFirstColumn="0" w:firstRowLastColumn="0" w:lastRowFirstColumn="0" w:lastRowLastColumn="0"/>
            <w:tcW w:w="420" w:type="dxa"/>
            <w:tcMar/>
          </w:tcPr>
          <w:p w:rsidR="7E50FD77" w:rsidP="7E50FD77" w:rsidRDefault="7E50FD77" w14:paraId="55729BF7" w14:textId="473FA432">
            <w:pPr>
              <w:pStyle w:val="Normal"/>
            </w:pPr>
            <w:r w:rsidR="38AC0F24">
              <w:rPr/>
              <w:t>I NCOMPLETE</w:t>
            </w:r>
          </w:p>
          <w:p w:rsidR="7E50FD77" w:rsidP="7E50FD77" w:rsidRDefault="7E50FD77" w14:paraId="470B543B" w14:textId="0AAD2659">
            <w:pPr>
              <w:pStyle w:val="Normal"/>
            </w:pPr>
          </w:p>
        </w:tc>
        <w:tc>
          <w:tcPr>
            <w:cnfStyle w:val="000000000000" w:firstRow="0" w:lastRow="0" w:firstColumn="0" w:lastColumn="0" w:oddVBand="0" w:evenVBand="0" w:oddHBand="0" w:evenHBand="0" w:firstRowFirstColumn="0" w:firstRowLastColumn="0" w:lastRowFirstColumn="0" w:lastRowLastColumn="0"/>
            <w:tcW w:w="1754" w:type="dxa"/>
            <w:tcMar/>
          </w:tcPr>
          <w:p w:rsidR="7E50FD77" w:rsidP="7E50FD77" w:rsidRDefault="7E50FD77" w14:paraId="5D9001D2" w14:textId="06ED6B81">
            <w:pPr>
              <w:pStyle w:val="Normal"/>
            </w:pPr>
            <w:r w:rsidR="170BDA45">
              <w:rPr/>
              <w:t xml:space="preserve">AI cung cấp đầy đủ những thông tin về each </w:t>
            </w:r>
            <w:r w:rsidR="3149715A">
              <w:rPr/>
              <w:t>d</w:t>
            </w:r>
            <w:r w:rsidR="170BDA45">
              <w:rPr/>
              <w:t xml:space="preserve">efect đúng với prompt. ISTQB đề cập đến việc lựa chọn và sử dụng các công cụ hỗ trợ kiểm thử để cải thiện hiệu quả và hiệu suất. Tuy nhiên vi phạm nguyên tắc  test basis và traceability của ISTQB ( thông tin chưa xác nhận ) </w:t>
            </w:r>
            <w:r w:rsidR="170BDA45">
              <w:rPr/>
              <w:t>bởi</w:t>
            </w:r>
            <w:r w:rsidR="170BDA45">
              <w:rPr/>
              <w:t xml:space="preserve"> </w:t>
            </w:r>
            <w:r w:rsidR="170BDA45">
              <w:rPr/>
              <w:t>vì</w:t>
            </w:r>
            <w:r w:rsidR="170BDA45">
              <w:rPr/>
              <w:t xml:space="preserve"> </w:t>
            </w:r>
            <w:r w:rsidR="170BDA45">
              <w:rPr/>
              <w:t>một</w:t>
            </w:r>
            <w:r w:rsidR="170BDA45">
              <w:rPr/>
              <w:t xml:space="preserve"> </w:t>
            </w:r>
            <w:r w:rsidR="170BDA45">
              <w:rPr/>
              <w:t>số</w:t>
            </w:r>
            <w:r w:rsidR="170BDA45">
              <w:rPr/>
              <w:t xml:space="preserve"> </w:t>
            </w:r>
            <w:r w:rsidR="170BDA45">
              <w:rPr/>
              <w:t>hậu</w:t>
            </w:r>
            <w:r w:rsidR="170BDA45">
              <w:rPr/>
              <w:t xml:space="preserve"> </w:t>
            </w:r>
            <w:r w:rsidR="170BDA45">
              <w:rPr/>
              <w:t>quả</w:t>
            </w:r>
            <w:r w:rsidR="170BDA45">
              <w:rPr/>
              <w:t xml:space="preserve"> Gemini </w:t>
            </w:r>
            <w:r w:rsidR="170BDA45">
              <w:rPr/>
              <w:t>đưa</w:t>
            </w:r>
            <w:r w:rsidR="170BDA45">
              <w:rPr/>
              <w:t xml:space="preserve"> </w:t>
            </w:r>
            <w:r w:rsidR="170BDA45">
              <w:rPr/>
              <w:t>ra</w:t>
            </w:r>
            <w:r w:rsidR="170BDA45">
              <w:rPr/>
              <w:t xml:space="preserve"> </w:t>
            </w:r>
            <w:r w:rsidR="170BDA45">
              <w:rPr/>
              <w:t>không</w:t>
            </w:r>
            <w:r w:rsidR="170BDA45">
              <w:rPr/>
              <w:t xml:space="preserve"> </w:t>
            </w:r>
            <w:r w:rsidR="170BDA45">
              <w:rPr/>
              <w:t>hề</w:t>
            </w:r>
            <w:r w:rsidR="170BDA45">
              <w:rPr/>
              <w:t xml:space="preserve"> </w:t>
            </w:r>
            <w:r w:rsidR="170BDA45">
              <w:rPr/>
              <w:t>có</w:t>
            </w:r>
            <w:r w:rsidR="170BDA45">
              <w:rPr/>
              <w:t xml:space="preserve"> </w:t>
            </w:r>
            <w:r w:rsidR="170BDA45">
              <w:rPr/>
              <w:t>bằng</w:t>
            </w:r>
            <w:r w:rsidR="170BDA45">
              <w:rPr/>
              <w:t xml:space="preserve"> </w:t>
            </w:r>
            <w:r w:rsidR="170BDA45">
              <w:rPr/>
              <w:t>chứng</w:t>
            </w:r>
            <w:r w:rsidR="170BDA45">
              <w:rPr/>
              <w:t xml:space="preserve"> hay link </w:t>
            </w:r>
            <w:r w:rsidR="170BDA45">
              <w:rPr/>
              <w:t>dẫn</w:t>
            </w:r>
            <w:r w:rsidR="170BDA45">
              <w:rPr/>
              <w:t xml:space="preserve"> </w:t>
            </w:r>
            <w:r w:rsidR="170BDA45">
              <w:rPr/>
              <w:t>chứng</w:t>
            </w:r>
            <w:r w:rsidR="170BDA45">
              <w:rPr/>
              <w:t xml:space="preserve"> </w:t>
            </w:r>
            <w:r w:rsidR="170BDA45">
              <w:rPr/>
              <w:t>cụ</w:t>
            </w:r>
            <w:r w:rsidR="170BDA45">
              <w:rPr/>
              <w:t xml:space="preserve"> </w:t>
            </w:r>
            <w:r w:rsidR="170BDA45">
              <w:rPr/>
              <w:t>thể</w:t>
            </w:r>
            <w:r w:rsidR="170BDA45">
              <w:rPr/>
              <w:t xml:space="preserve"> </w:t>
            </w:r>
            <w:r w:rsidR="170BDA45">
              <w:rPr/>
              <w:t>nào</w:t>
            </w:r>
            <w:r w:rsidR="170BDA45">
              <w:rPr/>
              <w:t>.</w:t>
            </w:r>
          </w:p>
          <w:p w:rsidR="7E50FD77" w:rsidP="7E50FD77" w:rsidRDefault="7E50FD77" w14:paraId="422652B2" w14:textId="23DA3AA7">
            <w:pPr>
              <w:pStyle w:val="Normal"/>
            </w:pPr>
          </w:p>
          <w:p w:rsidR="7E50FD77" w:rsidP="7E50FD77" w:rsidRDefault="7E50FD77" w14:paraId="73FA2A84" w14:textId="36885BB6">
            <w:pPr>
              <w:pStyle w:val="Normal"/>
            </w:pPr>
          </w:p>
        </w:tc>
        <w:tc>
          <w:tcPr>
            <w:cnfStyle w:val="000000000000" w:firstRow="0" w:lastRow="0" w:firstColumn="0" w:lastColumn="0" w:oddVBand="0" w:evenVBand="0" w:oddHBand="0" w:evenHBand="0" w:firstRowFirstColumn="0" w:firstRowLastColumn="0" w:lastRowFirstColumn="0" w:lastRowLastColumn="0"/>
            <w:tcW w:w="1632" w:type="dxa"/>
            <w:tcMar/>
          </w:tcPr>
          <w:p w:rsidR="38AC0F24" w:rsidP="677A6E9C" w:rsidRDefault="38AC0F24" w14:paraId="09EEB1BA" w14:textId="3DA2BFF9">
            <w:pPr>
              <w:pStyle w:val="Normal"/>
            </w:pPr>
            <w:r w:rsidR="38AC0F24">
              <w:rPr/>
              <w:t>Dựa vào các thông tin AI cung cấp phải tìm kiếm và kiểm tra lại với trang thông báo chính thức của lỗi và các bài báo liên quan đến lỗi. Các thông tin chưa được xác thực cần được loại bỏ khỏi báo cáo.</w:t>
            </w:r>
          </w:p>
          <w:p w:rsidR="677A6E9C" w:rsidP="677A6E9C" w:rsidRDefault="677A6E9C" w14:paraId="52B2FAA6" w14:textId="126A0020">
            <w:pPr>
              <w:pStyle w:val="Normal"/>
            </w:pPr>
          </w:p>
          <w:p w:rsidR="7E50FD77" w:rsidP="7E50FD77" w:rsidRDefault="7E50FD77" w14:paraId="05809C80" w14:textId="6B078083">
            <w:pPr>
              <w:pStyle w:val="Normal"/>
            </w:pPr>
          </w:p>
        </w:tc>
      </w:tr>
      <w:tr xmlns:wp14="http://schemas.microsoft.com/office/word/2010/wordml" w:rsidR="7E50FD77" w:rsidTr="677A6E9C" w14:paraId="3BC2DE64"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7451AB96" w:rsidP="7BFC9F15" w:rsidRDefault="7451AB96" w14:paraId="63BF23F8" w14:textId="7B1FDE17">
            <w:pPr>
              <w:pStyle w:val="NoSpacing"/>
              <w:rPr>
                <w:b w:val="1"/>
                <w:bCs w:val="1"/>
              </w:rPr>
            </w:pPr>
            <w:r w:rsidRPr="7BFC9F15" w:rsidR="68F5AEA7">
              <w:rPr>
                <w:b w:val="1"/>
                <w:bCs w:val="1"/>
              </w:rPr>
              <w:t>Artifact #21</w:t>
            </w:r>
          </w:p>
          <w:p w:rsidR="4F3C325C" w:rsidP="7BFC9F15" w:rsidRDefault="4F3C325C" w14:paraId="111B902E" w14:textId="2A26CBE2">
            <w:pPr>
              <w:pStyle w:val="NoSpacing"/>
              <w:rPr>
                <w:rFonts w:ascii="Arial" w:hAnsi="Arial" w:eastAsia="Arial" w:cs="Arial"/>
                <w:b w:val="0"/>
                <w:bCs w:val="0"/>
                <w:noProof w:val="0"/>
                <w:sz w:val="21"/>
                <w:szCs w:val="21"/>
                <w:lang w:val="en-US"/>
              </w:rPr>
            </w:pPr>
            <w:r w:rsidRPr="7BFC9F15" w:rsidR="4F3C325C">
              <w:rPr>
                <w:b w:val="0"/>
                <w:bCs w:val="0"/>
                <w:noProof w:val="0"/>
                <w:lang w:val="en-US"/>
              </w:rPr>
              <w:t>Prompt: Tìm một lỗi được coi là ảo giác AI trong đoạn này với lỗi CVE-2022-22954 Severity (Mức độ nghiêm trọng) Điểm CVSS: 9.8 / 10.0 (Mức Critical - Cực kỳ nghiêm trọng).</w:t>
            </w:r>
          </w:p>
          <w:p w:rsidR="4F3C325C" w:rsidP="7BFC9F15" w:rsidRDefault="4F3C325C" w14:paraId="1162A3AD" w14:textId="3D592AB9">
            <w:pPr>
              <w:pStyle w:val="NoSpacing"/>
              <w:rPr>
                <w:rFonts w:ascii="Arial" w:hAnsi="Arial" w:eastAsia="Arial" w:cs="Arial"/>
                <w:b w:val="0"/>
                <w:bCs w:val="0"/>
                <w:noProof w:val="0"/>
                <w:sz w:val="21"/>
                <w:szCs w:val="21"/>
                <w:lang w:val="en-US"/>
              </w:rPr>
            </w:pPr>
            <w:r w:rsidRPr="7BFC9F15" w:rsidR="4F3C325C">
              <w:rPr>
                <w:b w:val="0"/>
                <w:bCs w:val="0"/>
                <w:noProof w:val="0"/>
                <w:lang w:val="en-US"/>
              </w:rPr>
              <w:t>Đặc điểm tấn công: Độ phức tạp thấp, không cần tương tác người dùng. Ngay sau khi công bố, lỗ hổng này đã bị các nhóm tấn công mạng khai thác diện rộng trên thực tế (In-the-wild) và nằm trong danh mục các lỗ hổng bị khai thác thực tế của CISA (Known Exploited Vulnerabilities Catalog).</w:t>
            </w:r>
          </w:p>
          <w:p w:rsidR="4F3C325C" w:rsidP="7BFC9F15" w:rsidRDefault="4F3C325C" w14:paraId="2183362E" w14:textId="7573D645">
            <w:pPr>
              <w:pStyle w:val="NoSpacing"/>
              <w:rPr>
                <w:b w:val="0"/>
                <w:bCs w:val="0"/>
                <w:noProof w:val="0"/>
                <w:lang w:val="en-US"/>
              </w:rPr>
            </w:pPr>
            <w:r w:rsidRPr="7BFC9F15" w:rsidR="4F3C325C">
              <w:rPr>
                <w:b w:val="0"/>
                <w:bCs w:val="0"/>
                <w:noProof w:val="0"/>
                <w:lang w:val="en-US"/>
              </w:rPr>
              <w:t>Consequences (Hậu quả) Khi bị khai thác thành công, kẻ tấn công có thể:</w:t>
            </w:r>
          </w:p>
          <w:p w:rsidR="4F3C325C" w:rsidP="7BFC9F15" w:rsidRDefault="4F3C325C" w14:paraId="190BD3CD" w14:textId="0EC910A6">
            <w:pPr>
              <w:pStyle w:val="NoSpacing"/>
              <w:rPr>
                <w:b w:val="0"/>
                <w:bCs w:val="0"/>
                <w:noProof w:val="0"/>
                <w:lang w:val="en-US"/>
              </w:rPr>
            </w:pPr>
            <w:r w:rsidRPr="7BFC9F15" w:rsidR="4F3C325C">
              <w:rPr>
                <w:b w:val="0"/>
                <w:bCs w:val="0"/>
                <w:noProof w:val="0"/>
                <w:lang w:val="en-US"/>
              </w:rPr>
              <w:t>Remote Code Execution (RCE): Thực thi mã lệnh tùy ý dưới quyền của tiến trình đang chạy ứng dụng (thường có đặc quyền cao trên hệ điều hành nền tảng).</w:t>
            </w:r>
          </w:p>
          <w:p w:rsidR="4F3C325C" w:rsidP="7BFC9F15" w:rsidRDefault="4F3C325C" w14:paraId="63BD3F8B" w14:textId="01F9DC42">
            <w:pPr>
              <w:pStyle w:val="NoSpacing"/>
              <w:rPr>
                <w:b w:val="0"/>
                <w:bCs w:val="0"/>
                <w:noProof w:val="0"/>
                <w:lang w:val="en-US"/>
              </w:rPr>
            </w:pPr>
            <w:r w:rsidRPr="7BFC9F15" w:rsidR="4F3C325C">
              <w:rPr>
                <w:b w:val="0"/>
                <w:bCs w:val="0"/>
                <w:noProof w:val="0"/>
                <w:lang w:val="en-US"/>
              </w:rPr>
              <w:t xml:space="preserve">Kiểm soát hệ thống: Tải lên các tệp tin độc hại, cài cắm webshell để duy trì quyền truy cập lâu dài (persistence). Đánh cắp dữ liệu &amp; Xâm nhập sâu hơn: Đánh cắp thông tin xác thực, dữ liệu định danh nhạy cảm của doanh nghiệp, hoặc dùng máy chủ này làm bàn đạp để tấn công vào các thành phần khác trong hạ tầng nội bộ (như VMware Cloud Foundation hoặc vRealize Suite). </w:t>
            </w:r>
          </w:p>
          <w:p w:rsidR="4F3C325C" w:rsidP="7BFC9F15" w:rsidRDefault="4F3C325C" w14:paraId="12604474" w14:textId="29D3AF8E">
            <w:pPr>
              <w:pStyle w:val="NoSpacing"/>
              <w:rPr>
                <w:rFonts w:ascii="Arial" w:hAnsi="Arial" w:eastAsia="Arial" w:cs="Arial"/>
                <w:b w:val="0"/>
                <w:bCs w:val="0"/>
                <w:noProof w:val="0"/>
                <w:sz w:val="21"/>
                <w:szCs w:val="21"/>
                <w:lang w:val="en-US"/>
              </w:rPr>
            </w:pPr>
            <w:r w:rsidRPr="7BFC9F15" w:rsidR="4F3C325C">
              <w:rPr>
                <w:b w:val="0"/>
                <w:bCs w:val="0"/>
                <w:noProof w:val="0"/>
                <w:lang w:val="en-US"/>
              </w:rPr>
              <w:t>Tool: ChatGPT</w:t>
            </w:r>
          </w:p>
          <w:p w:rsidR="4F3C325C" w:rsidP="7BFC9F15" w:rsidRDefault="4F3C325C" w14:paraId="7DC822AF" w14:textId="3FA3E2B6">
            <w:pPr>
              <w:pStyle w:val="NoSpacing"/>
              <w:rPr>
                <w:rFonts w:ascii="Arial" w:hAnsi="Arial" w:eastAsia="Arial" w:cs="Arial"/>
                <w:b w:val="0"/>
                <w:bCs w:val="0"/>
                <w:noProof w:val="0"/>
                <w:sz w:val="21"/>
                <w:szCs w:val="21"/>
                <w:lang w:val="en-US"/>
              </w:rPr>
            </w:pPr>
            <w:r w:rsidRPr="7BFC9F15" w:rsidR="4F3C325C">
              <w:rPr>
                <w:b w:val="0"/>
                <w:bCs w:val="0"/>
                <w:noProof w:val="0"/>
                <w:lang w:val="en-US"/>
              </w:rPr>
              <w:t>Timestamp: 21:25 PM 22/09/2026</w:t>
            </w:r>
          </w:p>
          <w:p w:rsidR="7BFC9F15" w:rsidP="7BFC9F15" w:rsidRDefault="7BFC9F15" w14:paraId="6E1B1DBB" w14:textId="7A5CC33E">
            <w:pPr>
              <w:pStyle w:val="NoSpacing"/>
              <w:rPr>
                <w:b w:val="0"/>
                <w:bCs w:val="0"/>
              </w:rPr>
            </w:pPr>
          </w:p>
          <w:p w:rsidR="7BFC9F15" w:rsidP="7BFC9F15" w:rsidRDefault="7BFC9F15" w14:paraId="51ED603B" w14:textId="5D5045B3">
            <w:pPr>
              <w:pStyle w:val="NoSpacing"/>
              <w:rPr>
                <w:b w:val="0"/>
                <w:bCs w:val="0"/>
              </w:rPr>
            </w:pPr>
          </w:p>
          <w:p w:rsidR="7E50FD77" w:rsidP="7BFC9F15" w:rsidRDefault="7E50FD77" w14:paraId="6FA1B540" w14:textId="4FF57933">
            <w:pPr>
              <w:pStyle w:val="NoSpacing"/>
              <w:rPr>
                <w:b w:val="0"/>
                <w:bCs w:val="0"/>
              </w:rPr>
            </w:pPr>
          </w:p>
        </w:tc>
        <w:tc>
          <w:tcPr>
            <w:cnfStyle w:val="000000000000" w:firstRow="0" w:lastRow="0" w:firstColumn="0" w:lastColumn="0" w:oddVBand="0" w:evenVBand="0" w:oddHBand="0" w:evenHBand="0" w:firstRowFirstColumn="0" w:firstRowLastColumn="0" w:lastRowFirstColumn="0" w:lastRowLastColumn="0"/>
            <w:tcW w:w="4035" w:type="dxa"/>
            <w:tcMar/>
          </w:tcPr>
          <w:p w:rsidR="7E50FD77" w:rsidP="7BFC9F15" w:rsidRDefault="7E50FD77" w14:paraId="433881A8" w14:textId="54EA924E">
            <w:pPr>
              <w:spacing w:before="240" w:beforeAutospacing="off" w:after="240" w:afterAutospacing="off"/>
            </w:pPr>
            <w:r w:rsidRPr="7BFC9F15" w:rsidR="38D7B0E9">
              <w:rPr>
                <w:rFonts w:ascii="Cambria" w:hAnsi="Cambria" w:eastAsia="Cambria" w:cs="Cambria"/>
                <w:b w:val="0"/>
                <w:bCs w:val="0"/>
                <w:noProof w:val="0"/>
                <w:sz w:val="22"/>
                <w:szCs w:val="22"/>
                <w:lang w:val="en-US"/>
              </w:rPr>
              <w:t>Với</w:t>
            </w:r>
            <w:r w:rsidRPr="7BFC9F15" w:rsidR="38D7B0E9">
              <w:rPr>
                <w:rFonts w:ascii="Cambria" w:hAnsi="Cambria" w:eastAsia="Cambria" w:cs="Cambria"/>
                <w:b w:val="0"/>
                <w:bCs w:val="0"/>
                <w:noProof w:val="0"/>
                <w:sz w:val="22"/>
                <w:szCs w:val="22"/>
                <w:lang w:val="en-US"/>
              </w:rPr>
              <w:t xml:space="preserve"> output Gemini </w:t>
            </w:r>
            <w:r w:rsidRPr="7BFC9F15" w:rsidR="38D7B0E9">
              <w:rPr>
                <w:rFonts w:ascii="Cambria" w:hAnsi="Cambria" w:eastAsia="Cambria" w:cs="Cambria"/>
                <w:b w:val="0"/>
                <w:bCs w:val="0"/>
                <w:noProof w:val="0"/>
                <w:sz w:val="22"/>
                <w:szCs w:val="22"/>
                <w:lang w:val="en-US"/>
              </w:rPr>
              <w:t>của</w:t>
            </w:r>
            <w:r w:rsidRPr="7BFC9F15" w:rsidR="38D7B0E9">
              <w:rPr>
                <w:rFonts w:ascii="Cambria" w:hAnsi="Cambria" w:eastAsia="Cambria" w:cs="Cambria"/>
                <w:b w:val="0"/>
                <w:bCs w:val="0"/>
                <w:noProof w:val="0"/>
                <w:sz w:val="22"/>
                <w:szCs w:val="22"/>
                <w:lang w:val="en-US"/>
              </w:rPr>
              <w:t xml:space="preserve"> #4, </w:t>
            </w:r>
            <w:r w:rsidRPr="7BFC9F15" w:rsidR="38D7B0E9">
              <w:rPr>
                <w:rFonts w:ascii="Cambria" w:hAnsi="Cambria" w:eastAsia="Cambria" w:cs="Cambria"/>
                <w:b w:val="0"/>
                <w:bCs w:val="0"/>
                <w:noProof w:val="0"/>
                <w:sz w:val="22"/>
                <w:szCs w:val="22"/>
                <w:lang w:val="en-US"/>
              </w:rPr>
              <w:t>mình</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đánh</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giá</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như</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sau</w:t>
            </w:r>
            <w:r w:rsidRPr="7BFC9F15" w:rsidR="38D7B0E9">
              <w:rPr>
                <w:rFonts w:ascii="Cambria" w:hAnsi="Cambria" w:eastAsia="Cambria" w:cs="Cambria"/>
                <w:b w:val="0"/>
                <w:bCs w:val="0"/>
                <w:noProof w:val="0"/>
                <w:sz w:val="22"/>
                <w:szCs w:val="22"/>
                <w:lang w:val="en-US"/>
              </w:rPr>
              <w:t>.</w:t>
            </w:r>
          </w:p>
          <w:p w:rsidR="7E50FD77" w:rsidP="7BFC9F15" w:rsidRDefault="7E50FD77" w14:paraId="3EB4D8FD" w14:textId="30C45E66">
            <w:pPr>
              <w:spacing w:before="240" w:beforeAutospacing="off" w:after="240" w:afterAutospacing="off"/>
              <w:rPr>
                <w:rFonts w:ascii="Cambria" w:hAnsi="Cambria" w:eastAsia="Cambria" w:cs="Cambria"/>
                <w:b w:val="0"/>
                <w:bCs w:val="0"/>
                <w:noProof w:val="0"/>
                <w:sz w:val="22"/>
                <w:szCs w:val="22"/>
                <w:lang w:val="en-US"/>
              </w:rPr>
            </w:pPr>
            <w:r w:rsidRPr="7BFC9F15" w:rsidR="38D7B0E9">
              <w:rPr>
                <w:rFonts w:ascii="Cambria" w:hAnsi="Cambria" w:eastAsia="Cambria" w:cs="Cambria"/>
                <w:b w:val="0"/>
                <w:bCs w:val="0"/>
                <w:noProof w:val="0"/>
                <w:sz w:val="22"/>
                <w:szCs w:val="22"/>
                <w:lang w:val="en-US"/>
              </w:rPr>
              <w:t>Đánh</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giá</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của</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sinh</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viên</w:t>
            </w:r>
            <w:r w:rsidRPr="7BFC9F15" w:rsidR="38D7B0E9">
              <w:rPr>
                <w:rFonts w:ascii="Cambria" w:hAnsi="Cambria" w:eastAsia="Cambria" w:cs="Cambria"/>
                <w:b w:val="0"/>
                <w:bCs w:val="0"/>
                <w:noProof w:val="0"/>
                <w:sz w:val="22"/>
                <w:szCs w:val="22"/>
                <w:lang w:val="en-US"/>
              </w:rPr>
              <w:t>:</w:t>
            </w:r>
            <w:r w:rsidRPr="7BFC9F15" w:rsidR="38D7B0E9">
              <w:rPr>
                <w:rFonts w:ascii="Cambria" w:hAnsi="Cambria" w:eastAsia="Cambria" w:cs="Cambria"/>
                <w:b w:val="0"/>
                <w:bCs w:val="0"/>
                <w:noProof w:val="0"/>
                <w:sz w:val="22"/>
                <w:szCs w:val="22"/>
                <w:lang w:val="en-US"/>
              </w:rPr>
              <w:t xml:space="preserve"> AI </w:t>
            </w:r>
            <w:r w:rsidRPr="7BFC9F15" w:rsidR="38D7B0E9">
              <w:rPr>
                <w:rFonts w:ascii="Cambria" w:hAnsi="Cambria" w:eastAsia="Cambria" w:cs="Cambria"/>
                <w:b w:val="0"/>
                <w:bCs w:val="0"/>
                <w:noProof w:val="0"/>
                <w:sz w:val="22"/>
                <w:szCs w:val="22"/>
                <w:lang w:val="en-US"/>
              </w:rPr>
              <w:t>đã</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xác</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định</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đúng</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các</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thông</w:t>
            </w:r>
            <w:r w:rsidRPr="7BFC9F15" w:rsidR="38D7B0E9">
              <w:rPr>
                <w:rFonts w:ascii="Cambria" w:hAnsi="Cambria" w:eastAsia="Cambria" w:cs="Cambria"/>
                <w:b w:val="0"/>
                <w:bCs w:val="0"/>
                <w:noProof w:val="0"/>
                <w:sz w:val="22"/>
                <w:szCs w:val="22"/>
                <w:lang w:val="en-US"/>
              </w:rPr>
              <w:t xml:space="preserve"> tin </w:t>
            </w:r>
            <w:r w:rsidRPr="7BFC9F15" w:rsidR="38D7B0E9">
              <w:rPr>
                <w:rFonts w:ascii="Cambria" w:hAnsi="Cambria" w:eastAsia="Cambria" w:cs="Cambria"/>
                <w:b w:val="0"/>
                <w:bCs w:val="0"/>
                <w:noProof w:val="0"/>
                <w:sz w:val="22"/>
                <w:szCs w:val="22"/>
                <w:lang w:val="en-US"/>
              </w:rPr>
              <w:t>chính</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về</w:t>
            </w:r>
            <w:r w:rsidRPr="7BFC9F15" w:rsidR="38D7B0E9">
              <w:rPr>
                <w:rFonts w:ascii="Cambria" w:hAnsi="Cambria" w:eastAsia="Cambria" w:cs="Cambria"/>
                <w:b w:val="0"/>
                <w:bCs w:val="0"/>
                <w:noProof w:val="0"/>
                <w:sz w:val="22"/>
                <w:szCs w:val="22"/>
                <w:lang w:val="en-US"/>
              </w:rPr>
              <w:t xml:space="preserve"> CVE-2022-22954, bao </w:t>
            </w:r>
            <w:r w:rsidRPr="7BFC9F15" w:rsidR="38D7B0E9">
              <w:rPr>
                <w:rFonts w:ascii="Cambria" w:hAnsi="Cambria" w:eastAsia="Cambria" w:cs="Cambria"/>
                <w:b w:val="0"/>
                <w:bCs w:val="0"/>
                <w:noProof w:val="0"/>
                <w:sz w:val="22"/>
                <w:szCs w:val="22"/>
                <w:lang w:val="en-US"/>
              </w:rPr>
              <w:t>gồm</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sản</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phẩm</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bị</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ảnh</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hưởng</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loại</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lỗ</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hổng</w:t>
            </w:r>
            <w:r w:rsidRPr="7BFC9F15" w:rsidR="38D7B0E9">
              <w:rPr>
                <w:rFonts w:ascii="Cambria" w:hAnsi="Cambria" w:eastAsia="Cambria" w:cs="Cambria"/>
                <w:b w:val="0"/>
                <w:bCs w:val="0"/>
                <w:noProof w:val="0"/>
                <w:sz w:val="22"/>
                <w:szCs w:val="22"/>
                <w:lang w:val="en-US"/>
              </w:rPr>
              <w:t xml:space="preserve"> Server-Side Template Injection (SSTI), </w:t>
            </w:r>
            <w:r w:rsidRPr="7BFC9F15" w:rsidR="38D7B0E9">
              <w:rPr>
                <w:rFonts w:ascii="Cambria" w:hAnsi="Cambria" w:eastAsia="Cambria" w:cs="Cambria"/>
                <w:b w:val="0"/>
                <w:bCs w:val="0"/>
                <w:noProof w:val="0"/>
                <w:sz w:val="22"/>
                <w:szCs w:val="22"/>
                <w:lang w:val="en-US"/>
              </w:rPr>
              <w:t>khả</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năng</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dẫn</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đến</w:t>
            </w:r>
            <w:r w:rsidRPr="7BFC9F15" w:rsidR="38D7B0E9">
              <w:rPr>
                <w:rFonts w:ascii="Cambria" w:hAnsi="Cambria" w:eastAsia="Cambria" w:cs="Cambria"/>
                <w:b w:val="0"/>
                <w:bCs w:val="0"/>
                <w:noProof w:val="0"/>
                <w:sz w:val="22"/>
                <w:szCs w:val="22"/>
                <w:lang w:val="en-US"/>
              </w:rPr>
              <w:t xml:space="preserve"> Remote Code Execution (RCE), </w:t>
            </w:r>
            <w:r w:rsidRPr="7BFC9F15" w:rsidR="38D7B0E9">
              <w:rPr>
                <w:rFonts w:ascii="Cambria" w:hAnsi="Cambria" w:eastAsia="Cambria" w:cs="Cambria"/>
                <w:b w:val="0"/>
                <w:bCs w:val="0"/>
                <w:noProof w:val="0"/>
                <w:sz w:val="22"/>
                <w:szCs w:val="22"/>
                <w:lang w:val="en-US"/>
              </w:rPr>
              <w:t>mức</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độ</w:t>
            </w:r>
            <w:r w:rsidRPr="7BFC9F15" w:rsidR="38D7B0E9">
              <w:rPr>
                <w:rFonts w:ascii="Cambria" w:hAnsi="Cambria" w:eastAsia="Cambria" w:cs="Cambria"/>
                <w:b w:val="0"/>
                <w:bCs w:val="0"/>
                <w:noProof w:val="0"/>
                <w:sz w:val="22"/>
                <w:szCs w:val="22"/>
                <w:lang w:val="en-US"/>
              </w:rPr>
              <w:t xml:space="preserve"> Critical </w:t>
            </w:r>
            <w:r w:rsidRPr="7BFC9F15" w:rsidR="38D7B0E9">
              <w:rPr>
                <w:rFonts w:ascii="Cambria" w:hAnsi="Cambria" w:eastAsia="Cambria" w:cs="Cambria"/>
                <w:b w:val="0"/>
                <w:bCs w:val="0"/>
                <w:noProof w:val="0"/>
                <w:sz w:val="22"/>
                <w:szCs w:val="22"/>
                <w:lang w:val="en-US"/>
              </w:rPr>
              <w:t>với</w:t>
            </w:r>
            <w:r w:rsidRPr="7BFC9F15" w:rsidR="38D7B0E9">
              <w:rPr>
                <w:rFonts w:ascii="Cambria" w:hAnsi="Cambria" w:eastAsia="Cambria" w:cs="Cambria"/>
                <w:b w:val="0"/>
                <w:bCs w:val="0"/>
                <w:noProof w:val="0"/>
                <w:sz w:val="22"/>
                <w:szCs w:val="22"/>
                <w:lang w:val="en-US"/>
              </w:rPr>
              <w:t xml:space="preserve"> CVSS 9.8 </w:t>
            </w:r>
            <w:r w:rsidRPr="7BFC9F15" w:rsidR="38D7B0E9">
              <w:rPr>
                <w:rFonts w:ascii="Cambria" w:hAnsi="Cambria" w:eastAsia="Cambria" w:cs="Cambria"/>
                <w:b w:val="0"/>
                <w:bCs w:val="0"/>
                <w:noProof w:val="0"/>
                <w:sz w:val="22"/>
                <w:szCs w:val="22"/>
                <w:lang w:val="en-US"/>
              </w:rPr>
              <w:t>và</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việc</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lỗ</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hổng</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đã</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được</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khai</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thác</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trong</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thực</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tế</w:t>
            </w:r>
            <w:r w:rsidRPr="7BFC9F15" w:rsidR="38D7B0E9">
              <w:rPr>
                <w:rFonts w:ascii="Cambria" w:hAnsi="Cambria" w:eastAsia="Cambria" w:cs="Cambria"/>
                <w:b w:val="0"/>
                <w:bCs w:val="0"/>
                <w:noProof w:val="0"/>
                <w:sz w:val="22"/>
                <w:szCs w:val="22"/>
                <w:lang w:val="en-US"/>
              </w:rPr>
              <w:t xml:space="preserve">. Các </w:t>
            </w:r>
            <w:r w:rsidRPr="7BFC9F15" w:rsidR="38D7B0E9">
              <w:rPr>
                <w:rFonts w:ascii="Cambria" w:hAnsi="Cambria" w:eastAsia="Cambria" w:cs="Cambria"/>
                <w:b w:val="0"/>
                <w:bCs w:val="0"/>
                <w:noProof w:val="0"/>
                <w:sz w:val="22"/>
                <w:szCs w:val="22"/>
                <w:lang w:val="en-US"/>
              </w:rPr>
              <w:t>thông</w:t>
            </w:r>
            <w:r w:rsidRPr="7BFC9F15" w:rsidR="38D7B0E9">
              <w:rPr>
                <w:rFonts w:ascii="Cambria" w:hAnsi="Cambria" w:eastAsia="Cambria" w:cs="Cambria"/>
                <w:b w:val="0"/>
                <w:bCs w:val="0"/>
                <w:noProof w:val="0"/>
                <w:sz w:val="22"/>
                <w:szCs w:val="22"/>
                <w:lang w:val="en-US"/>
              </w:rPr>
              <w:t xml:space="preserve"> tin </w:t>
            </w:r>
            <w:r w:rsidRPr="7BFC9F15" w:rsidR="38D7B0E9">
              <w:rPr>
                <w:rFonts w:ascii="Cambria" w:hAnsi="Cambria" w:eastAsia="Cambria" w:cs="Cambria"/>
                <w:b w:val="0"/>
                <w:bCs w:val="0"/>
                <w:noProof w:val="0"/>
                <w:sz w:val="22"/>
                <w:szCs w:val="22"/>
                <w:lang w:val="en-US"/>
              </w:rPr>
              <w:t>này</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phù</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hợp</w:t>
            </w:r>
            <w:r w:rsidRPr="7BFC9F15" w:rsidR="38D7B0E9">
              <w:rPr>
                <w:rFonts w:ascii="Cambria" w:hAnsi="Cambria" w:eastAsia="Cambria" w:cs="Cambria"/>
                <w:b w:val="0"/>
                <w:bCs w:val="0"/>
                <w:noProof w:val="0"/>
                <w:sz w:val="22"/>
                <w:szCs w:val="22"/>
                <w:lang w:val="en-US"/>
              </w:rPr>
              <w:t xml:space="preserve"> </w:t>
            </w:r>
            <w:r w:rsidRPr="7BFC9F15" w:rsidR="38D7B0E9">
              <w:rPr>
                <w:rFonts w:ascii="Cambria" w:hAnsi="Cambria" w:eastAsia="Cambria" w:cs="Cambria"/>
                <w:b w:val="0"/>
                <w:bCs w:val="0"/>
                <w:noProof w:val="0"/>
                <w:sz w:val="22"/>
                <w:szCs w:val="22"/>
                <w:lang w:val="en-US"/>
              </w:rPr>
              <w:t>với</w:t>
            </w:r>
            <w:r w:rsidRPr="7BFC9F15" w:rsidR="38D7B0E9">
              <w:rPr>
                <w:rFonts w:ascii="Cambria" w:hAnsi="Cambria" w:eastAsia="Cambria" w:cs="Cambria"/>
                <w:b w:val="0"/>
                <w:bCs w:val="0"/>
                <w:noProof w:val="0"/>
                <w:sz w:val="22"/>
                <w:szCs w:val="22"/>
                <w:lang w:val="en-US"/>
              </w:rPr>
              <w:t xml:space="preserve"> VMware Security Advisory VMSA-2022-0011. </w:t>
            </w:r>
          </w:p>
          <w:p w:rsidR="7E50FD77" w:rsidP="7BFC9F15" w:rsidRDefault="7E50FD77" w14:paraId="15A73B21" w14:textId="0379158F">
            <w:pPr>
              <w:spacing w:before="240" w:beforeAutospacing="off" w:after="240" w:afterAutospacing="off"/>
              <w:rPr>
                <w:rFonts w:ascii="Cambria" w:hAnsi="Cambria" w:eastAsia="Cambria" w:cs="Cambria"/>
                <w:b w:val="0"/>
                <w:bCs w:val="0"/>
                <w:noProof w:val="0"/>
                <w:sz w:val="22"/>
                <w:szCs w:val="22"/>
                <w:lang w:val="en-US"/>
              </w:rPr>
            </w:pPr>
            <w:r w:rsidRPr="7BFC9F15" w:rsidR="38D7B0E9">
              <w:rPr>
                <w:rFonts w:ascii="Cambria" w:hAnsi="Cambria" w:eastAsia="Cambria" w:cs="Cambria"/>
                <w:b w:val="0"/>
                <w:bCs w:val="0"/>
                <w:noProof w:val="0"/>
                <w:sz w:val="22"/>
                <w:szCs w:val="22"/>
                <w:lang w:val="en-US"/>
              </w:rPr>
              <w:t xml:space="preserve">Tuy nhiên, AI có dấu hiệu </w:t>
            </w:r>
            <w:r w:rsidRPr="7BFC9F15" w:rsidR="38D7B0E9">
              <w:rPr>
                <w:rFonts w:ascii="Cambria" w:hAnsi="Cambria" w:eastAsia="Cambria" w:cs="Cambria"/>
                <w:b w:val="0"/>
                <w:bCs w:val="0"/>
                <w:noProof w:val="0"/>
                <w:sz w:val="22"/>
                <w:szCs w:val="22"/>
                <w:lang w:val="en-US"/>
              </w:rPr>
              <w:t>hallucination/overstatement</w:t>
            </w:r>
            <w:r w:rsidRPr="7BFC9F15" w:rsidR="38D7B0E9">
              <w:rPr>
                <w:rFonts w:ascii="Cambria" w:hAnsi="Cambria" w:eastAsia="Cambria" w:cs="Cambria"/>
                <w:b w:val="0"/>
                <w:bCs w:val="0"/>
                <w:noProof w:val="0"/>
                <w:sz w:val="22"/>
                <w:szCs w:val="22"/>
                <w:lang w:val="en-US"/>
              </w:rPr>
              <w:t xml:space="preserve"> khi đưa ra một số hậu quả cụ thể như “thường có đặc quyền cao trên hệ điều hành”, “cài cắm webshell để duy trì persistence”, “đánh cắp thông tin xác thực” và “dùng máy chủ làm bàn đạp để tấn công VMware Cloud Foundation hoặc vRealize Suite” mà không phân biệt rõ đây là hậu quả trực tiếp của CVE hay các hành động có thể xảy ra sau khi hệ thống đã bị xâm nhập. VMware chỉ xác nhận rằng attacker có network access có thể trigger SSTI và dẫn đến RCE. </w:t>
            </w:r>
          </w:p>
          <w:p w:rsidR="7E50FD77" w:rsidP="7BFC9F15" w:rsidRDefault="7E50FD77" w14:paraId="6317AE34" w14:textId="14286F2D">
            <w:pPr>
              <w:spacing w:before="240" w:beforeAutospacing="off" w:after="240" w:afterAutospacing="off"/>
              <w:rPr>
                <w:rFonts w:ascii="Cambria" w:hAnsi="Cambria" w:eastAsia="Cambria" w:cs="Cambria"/>
                <w:b w:val="0"/>
                <w:bCs w:val="0"/>
                <w:noProof w:val="0"/>
                <w:sz w:val="22"/>
                <w:szCs w:val="22"/>
                <w:lang w:val="en-US"/>
              </w:rPr>
            </w:pPr>
            <w:r w:rsidRPr="7BFC9F15" w:rsidR="38D7B0E9">
              <w:rPr>
                <w:rFonts w:ascii="Cambria" w:hAnsi="Cambria" w:eastAsia="Cambria" w:cs="Cambria"/>
                <w:b w:val="0"/>
                <w:bCs w:val="0"/>
                <w:noProof w:val="0"/>
                <w:sz w:val="22"/>
                <w:szCs w:val="22"/>
                <w:lang w:val="en-US"/>
              </w:rPr>
              <w:t xml:space="preserve">Tuy nhiên, một số thông tin mà AI đưa ra về webshell và lateral movement </w:t>
            </w:r>
            <w:r w:rsidRPr="7BFC9F15" w:rsidR="38D7B0E9">
              <w:rPr>
                <w:rFonts w:ascii="Cambria" w:hAnsi="Cambria" w:eastAsia="Cambria" w:cs="Cambria"/>
                <w:b w:val="0"/>
                <w:bCs w:val="0"/>
                <w:noProof w:val="0"/>
                <w:sz w:val="22"/>
                <w:szCs w:val="22"/>
                <w:lang w:val="en-US"/>
              </w:rPr>
              <w:t>có thể được chứng minh trong các vụ khai thác thực tế</w:t>
            </w:r>
            <w:r w:rsidRPr="7BFC9F15" w:rsidR="38D7B0E9">
              <w:rPr>
                <w:rFonts w:ascii="Cambria" w:hAnsi="Cambria" w:eastAsia="Cambria" w:cs="Cambria"/>
                <w:b w:val="0"/>
                <w:bCs w:val="0"/>
                <w:noProof w:val="0"/>
                <w:sz w:val="22"/>
                <w:szCs w:val="22"/>
                <w:lang w:val="en-US"/>
              </w:rPr>
              <w:t xml:space="preserve">, chứ không phải hoàn toàn bịa đặt. CISA ghi nhận một trường hợp attacker khai thác CVE-2022-22954 để thực thi shell command, tải malicious shell script và triển khai Dingo J-spy webshell; CISA cũng ghi nhận việc attacker sử dụng hệ thống bị compromise để thu thập và exfiltrate dữ liệu. Vì vậy, lỗi của AI ở đây chủ yếu là </w:t>
            </w:r>
            <w:r w:rsidRPr="7BFC9F15" w:rsidR="38D7B0E9">
              <w:rPr>
                <w:rFonts w:ascii="Cambria" w:hAnsi="Cambria" w:eastAsia="Cambria" w:cs="Cambria"/>
                <w:b w:val="0"/>
                <w:bCs w:val="0"/>
                <w:noProof w:val="0"/>
                <w:sz w:val="22"/>
                <w:szCs w:val="22"/>
                <w:lang w:val="en-US"/>
              </w:rPr>
              <w:t>không phân biệt giữa impact trực tiếp của vulnerability và các hành vi post-exploitation đã được quan sát trong một số incident cụ thể</w:t>
            </w:r>
            <w:r w:rsidRPr="7BFC9F15" w:rsidR="38D7B0E9">
              <w:rPr>
                <w:rFonts w:ascii="Cambria" w:hAnsi="Cambria" w:eastAsia="Cambria" w:cs="Cambria"/>
                <w:b w:val="0"/>
                <w:bCs w:val="0"/>
                <w:noProof w:val="0"/>
                <w:sz w:val="22"/>
                <w:szCs w:val="22"/>
                <w:lang w:val="en-US"/>
              </w:rPr>
              <w:t>.</w:t>
            </w:r>
          </w:p>
          <w:p w:rsidR="7E50FD77" w:rsidP="7BFC9F15" w:rsidRDefault="7E50FD77" w14:paraId="0A59DBDB" w14:textId="21C7DD7C">
            <w:pPr>
              <w:spacing w:before="240" w:beforeAutospacing="off" w:after="240" w:afterAutospacing="off"/>
              <w:rPr>
                <w:rFonts w:ascii="Cambria" w:hAnsi="Cambria" w:eastAsia="Cambria" w:cs="Cambria"/>
                <w:b w:val="0"/>
                <w:bCs w:val="0"/>
                <w:noProof w:val="0"/>
                <w:sz w:val="22"/>
                <w:szCs w:val="22"/>
                <w:lang w:val="en-US"/>
              </w:rPr>
            </w:pPr>
            <w:r w:rsidRPr="7BFC9F15" w:rsidR="38D7B0E9">
              <w:rPr>
                <w:rFonts w:ascii="Cambria" w:hAnsi="Cambria" w:eastAsia="Cambria" w:cs="Cambria"/>
                <w:b w:val="0"/>
                <w:bCs w:val="0"/>
                <w:noProof w:val="0"/>
                <w:sz w:val="22"/>
                <w:szCs w:val="22"/>
                <w:lang w:val="en-US"/>
              </w:rPr>
              <w:t xml:space="preserve">Ngoài ra, AI đề cập đến </w:t>
            </w:r>
            <w:r w:rsidRPr="7BFC9F15" w:rsidR="38D7B0E9">
              <w:rPr>
                <w:rFonts w:ascii="Cambria" w:hAnsi="Cambria" w:eastAsia="Cambria" w:cs="Cambria"/>
                <w:b w:val="0"/>
                <w:bCs w:val="0"/>
                <w:noProof w:val="0"/>
                <w:sz w:val="22"/>
                <w:szCs w:val="22"/>
                <w:lang w:val="en-US"/>
              </w:rPr>
              <w:t>KB88098</w:t>
            </w:r>
            <w:r w:rsidRPr="7BFC9F15" w:rsidR="38D7B0E9">
              <w:rPr>
                <w:rFonts w:ascii="Cambria" w:hAnsi="Cambria" w:eastAsia="Cambria" w:cs="Cambria"/>
                <w:b w:val="0"/>
                <w:bCs w:val="0"/>
                <w:noProof w:val="0"/>
                <w:sz w:val="22"/>
                <w:szCs w:val="22"/>
                <w:lang w:val="en-US"/>
              </w:rPr>
              <w:t xml:space="preserve"> như một workaround cụ thể. VMware advisory thực sự xác nhận có workaround được cung cấp trong Knowledge Base và bảng Resolution Matrix liên kết CVE-2022-22954 với KB88098; do đó phần này có cơ sở. </w:t>
            </w:r>
          </w:p>
          <w:p w:rsidR="7E50FD77" w:rsidP="7BFC9F15" w:rsidRDefault="7E50FD77" w14:paraId="375BAF56" w14:textId="2AF00321">
            <w:pPr>
              <w:spacing w:before="240" w:beforeAutospacing="off" w:after="240" w:afterAutospacing="off"/>
            </w:pPr>
            <w:r w:rsidRPr="677A6E9C" w:rsidR="685C9E3B">
              <w:rPr>
                <w:rFonts w:ascii="Cambria" w:hAnsi="Cambria" w:eastAsia="Cambria" w:cs="Cambria"/>
                <w:b w:val="0"/>
                <w:bCs w:val="0"/>
                <w:noProof w:val="0"/>
                <w:sz w:val="22"/>
                <w:szCs w:val="22"/>
                <w:lang w:val="en-US"/>
              </w:rPr>
              <w:t>Kết</w:t>
            </w:r>
            <w:r w:rsidRPr="677A6E9C" w:rsidR="685C9E3B">
              <w:rPr>
                <w:rFonts w:ascii="Cambria" w:hAnsi="Cambria" w:eastAsia="Cambria" w:cs="Cambria"/>
                <w:b w:val="0"/>
                <w:bCs w:val="0"/>
                <w:noProof w:val="0"/>
                <w:sz w:val="22"/>
                <w:szCs w:val="22"/>
                <w:lang w:val="en-US"/>
              </w:rPr>
              <w:t xml:space="preserve"> </w:t>
            </w:r>
            <w:r w:rsidRPr="677A6E9C" w:rsidR="685C9E3B">
              <w:rPr>
                <w:rFonts w:ascii="Cambria" w:hAnsi="Cambria" w:eastAsia="Cambria" w:cs="Cambria"/>
                <w:b w:val="0"/>
                <w:bCs w:val="0"/>
                <w:noProof w:val="0"/>
                <w:sz w:val="22"/>
                <w:szCs w:val="22"/>
                <w:lang w:val="en-US"/>
              </w:rPr>
              <w:t>luận</w:t>
            </w:r>
            <w:r w:rsidRPr="677A6E9C" w:rsidR="685C9E3B">
              <w:rPr>
                <w:rFonts w:ascii="Cambria" w:hAnsi="Cambria" w:eastAsia="Cambria" w:cs="Cambria"/>
                <w:b w:val="0"/>
                <w:bCs w:val="0"/>
                <w:noProof w:val="0"/>
                <w:sz w:val="22"/>
                <w:szCs w:val="22"/>
                <w:lang w:val="en-US"/>
              </w:rPr>
              <w:t>:</w:t>
            </w:r>
            <w:r w:rsidRPr="677A6E9C" w:rsidR="685C9E3B">
              <w:rPr>
                <w:rFonts w:ascii="Cambria" w:hAnsi="Cambria" w:eastAsia="Cambria" w:cs="Cambria"/>
                <w:b w:val="0"/>
                <w:bCs w:val="0"/>
                <w:noProof w:val="0"/>
                <w:sz w:val="22"/>
                <w:szCs w:val="22"/>
                <w:lang w:val="en-US"/>
              </w:rPr>
              <w:t xml:space="preserve"> </w:t>
            </w:r>
            <w:r w:rsidRPr="677A6E9C" w:rsidR="685C9E3B">
              <w:rPr>
                <w:rFonts w:ascii="Cambria" w:hAnsi="Cambria" w:eastAsia="Cambria" w:cs="Cambria"/>
                <w:b w:val="0"/>
                <w:bCs w:val="0"/>
                <w:noProof w:val="0"/>
                <w:sz w:val="22"/>
                <w:szCs w:val="22"/>
                <w:lang w:val="en-US"/>
              </w:rPr>
              <w:t xml:space="preserve"> AI </w:t>
            </w:r>
            <w:r w:rsidRPr="677A6E9C" w:rsidR="685C9E3B">
              <w:rPr>
                <w:rFonts w:ascii="Cambria" w:hAnsi="Cambria" w:eastAsia="Cambria" w:cs="Cambria"/>
                <w:b w:val="0"/>
                <w:bCs w:val="0"/>
                <w:noProof w:val="0"/>
                <w:sz w:val="22"/>
                <w:szCs w:val="22"/>
                <w:lang w:val="en-US"/>
              </w:rPr>
              <w:t>cung</w:t>
            </w:r>
            <w:r w:rsidRPr="677A6E9C" w:rsidR="685C9E3B">
              <w:rPr>
                <w:rFonts w:ascii="Cambria" w:hAnsi="Cambria" w:eastAsia="Cambria" w:cs="Cambria"/>
                <w:b w:val="0"/>
                <w:bCs w:val="0"/>
                <w:noProof w:val="0"/>
                <w:sz w:val="22"/>
                <w:szCs w:val="22"/>
                <w:lang w:val="en-US"/>
              </w:rPr>
              <w:t xml:space="preserve"> </w:t>
            </w:r>
            <w:r w:rsidRPr="677A6E9C" w:rsidR="685C9E3B">
              <w:rPr>
                <w:rFonts w:ascii="Cambria" w:hAnsi="Cambria" w:eastAsia="Cambria" w:cs="Cambria"/>
                <w:b w:val="0"/>
                <w:bCs w:val="0"/>
                <w:noProof w:val="0"/>
                <w:sz w:val="22"/>
                <w:szCs w:val="22"/>
                <w:lang w:val="en-US"/>
              </w:rPr>
              <w:t>cấp</w:t>
            </w:r>
            <w:r w:rsidRPr="677A6E9C" w:rsidR="685C9E3B">
              <w:rPr>
                <w:rFonts w:ascii="Cambria" w:hAnsi="Cambria" w:eastAsia="Cambria" w:cs="Cambria"/>
                <w:b w:val="0"/>
                <w:bCs w:val="0"/>
                <w:noProof w:val="0"/>
                <w:sz w:val="22"/>
                <w:szCs w:val="22"/>
                <w:lang w:val="en-US"/>
              </w:rPr>
              <w:t xml:space="preserve"> </w:t>
            </w:r>
            <w:r w:rsidRPr="677A6E9C" w:rsidR="685C9E3B">
              <w:rPr>
                <w:rFonts w:ascii="Cambria" w:hAnsi="Cambria" w:eastAsia="Cambria" w:cs="Cambria"/>
                <w:b w:val="0"/>
                <w:bCs w:val="0"/>
                <w:noProof w:val="0"/>
                <w:sz w:val="22"/>
                <w:szCs w:val="22"/>
                <w:lang w:val="en-US"/>
              </w:rPr>
              <w:t>đúng</w:t>
            </w:r>
            <w:r w:rsidRPr="677A6E9C" w:rsidR="685C9E3B">
              <w:rPr>
                <w:rFonts w:ascii="Cambria" w:hAnsi="Cambria" w:eastAsia="Cambria" w:cs="Cambria"/>
                <w:b w:val="0"/>
                <w:bCs w:val="0"/>
                <w:noProof w:val="0"/>
                <w:sz w:val="22"/>
                <w:szCs w:val="22"/>
                <w:lang w:val="en-US"/>
              </w:rPr>
              <w:t xml:space="preserve"> </w:t>
            </w:r>
            <w:r w:rsidRPr="677A6E9C" w:rsidR="685C9E3B">
              <w:rPr>
                <w:rFonts w:ascii="Cambria" w:hAnsi="Cambria" w:eastAsia="Cambria" w:cs="Cambria"/>
                <w:b w:val="0"/>
                <w:bCs w:val="0"/>
                <w:noProof w:val="0"/>
                <w:sz w:val="22"/>
                <w:szCs w:val="22"/>
                <w:lang w:val="en-US"/>
              </w:rPr>
              <w:t>phần</w:t>
            </w:r>
            <w:r w:rsidRPr="677A6E9C" w:rsidR="685C9E3B">
              <w:rPr>
                <w:rFonts w:ascii="Cambria" w:hAnsi="Cambria" w:eastAsia="Cambria" w:cs="Cambria"/>
                <w:b w:val="0"/>
                <w:bCs w:val="0"/>
                <w:noProof w:val="0"/>
                <w:sz w:val="22"/>
                <w:szCs w:val="22"/>
                <w:lang w:val="en-US"/>
              </w:rPr>
              <w:t xml:space="preserve"> </w:t>
            </w:r>
            <w:r w:rsidRPr="677A6E9C" w:rsidR="685C9E3B">
              <w:rPr>
                <w:rFonts w:ascii="Cambria" w:hAnsi="Cambria" w:eastAsia="Cambria" w:cs="Cambria"/>
                <w:b w:val="0"/>
                <w:bCs w:val="0"/>
                <w:noProof w:val="0"/>
                <w:sz w:val="22"/>
                <w:szCs w:val="22"/>
                <w:lang w:val="en-US"/>
              </w:rPr>
              <w:t>lớn</w:t>
            </w:r>
            <w:r w:rsidRPr="677A6E9C" w:rsidR="685C9E3B">
              <w:rPr>
                <w:rFonts w:ascii="Cambria" w:hAnsi="Cambria" w:eastAsia="Cambria" w:cs="Cambria"/>
                <w:b w:val="0"/>
                <w:bCs w:val="0"/>
                <w:noProof w:val="0"/>
                <w:sz w:val="22"/>
                <w:szCs w:val="22"/>
                <w:lang w:val="en-US"/>
              </w:rPr>
              <w:t xml:space="preserve"> </w:t>
            </w:r>
            <w:r w:rsidRPr="677A6E9C" w:rsidR="685C9E3B">
              <w:rPr>
                <w:rFonts w:ascii="Cambria" w:hAnsi="Cambria" w:eastAsia="Cambria" w:cs="Cambria"/>
                <w:b w:val="0"/>
                <w:bCs w:val="0"/>
                <w:noProof w:val="0"/>
                <w:sz w:val="22"/>
                <w:szCs w:val="22"/>
                <w:lang w:val="en-US"/>
              </w:rPr>
              <w:t>thông</w:t>
            </w:r>
            <w:r w:rsidRPr="677A6E9C" w:rsidR="685C9E3B">
              <w:rPr>
                <w:rFonts w:ascii="Cambria" w:hAnsi="Cambria" w:eastAsia="Cambria" w:cs="Cambria"/>
                <w:b w:val="0"/>
                <w:bCs w:val="0"/>
                <w:noProof w:val="0"/>
                <w:sz w:val="22"/>
                <w:szCs w:val="22"/>
                <w:lang w:val="en-US"/>
              </w:rPr>
              <w:t xml:space="preserve"> tin </w:t>
            </w:r>
            <w:r w:rsidRPr="677A6E9C" w:rsidR="685C9E3B">
              <w:rPr>
                <w:rFonts w:ascii="Cambria" w:hAnsi="Cambria" w:eastAsia="Cambria" w:cs="Cambria"/>
                <w:b w:val="0"/>
                <w:bCs w:val="0"/>
                <w:noProof w:val="0"/>
                <w:sz w:val="22"/>
                <w:szCs w:val="22"/>
                <w:lang w:val="en-US"/>
              </w:rPr>
              <w:t>cốt</w:t>
            </w:r>
            <w:r w:rsidRPr="677A6E9C" w:rsidR="685C9E3B">
              <w:rPr>
                <w:rFonts w:ascii="Cambria" w:hAnsi="Cambria" w:eastAsia="Cambria" w:cs="Cambria"/>
                <w:b w:val="0"/>
                <w:bCs w:val="0"/>
                <w:noProof w:val="0"/>
                <w:sz w:val="22"/>
                <w:szCs w:val="22"/>
                <w:lang w:val="en-US"/>
              </w:rPr>
              <w:t xml:space="preserve"> </w:t>
            </w:r>
            <w:r w:rsidRPr="677A6E9C" w:rsidR="685C9E3B">
              <w:rPr>
                <w:rFonts w:ascii="Cambria" w:hAnsi="Cambria" w:eastAsia="Cambria" w:cs="Cambria"/>
                <w:b w:val="0"/>
                <w:bCs w:val="0"/>
                <w:noProof w:val="0"/>
                <w:sz w:val="22"/>
                <w:szCs w:val="22"/>
                <w:lang w:val="en-US"/>
              </w:rPr>
              <w:t>lõi</w:t>
            </w:r>
            <w:r w:rsidRPr="677A6E9C" w:rsidR="685C9E3B">
              <w:rPr>
                <w:rFonts w:ascii="Cambria" w:hAnsi="Cambria" w:eastAsia="Cambria" w:cs="Cambria"/>
                <w:b w:val="0"/>
                <w:bCs w:val="0"/>
                <w:noProof w:val="0"/>
                <w:sz w:val="22"/>
                <w:szCs w:val="22"/>
                <w:lang w:val="en-US"/>
              </w:rPr>
              <w:t xml:space="preserve"> </w:t>
            </w:r>
            <w:r w:rsidRPr="677A6E9C" w:rsidR="685C9E3B">
              <w:rPr>
                <w:rFonts w:ascii="Cambria" w:hAnsi="Cambria" w:eastAsia="Cambria" w:cs="Cambria"/>
                <w:b w:val="0"/>
                <w:bCs w:val="0"/>
                <w:noProof w:val="0"/>
                <w:sz w:val="22"/>
                <w:szCs w:val="22"/>
                <w:lang w:val="en-US"/>
              </w:rPr>
              <w:t>nhưng</w:t>
            </w:r>
            <w:r w:rsidRPr="677A6E9C" w:rsidR="685C9E3B">
              <w:rPr>
                <w:rFonts w:ascii="Cambria" w:hAnsi="Cambria" w:eastAsia="Cambria" w:cs="Cambria"/>
                <w:b w:val="0"/>
                <w:bCs w:val="0"/>
                <w:noProof w:val="0"/>
                <w:sz w:val="22"/>
                <w:szCs w:val="22"/>
                <w:lang w:val="en-US"/>
              </w:rPr>
              <w:t xml:space="preserve"> </w:t>
            </w:r>
            <w:r w:rsidRPr="677A6E9C" w:rsidR="685C9E3B">
              <w:rPr>
                <w:rFonts w:ascii="Cambria" w:hAnsi="Cambria" w:eastAsia="Cambria" w:cs="Cambria"/>
                <w:b w:val="0"/>
                <w:bCs w:val="0"/>
                <w:noProof w:val="0"/>
                <w:sz w:val="22"/>
                <w:szCs w:val="22"/>
                <w:lang w:val="en-US"/>
              </w:rPr>
              <w:t>cần</w:t>
            </w:r>
            <w:r w:rsidRPr="677A6E9C" w:rsidR="685C9E3B">
              <w:rPr>
                <w:rFonts w:ascii="Cambria" w:hAnsi="Cambria" w:eastAsia="Cambria" w:cs="Cambria"/>
                <w:b w:val="0"/>
                <w:bCs w:val="0"/>
                <w:noProof w:val="0"/>
                <w:sz w:val="22"/>
                <w:szCs w:val="22"/>
                <w:lang w:val="en-US"/>
              </w:rPr>
              <w:t xml:space="preserve"> </w:t>
            </w:r>
            <w:r w:rsidRPr="677A6E9C" w:rsidR="685C9E3B">
              <w:rPr>
                <w:rFonts w:ascii="Cambria" w:hAnsi="Cambria" w:eastAsia="Cambria" w:cs="Cambria"/>
                <w:b w:val="0"/>
                <w:bCs w:val="0"/>
                <w:noProof w:val="0"/>
                <w:sz w:val="22"/>
                <w:szCs w:val="22"/>
                <w:lang w:val="en-US"/>
              </w:rPr>
              <w:t>được</w:t>
            </w:r>
            <w:r w:rsidRPr="677A6E9C" w:rsidR="685C9E3B">
              <w:rPr>
                <w:rFonts w:ascii="Cambria" w:hAnsi="Cambria" w:eastAsia="Cambria" w:cs="Cambria"/>
                <w:b w:val="0"/>
                <w:bCs w:val="0"/>
                <w:noProof w:val="0"/>
                <w:sz w:val="22"/>
                <w:szCs w:val="22"/>
                <w:lang w:val="en-US"/>
              </w:rPr>
              <w:t xml:space="preserve"> </w:t>
            </w:r>
            <w:r w:rsidRPr="677A6E9C" w:rsidR="685C9E3B">
              <w:rPr>
                <w:rFonts w:ascii="Cambria" w:hAnsi="Cambria" w:eastAsia="Cambria" w:cs="Cambria"/>
                <w:b w:val="0"/>
                <w:bCs w:val="0"/>
                <w:noProof w:val="0"/>
                <w:sz w:val="22"/>
                <w:szCs w:val="22"/>
                <w:lang w:val="en-US"/>
              </w:rPr>
              <w:t>kiểm</w:t>
            </w:r>
            <w:r w:rsidRPr="677A6E9C" w:rsidR="685C9E3B">
              <w:rPr>
                <w:rFonts w:ascii="Cambria" w:hAnsi="Cambria" w:eastAsia="Cambria" w:cs="Cambria"/>
                <w:b w:val="0"/>
                <w:bCs w:val="0"/>
                <w:noProof w:val="0"/>
                <w:sz w:val="22"/>
                <w:szCs w:val="22"/>
                <w:lang w:val="en-US"/>
              </w:rPr>
              <w:t xml:space="preserve"> </w:t>
            </w:r>
            <w:r w:rsidRPr="677A6E9C" w:rsidR="685C9E3B">
              <w:rPr>
                <w:rFonts w:ascii="Cambria" w:hAnsi="Cambria" w:eastAsia="Cambria" w:cs="Cambria"/>
                <w:b w:val="0"/>
                <w:bCs w:val="0"/>
                <w:noProof w:val="0"/>
                <w:sz w:val="22"/>
                <w:szCs w:val="22"/>
                <w:lang w:val="en-US"/>
              </w:rPr>
              <w:t>chứng</w:t>
            </w:r>
            <w:r w:rsidRPr="677A6E9C" w:rsidR="685C9E3B">
              <w:rPr>
                <w:rFonts w:ascii="Cambria" w:hAnsi="Cambria" w:eastAsia="Cambria" w:cs="Cambria"/>
                <w:b w:val="0"/>
                <w:bCs w:val="0"/>
                <w:noProof w:val="0"/>
                <w:sz w:val="22"/>
                <w:szCs w:val="22"/>
                <w:lang w:val="en-US"/>
              </w:rPr>
              <w:t xml:space="preserve"> </w:t>
            </w:r>
            <w:r w:rsidRPr="677A6E9C" w:rsidR="685C9E3B">
              <w:rPr>
                <w:rFonts w:ascii="Cambria" w:hAnsi="Cambria" w:eastAsia="Cambria" w:cs="Cambria"/>
                <w:b w:val="0"/>
                <w:bCs w:val="0"/>
                <w:noProof w:val="0"/>
                <w:sz w:val="22"/>
                <w:szCs w:val="22"/>
                <w:lang w:val="en-US"/>
              </w:rPr>
              <w:t>và</w:t>
            </w:r>
            <w:r w:rsidRPr="677A6E9C" w:rsidR="685C9E3B">
              <w:rPr>
                <w:rFonts w:ascii="Cambria" w:hAnsi="Cambria" w:eastAsia="Cambria" w:cs="Cambria"/>
                <w:b w:val="0"/>
                <w:bCs w:val="0"/>
                <w:noProof w:val="0"/>
                <w:sz w:val="22"/>
                <w:szCs w:val="22"/>
                <w:lang w:val="en-US"/>
              </w:rPr>
              <w:t xml:space="preserve"> </w:t>
            </w:r>
            <w:r w:rsidRPr="677A6E9C" w:rsidR="685C9E3B">
              <w:rPr>
                <w:rFonts w:ascii="Cambria" w:hAnsi="Cambria" w:eastAsia="Cambria" w:cs="Cambria"/>
                <w:b w:val="0"/>
                <w:bCs w:val="0"/>
                <w:noProof w:val="0"/>
                <w:sz w:val="22"/>
                <w:szCs w:val="22"/>
                <w:lang w:val="en-US"/>
              </w:rPr>
              <w:t>chỉnh</w:t>
            </w:r>
            <w:r w:rsidRPr="677A6E9C" w:rsidR="685C9E3B">
              <w:rPr>
                <w:rFonts w:ascii="Cambria" w:hAnsi="Cambria" w:eastAsia="Cambria" w:cs="Cambria"/>
                <w:b w:val="0"/>
                <w:bCs w:val="0"/>
                <w:noProof w:val="0"/>
                <w:sz w:val="22"/>
                <w:szCs w:val="22"/>
                <w:lang w:val="en-US"/>
              </w:rPr>
              <w:t xml:space="preserve"> </w:t>
            </w:r>
            <w:r w:rsidRPr="677A6E9C" w:rsidR="685C9E3B">
              <w:rPr>
                <w:rFonts w:ascii="Cambria" w:hAnsi="Cambria" w:eastAsia="Cambria" w:cs="Cambria"/>
                <w:b w:val="0"/>
                <w:bCs w:val="0"/>
                <w:noProof w:val="0"/>
                <w:sz w:val="22"/>
                <w:szCs w:val="22"/>
                <w:lang w:val="en-US"/>
              </w:rPr>
              <w:t>sửa</w:t>
            </w:r>
            <w:r w:rsidRPr="677A6E9C" w:rsidR="685C9E3B">
              <w:rPr>
                <w:rFonts w:ascii="Cambria" w:hAnsi="Cambria" w:eastAsia="Cambria" w:cs="Cambria"/>
                <w:b w:val="0"/>
                <w:bCs w:val="0"/>
                <w:noProof w:val="0"/>
                <w:sz w:val="22"/>
                <w:szCs w:val="22"/>
                <w:lang w:val="en-US"/>
              </w:rPr>
              <w:t xml:space="preserve"> </w:t>
            </w:r>
            <w:r w:rsidRPr="677A6E9C" w:rsidR="685C9E3B">
              <w:rPr>
                <w:rFonts w:ascii="Cambria" w:hAnsi="Cambria" w:eastAsia="Cambria" w:cs="Cambria"/>
                <w:b w:val="0"/>
                <w:bCs w:val="0"/>
                <w:noProof w:val="0"/>
                <w:sz w:val="22"/>
                <w:szCs w:val="22"/>
                <w:lang w:val="en-US"/>
              </w:rPr>
              <w:t>để</w:t>
            </w:r>
            <w:r w:rsidRPr="677A6E9C" w:rsidR="685C9E3B">
              <w:rPr>
                <w:rFonts w:ascii="Cambria" w:hAnsi="Cambria" w:eastAsia="Cambria" w:cs="Cambria"/>
                <w:b w:val="0"/>
                <w:bCs w:val="0"/>
                <w:noProof w:val="0"/>
                <w:sz w:val="22"/>
                <w:szCs w:val="22"/>
                <w:lang w:val="en-US"/>
              </w:rPr>
              <w:t xml:space="preserve"> </w:t>
            </w:r>
            <w:r w:rsidRPr="677A6E9C" w:rsidR="685C9E3B">
              <w:rPr>
                <w:rFonts w:ascii="Cambria" w:hAnsi="Cambria" w:eastAsia="Cambria" w:cs="Cambria"/>
                <w:b w:val="0"/>
                <w:bCs w:val="0"/>
                <w:noProof w:val="0"/>
                <w:sz w:val="22"/>
                <w:szCs w:val="22"/>
                <w:lang w:val="en-US"/>
              </w:rPr>
              <w:t>phân</w:t>
            </w:r>
            <w:r w:rsidRPr="677A6E9C" w:rsidR="685C9E3B">
              <w:rPr>
                <w:rFonts w:ascii="Cambria" w:hAnsi="Cambria" w:eastAsia="Cambria" w:cs="Cambria"/>
                <w:b w:val="0"/>
                <w:bCs w:val="0"/>
                <w:noProof w:val="0"/>
                <w:sz w:val="22"/>
                <w:szCs w:val="22"/>
                <w:lang w:val="en-US"/>
              </w:rPr>
              <w:t xml:space="preserve"> </w:t>
            </w:r>
            <w:r w:rsidRPr="677A6E9C" w:rsidR="685C9E3B">
              <w:rPr>
                <w:rFonts w:ascii="Cambria" w:hAnsi="Cambria" w:eastAsia="Cambria" w:cs="Cambria"/>
                <w:b w:val="0"/>
                <w:bCs w:val="0"/>
                <w:noProof w:val="0"/>
                <w:sz w:val="22"/>
                <w:szCs w:val="22"/>
                <w:lang w:val="en-US"/>
              </w:rPr>
              <w:t>biệt</w:t>
            </w:r>
            <w:r w:rsidRPr="677A6E9C" w:rsidR="685C9E3B">
              <w:rPr>
                <w:rFonts w:ascii="Cambria" w:hAnsi="Cambria" w:eastAsia="Cambria" w:cs="Cambria"/>
                <w:b w:val="0"/>
                <w:bCs w:val="0"/>
                <w:noProof w:val="0"/>
                <w:sz w:val="22"/>
                <w:szCs w:val="22"/>
                <w:lang w:val="en-US"/>
              </w:rPr>
              <w:t xml:space="preserve"> </w:t>
            </w:r>
            <w:r w:rsidRPr="677A6E9C" w:rsidR="685C9E3B">
              <w:rPr>
                <w:rFonts w:ascii="Cambria" w:hAnsi="Cambria" w:eastAsia="Cambria" w:cs="Cambria"/>
                <w:b w:val="0"/>
                <w:bCs w:val="0"/>
                <w:noProof w:val="0"/>
                <w:sz w:val="22"/>
                <w:szCs w:val="22"/>
                <w:lang w:val="en-US"/>
              </w:rPr>
              <w:t>rõ</w:t>
            </w:r>
            <w:r w:rsidRPr="677A6E9C" w:rsidR="685C9E3B">
              <w:rPr>
                <w:rFonts w:ascii="Cambria" w:hAnsi="Cambria" w:eastAsia="Cambria" w:cs="Cambria"/>
                <w:b w:val="0"/>
                <w:bCs w:val="0"/>
                <w:noProof w:val="0"/>
                <w:sz w:val="22"/>
                <w:szCs w:val="22"/>
                <w:lang w:val="en-US"/>
              </w:rPr>
              <w:t xml:space="preserve"> </w:t>
            </w:r>
            <w:r w:rsidRPr="677A6E9C" w:rsidR="685C9E3B">
              <w:rPr>
                <w:rFonts w:ascii="Cambria" w:hAnsi="Cambria" w:eastAsia="Cambria" w:cs="Cambria"/>
                <w:b w:val="0"/>
                <w:bCs w:val="0"/>
                <w:noProof w:val="0"/>
                <w:sz w:val="22"/>
                <w:szCs w:val="22"/>
                <w:lang w:val="en-US"/>
              </w:rPr>
              <w:t>thông</w:t>
            </w:r>
            <w:r w:rsidRPr="677A6E9C" w:rsidR="685C9E3B">
              <w:rPr>
                <w:rFonts w:ascii="Cambria" w:hAnsi="Cambria" w:eastAsia="Cambria" w:cs="Cambria"/>
                <w:b w:val="0"/>
                <w:bCs w:val="0"/>
                <w:noProof w:val="0"/>
                <w:sz w:val="22"/>
                <w:szCs w:val="22"/>
                <w:lang w:val="en-US"/>
              </w:rPr>
              <w:t xml:space="preserve"> tin </w:t>
            </w:r>
            <w:r w:rsidRPr="677A6E9C" w:rsidR="685C9E3B">
              <w:rPr>
                <w:rFonts w:ascii="Cambria" w:hAnsi="Cambria" w:eastAsia="Cambria" w:cs="Cambria"/>
                <w:b w:val="0"/>
                <w:bCs w:val="0"/>
                <w:noProof w:val="0"/>
                <w:sz w:val="22"/>
                <w:szCs w:val="22"/>
                <w:lang w:val="en-US"/>
              </w:rPr>
              <w:t>chính</w:t>
            </w:r>
            <w:r w:rsidRPr="677A6E9C" w:rsidR="685C9E3B">
              <w:rPr>
                <w:rFonts w:ascii="Cambria" w:hAnsi="Cambria" w:eastAsia="Cambria" w:cs="Cambria"/>
                <w:b w:val="0"/>
                <w:bCs w:val="0"/>
                <w:noProof w:val="0"/>
                <w:sz w:val="22"/>
                <w:szCs w:val="22"/>
                <w:lang w:val="en-US"/>
              </w:rPr>
              <w:t xml:space="preserve"> </w:t>
            </w:r>
            <w:r w:rsidRPr="677A6E9C" w:rsidR="685C9E3B">
              <w:rPr>
                <w:rFonts w:ascii="Cambria" w:hAnsi="Cambria" w:eastAsia="Cambria" w:cs="Cambria"/>
                <w:b w:val="0"/>
                <w:bCs w:val="0"/>
                <w:noProof w:val="0"/>
                <w:sz w:val="22"/>
                <w:szCs w:val="22"/>
                <w:lang w:val="en-US"/>
              </w:rPr>
              <w:t>thức</w:t>
            </w:r>
            <w:r w:rsidRPr="677A6E9C" w:rsidR="685C9E3B">
              <w:rPr>
                <w:rFonts w:ascii="Cambria" w:hAnsi="Cambria" w:eastAsia="Cambria" w:cs="Cambria"/>
                <w:b w:val="0"/>
                <w:bCs w:val="0"/>
                <w:noProof w:val="0"/>
                <w:sz w:val="22"/>
                <w:szCs w:val="22"/>
                <w:lang w:val="en-US"/>
              </w:rPr>
              <w:t xml:space="preserve"> </w:t>
            </w:r>
            <w:r w:rsidRPr="677A6E9C" w:rsidR="685C9E3B">
              <w:rPr>
                <w:rFonts w:ascii="Cambria" w:hAnsi="Cambria" w:eastAsia="Cambria" w:cs="Cambria"/>
                <w:b w:val="0"/>
                <w:bCs w:val="0"/>
                <w:noProof w:val="0"/>
                <w:sz w:val="22"/>
                <w:szCs w:val="22"/>
                <w:lang w:val="en-US"/>
              </w:rPr>
              <w:t>về</w:t>
            </w:r>
            <w:r w:rsidRPr="677A6E9C" w:rsidR="685C9E3B">
              <w:rPr>
                <w:rFonts w:ascii="Cambria" w:hAnsi="Cambria" w:eastAsia="Cambria" w:cs="Cambria"/>
                <w:b w:val="0"/>
                <w:bCs w:val="0"/>
                <w:noProof w:val="0"/>
                <w:sz w:val="22"/>
                <w:szCs w:val="22"/>
                <w:lang w:val="en-US"/>
              </w:rPr>
              <w:t xml:space="preserve"> vulnerability </w:t>
            </w:r>
            <w:r w:rsidRPr="677A6E9C" w:rsidR="685C9E3B">
              <w:rPr>
                <w:rFonts w:ascii="Cambria" w:hAnsi="Cambria" w:eastAsia="Cambria" w:cs="Cambria"/>
                <w:b w:val="0"/>
                <w:bCs w:val="0"/>
                <w:noProof w:val="0"/>
                <w:sz w:val="22"/>
                <w:szCs w:val="22"/>
                <w:lang w:val="en-US"/>
              </w:rPr>
              <w:t>với</w:t>
            </w:r>
            <w:r w:rsidRPr="677A6E9C" w:rsidR="685C9E3B">
              <w:rPr>
                <w:rFonts w:ascii="Cambria" w:hAnsi="Cambria" w:eastAsia="Cambria" w:cs="Cambria"/>
                <w:b w:val="0"/>
                <w:bCs w:val="0"/>
                <w:noProof w:val="0"/>
                <w:sz w:val="22"/>
                <w:szCs w:val="22"/>
                <w:lang w:val="en-US"/>
              </w:rPr>
              <w:t xml:space="preserve"> </w:t>
            </w:r>
            <w:r w:rsidRPr="677A6E9C" w:rsidR="685C9E3B">
              <w:rPr>
                <w:rFonts w:ascii="Cambria" w:hAnsi="Cambria" w:eastAsia="Cambria" w:cs="Cambria"/>
                <w:b w:val="0"/>
                <w:bCs w:val="0"/>
                <w:noProof w:val="0"/>
                <w:sz w:val="22"/>
                <w:szCs w:val="22"/>
                <w:lang w:val="en-US"/>
              </w:rPr>
              <w:t>các</w:t>
            </w:r>
            <w:r w:rsidRPr="677A6E9C" w:rsidR="685C9E3B">
              <w:rPr>
                <w:rFonts w:ascii="Cambria" w:hAnsi="Cambria" w:eastAsia="Cambria" w:cs="Cambria"/>
                <w:b w:val="0"/>
                <w:bCs w:val="0"/>
                <w:noProof w:val="0"/>
                <w:sz w:val="22"/>
                <w:szCs w:val="22"/>
                <w:lang w:val="en-US"/>
              </w:rPr>
              <w:t xml:space="preserve"> </w:t>
            </w:r>
            <w:r w:rsidRPr="677A6E9C" w:rsidR="685C9E3B">
              <w:rPr>
                <w:rFonts w:ascii="Cambria" w:hAnsi="Cambria" w:eastAsia="Cambria" w:cs="Cambria"/>
                <w:b w:val="0"/>
                <w:bCs w:val="0"/>
                <w:noProof w:val="0"/>
                <w:sz w:val="22"/>
                <w:szCs w:val="22"/>
                <w:lang w:val="en-US"/>
              </w:rPr>
              <w:t>hậu</w:t>
            </w:r>
            <w:r w:rsidRPr="677A6E9C" w:rsidR="685C9E3B">
              <w:rPr>
                <w:rFonts w:ascii="Cambria" w:hAnsi="Cambria" w:eastAsia="Cambria" w:cs="Cambria"/>
                <w:b w:val="0"/>
                <w:bCs w:val="0"/>
                <w:noProof w:val="0"/>
                <w:sz w:val="22"/>
                <w:szCs w:val="22"/>
                <w:lang w:val="en-US"/>
              </w:rPr>
              <w:t xml:space="preserve"> </w:t>
            </w:r>
            <w:r w:rsidRPr="677A6E9C" w:rsidR="685C9E3B">
              <w:rPr>
                <w:rFonts w:ascii="Cambria" w:hAnsi="Cambria" w:eastAsia="Cambria" w:cs="Cambria"/>
                <w:b w:val="0"/>
                <w:bCs w:val="0"/>
                <w:noProof w:val="0"/>
                <w:sz w:val="22"/>
                <w:szCs w:val="22"/>
                <w:lang w:val="en-US"/>
              </w:rPr>
              <w:t>quả</w:t>
            </w:r>
            <w:r w:rsidRPr="677A6E9C" w:rsidR="685C9E3B">
              <w:rPr>
                <w:rFonts w:ascii="Cambria" w:hAnsi="Cambria" w:eastAsia="Cambria" w:cs="Cambria"/>
                <w:b w:val="0"/>
                <w:bCs w:val="0"/>
                <w:noProof w:val="0"/>
                <w:sz w:val="22"/>
                <w:szCs w:val="22"/>
                <w:lang w:val="en-US"/>
              </w:rPr>
              <w:t xml:space="preserve"> </w:t>
            </w:r>
            <w:r w:rsidRPr="677A6E9C" w:rsidR="685C9E3B">
              <w:rPr>
                <w:rFonts w:ascii="Cambria" w:hAnsi="Cambria" w:eastAsia="Cambria" w:cs="Cambria"/>
                <w:b w:val="0"/>
                <w:bCs w:val="0"/>
                <w:noProof w:val="0"/>
                <w:sz w:val="22"/>
                <w:szCs w:val="22"/>
                <w:lang w:val="en-US"/>
              </w:rPr>
              <w:t>được</w:t>
            </w:r>
            <w:r w:rsidRPr="677A6E9C" w:rsidR="685C9E3B">
              <w:rPr>
                <w:rFonts w:ascii="Cambria" w:hAnsi="Cambria" w:eastAsia="Cambria" w:cs="Cambria"/>
                <w:b w:val="0"/>
                <w:bCs w:val="0"/>
                <w:noProof w:val="0"/>
                <w:sz w:val="22"/>
                <w:szCs w:val="22"/>
                <w:lang w:val="en-US"/>
              </w:rPr>
              <w:t xml:space="preserve"> </w:t>
            </w:r>
            <w:r w:rsidRPr="677A6E9C" w:rsidR="685C9E3B">
              <w:rPr>
                <w:rFonts w:ascii="Cambria" w:hAnsi="Cambria" w:eastAsia="Cambria" w:cs="Cambria"/>
                <w:b w:val="0"/>
                <w:bCs w:val="0"/>
                <w:noProof w:val="0"/>
                <w:sz w:val="22"/>
                <w:szCs w:val="22"/>
                <w:lang w:val="en-US"/>
              </w:rPr>
              <w:t>quan</w:t>
            </w:r>
            <w:r w:rsidRPr="677A6E9C" w:rsidR="685C9E3B">
              <w:rPr>
                <w:rFonts w:ascii="Cambria" w:hAnsi="Cambria" w:eastAsia="Cambria" w:cs="Cambria"/>
                <w:b w:val="0"/>
                <w:bCs w:val="0"/>
                <w:noProof w:val="0"/>
                <w:sz w:val="22"/>
                <w:szCs w:val="22"/>
                <w:lang w:val="en-US"/>
              </w:rPr>
              <w:t xml:space="preserve"> </w:t>
            </w:r>
            <w:r w:rsidRPr="677A6E9C" w:rsidR="685C9E3B">
              <w:rPr>
                <w:rFonts w:ascii="Cambria" w:hAnsi="Cambria" w:eastAsia="Cambria" w:cs="Cambria"/>
                <w:b w:val="0"/>
                <w:bCs w:val="0"/>
                <w:noProof w:val="0"/>
                <w:sz w:val="22"/>
                <w:szCs w:val="22"/>
                <w:lang w:val="en-US"/>
              </w:rPr>
              <w:t>sát</w:t>
            </w:r>
            <w:r w:rsidRPr="677A6E9C" w:rsidR="685C9E3B">
              <w:rPr>
                <w:rFonts w:ascii="Cambria" w:hAnsi="Cambria" w:eastAsia="Cambria" w:cs="Cambria"/>
                <w:b w:val="0"/>
                <w:bCs w:val="0"/>
                <w:noProof w:val="0"/>
                <w:sz w:val="22"/>
                <w:szCs w:val="22"/>
                <w:lang w:val="en-US"/>
              </w:rPr>
              <w:t xml:space="preserve"> </w:t>
            </w:r>
            <w:r w:rsidRPr="677A6E9C" w:rsidR="685C9E3B">
              <w:rPr>
                <w:rFonts w:ascii="Cambria" w:hAnsi="Cambria" w:eastAsia="Cambria" w:cs="Cambria"/>
                <w:b w:val="0"/>
                <w:bCs w:val="0"/>
                <w:noProof w:val="0"/>
                <w:sz w:val="22"/>
                <w:szCs w:val="22"/>
                <w:lang w:val="en-US"/>
              </w:rPr>
              <w:t>trong</w:t>
            </w:r>
            <w:r w:rsidRPr="677A6E9C" w:rsidR="685C9E3B">
              <w:rPr>
                <w:rFonts w:ascii="Cambria" w:hAnsi="Cambria" w:eastAsia="Cambria" w:cs="Cambria"/>
                <w:b w:val="0"/>
                <w:bCs w:val="0"/>
                <w:noProof w:val="0"/>
                <w:sz w:val="22"/>
                <w:szCs w:val="22"/>
                <w:lang w:val="en-US"/>
              </w:rPr>
              <w:t xml:space="preserve"> </w:t>
            </w:r>
            <w:r w:rsidRPr="677A6E9C" w:rsidR="685C9E3B">
              <w:rPr>
                <w:rFonts w:ascii="Cambria" w:hAnsi="Cambria" w:eastAsia="Cambria" w:cs="Cambria"/>
                <w:b w:val="0"/>
                <w:bCs w:val="0"/>
                <w:noProof w:val="0"/>
                <w:sz w:val="22"/>
                <w:szCs w:val="22"/>
                <w:lang w:val="en-US"/>
              </w:rPr>
              <w:t>quá</w:t>
            </w:r>
            <w:r w:rsidRPr="677A6E9C" w:rsidR="685C9E3B">
              <w:rPr>
                <w:rFonts w:ascii="Cambria" w:hAnsi="Cambria" w:eastAsia="Cambria" w:cs="Cambria"/>
                <w:b w:val="0"/>
                <w:bCs w:val="0"/>
                <w:noProof w:val="0"/>
                <w:sz w:val="22"/>
                <w:szCs w:val="22"/>
                <w:lang w:val="en-US"/>
              </w:rPr>
              <w:t xml:space="preserve"> </w:t>
            </w:r>
            <w:r w:rsidRPr="677A6E9C" w:rsidR="685C9E3B">
              <w:rPr>
                <w:rFonts w:ascii="Cambria" w:hAnsi="Cambria" w:eastAsia="Cambria" w:cs="Cambria"/>
                <w:b w:val="0"/>
                <w:bCs w:val="0"/>
                <w:noProof w:val="0"/>
                <w:sz w:val="22"/>
                <w:szCs w:val="22"/>
                <w:lang w:val="en-US"/>
              </w:rPr>
              <w:t>trình</w:t>
            </w:r>
            <w:r w:rsidRPr="677A6E9C" w:rsidR="685C9E3B">
              <w:rPr>
                <w:rFonts w:ascii="Cambria" w:hAnsi="Cambria" w:eastAsia="Cambria" w:cs="Cambria"/>
                <w:b w:val="0"/>
                <w:bCs w:val="0"/>
                <w:noProof w:val="0"/>
                <w:sz w:val="22"/>
                <w:szCs w:val="22"/>
                <w:lang w:val="en-US"/>
              </w:rPr>
              <w:t xml:space="preserve"> </w:t>
            </w:r>
            <w:r w:rsidRPr="677A6E9C" w:rsidR="685C9E3B">
              <w:rPr>
                <w:rFonts w:ascii="Cambria" w:hAnsi="Cambria" w:eastAsia="Cambria" w:cs="Cambria"/>
                <w:b w:val="0"/>
                <w:bCs w:val="0"/>
                <w:noProof w:val="0"/>
                <w:sz w:val="22"/>
                <w:szCs w:val="22"/>
                <w:lang w:val="en-US"/>
              </w:rPr>
              <w:t>khai</w:t>
            </w:r>
            <w:r w:rsidRPr="677A6E9C" w:rsidR="685C9E3B">
              <w:rPr>
                <w:rFonts w:ascii="Cambria" w:hAnsi="Cambria" w:eastAsia="Cambria" w:cs="Cambria"/>
                <w:b w:val="0"/>
                <w:bCs w:val="0"/>
                <w:noProof w:val="0"/>
                <w:sz w:val="22"/>
                <w:szCs w:val="22"/>
                <w:lang w:val="en-US"/>
              </w:rPr>
              <w:t xml:space="preserve"> </w:t>
            </w:r>
            <w:r w:rsidRPr="677A6E9C" w:rsidR="685C9E3B">
              <w:rPr>
                <w:rFonts w:ascii="Cambria" w:hAnsi="Cambria" w:eastAsia="Cambria" w:cs="Cambria"/>
                <w:b w:val="0"/>
                <w:bCs w:val="0"/>
                <w:noProof w:val="0"/>
                <w:sz w:val="22"/>
                <w:szCs w:val="22"/>
                <w:lang w:val="en-US"/>
              </w:rPr>
              <w:t>thác</w:t>
            </w:r>
            <w:r w:rsidRPr="677A6E9C" w:rsidR="685C9E3B">
              <w:rPr>
                <w:rFonts w:ascii="Cambria" w:hAnsi="Cambria" w:eastAsia="Cambria" w:cs="Cambria"/>
                <w:b w:val="0"/>
                <w:bCs w:val="0"/>
                <w:noProof w:val="0"/>
                <w:sz w:val="22"/>
                <w:szCs w:val="22"/>
                <w:lang w:val="en-US"/>
              </w:rPr>
              <w:t xml:space="preserve"> </w:t>
            </w:r>
            <w:r w:rsidRPr="677A6E9C" w:rsidR="685C9E3B">
              <w:rPr>
                <w:rFonts w:ascii="Cambria" w:hAnsi="Cambria" w:eastAsia="Cambria" w:cs="Cambria"/>
                <w:b w:val="0"/>
                <w:bCs w:val="0"/>
                <w:noProof w:val="0"/>
                <w:sz w:val="22"/>
                <w:szCs w:val="22"/>
                <w:lang w:val="en-US"/>
              </w:rPr>
              <w:t>thực</w:t>
            </w:r>
            <w:r w:rsidRPr="677A6E9C" w:rsidR="685C9E3B">
              <w:rPr>
                <w:rFonts w:ascii="Cambria" w:hAnsi="Cambria" w:eastAsia="Cambria" w:cs="Cambria"/>
                <w:b w:val="0"/>
                <w:bCs w:val="0"/>
                <w:noProof w:val="0"/>
                <w:sz w:val="22"/>
                <w:szCs w:val="22"/>
                <w:lang w:val="en-US"/>
              </w:rPr>
              <w:t xml:space="preserve"> </w:t>
            </w:r>
            <w:r w:rsidRPr="677A6E9C" w:rsidR="685C9E3B">
              <w:rPr>
                <w:rFonts w:ascii="Cambria" w:hAnsi="Cambria" w:eastAsia="Cambria" w:cs="Cambria"/>
                <w:b w:val="0"/>
                <w:bCs w:val="0"/>
                <w:noProof w:val="0"/>
                <w:sz w:val="22"/>
                <w:szCs w:val="22"/>
                <w:lang w:val="en-US"/>
              </w:rPr>
              <w:t>tế</w:t>
            </w:r>
            <w:r w:rsidRPr="677A6E9C" w:rsidR="685C9E3B">
              <w:rPr>
                <w:rFonts w:ascii="Cambria" w:hAnsi="Cambria" w:eastAsia="Cambria" w:cs="Cambria"/>
                <w:b w:val="0"/>
                <w:bCs w:val="0"/>
                <w:noProof w:val="0"/>
                <w:sz w:val="22"/>
                <w:szCs w:val="22"/>
                <w:lang w:val="en-US"/>
              </w:rPr>
              <w:t>.</w:t>
            </w:r>
          </w:p>
          <w:p w:rsidR="66BE178C" w:rsidP="677A6E9C" w:rsidRDefault="66BE178C" w14:paraId="2630BF17" w14:textId="0A50CF47">
            <w:pPr>
              <w:spacing w:before="240" w:beforeAutospacing="off" w:after="240" w:afterAutospacing="off"/>
            </w:pPr>
            <w:r w:rsidRPr="677A6E9C" w:rsidR="66BE178C">
              <w:rPr>
                <w:rFonts w:ascii="Cambria" w:hAnsi="Cambria" w:eastAsia="Cambria" w:cs="Cambria"/>
                <w:b w:val="0"/>
                <w:bCs w:val="0"/>
                <w:noProof w:val="0"/>
                <w:sz w:val="22"/>
                <w:szCs w:val="22"/>
                <w:lang w:val="en-US"/>
              </w:rPr>
              <w:t>Nguồn</w:t>
            </w:r>
            <w:r w:rsidRPr="677A6E9C" w:rsidR="66BE178C">
              <w:rPr>
                <w:rFonts w:ascii="Cambria" w:hAnsi="Cambria" w:eastAsia="Cambria" w:cs="Cambria"/>
                <w:b w:val="0"/>
                <w:bCs w:val="0"/>
                <w:noProof w:val="0"/>
                <w:sz w:val="22"/>
                <w:szCs w:val="22"/>
                <w:lang w:val="en-US"/>
              </w:rPr>
              <w:t xml:space="preserve"> </w:t>
            </w:r>
            <w:r w:rsidRPr="677A6E9C" w:rsidR="66BE178C">
              <w:rPr>
                <w:rFonts w:ascii="Cambria" w:hAnsi="Cambria" w:eastAsia="Cambria" w:cs="Cambria"/>
                <w:b w:val="0"/>
                <w:bCs w:val="0"/>
                <w:noProof w:val="0"/>
                <w:sz w:val="22"/>
                <w:szCs w:val="22"/>
                <w:lang w:val="en-US"/>
              </w:rPr>
              <w:t>tham</w:t>
            </w:r>
            <w:r w:rsidRPr="677A6E9C" w:rsidR="66BE178C">
              <w:rPr>
                <w:rFonts w:ascii="Cambria" w:hAnsi="Cambria" w:eastAsia="Cambria" w:cs="Cambria"/>
                <w:b w:val="0"/>
                <w:bCs w:val="0"/>
                <w:noProof w:val="0"/>
                <w:sz w:val="22"/>
                <w:szCs w:val="22"/>
                <w:lang w:val="en-US"/>
              </w:rPr>
              <w:t xml:space="preserve"> </w:t>
            </w:r>
            <w:r w:rsidRPr="677A6E9C" w:rsidR="66BE178C">
              <w:rPr>
                <w:rFonts w:ascii="Cambria" w:hAnsi="Cambria" w:eastAsia="Cambria" w:cs="Cambria"/>
                <w:b w:val="0"/>
                <w:bCs w:val="0"/>
                <w:noProof w:val="0"/>
                <w:sz w:val="22"/>
                <w:szCs w:val="22"/>
                <w:lang w:val="en-US"/>
              </w:rPr>
              <w:t>khảo</w:t>
            </w:r>
            <w:r w:rsidRPr="677A6E9C" w:rsidR="66BE178C">
              <w:rPr>
                <w:rFonts w:ascii="Cambria" w:hAnsi="Cambria" w:eastAsia="Cambria" w:cs="Cambria"/>
                <w:b w:val="0"/>
                <w:bCs w:val="0"/>
                <w:noProof w:val="0"/>
                <w:sz w:val="22"/>
                <w:szCs w:val="22"/>
                <w:lang w:val="en-US"/>
              </w:rPr>
              <w:t>: https://support.broadcom.com/web/ecx/support-content-notification/-/external/content/SecurityAdvisories/0/23639?utm_source=chatgpt.com</w:t>
            </w:r>
          </w:p>
          <w:p w:rsidR="7E50FD77" w:rsidP="7E50FD77" w:rsidRDefault="7E50FD77" w14:paraId="0712654E" w14:textId="1774DC51">
            <w:pPr>
              <w:pStyle w:val="Normal"/>
              <w:rPr>
                <w:b w:val="0"/>
                <w:bCs w:val="0"/>
              </w:rPr>
            </w:pPr>
          </w:p>
        </w:tc>
        <w:tc>
          <w:tcPr>
            <w:cnfStyle w:val="000000000000" w:firstRow="0" w:lastRow="0" w:firstColumn="0" w:lastColumn="0" w:oddVBand="0" w:evenVBand="0" w:oddHBand="0" w:evenHBand="0" w:firstRowFirstColumn="0" w:firstRowLastColumn="0" w:lastRowFirstColumn="0" w:lastRowLastColumn="0"/>
            <w:tcW w:w="420" w:type="dxa"/>
            <w:tcMar/>
          </w:tcPr>
          <w:p w:rsidR="7E50FD77" w:rsidP="7E50FD77" w:rsidRDefault="7E50FD77" w14:paraId="132BBD47" w14:textId="0D943D17">
            <w:pPr>
              <w:pStyle w:val="Normal"/>
            </w:pPr>
            <w:r w:rsidR="38D7B0E9">
              <w:rPr/>
              <w:t>VALID</w:t>
            </w:r>
          </w:p>
        </w:tc>
        <w:tc>
          <w:tcPr>
            <w:cnfStyle w:val="000000000000" w:firstRow="0" w:lastRow="0" w:firstColumn="0" w:lastColumn="0" w:oddVBand="0" w:evenVBand="0" w:oddHBand="0" w:evenHBand="0" w:firstRowFirstColumn="0" w:firstRowLastColumn="0" w:lastRowFirstColumn="0" w:lastRowLastColumn="0"/>
            <w:tcW w:w="1754" w:type="dxa"/>
            <w:tcMar/>
          </w:tcPr>
          <w:p w:rsidR="7E50FD77" w:rsidP="7E50FD77" w:rsidRDefault="7E50FD77" w14:paraId="2F3222D0" w14:textId="51B0C37D">
            <w:pPr>
              <w:pStyle w:val="Normal"/>
            </w:pPr>
            <w:r w:rsidR="68E45DF5">
              <w:rPr/>
              <w:t>ISTQB đề cập đến việc lựa chọn và sử dụng các công cụ hỗ trợ kiểm thử để cải thiện hiệu quả và hiệu suất. Do đó, tôi nhờ trợ giúp AI xác định đúng bản chất lỗi và đưa ra những bằng chứng cũng như link rõ ràng minh bạch. AI giải thích cụ thể chi tiết từng lỗi có trong output. AI đã cung cấp đầy đủ thông tin cần thiết.</w:t>
            </w:r>
          </w:p>
        </w:tc>
        <w:tc>
          <w:tcPr>
            <w:cnfStyle w:val="000000000000" w:firstRow="0" w:lastRow="0" w:firstColumn="0" w:lastColumn="0" w:oddVBand="0" w:evenVBand="0" w:oddHBand="0" w:evenHBand="0" w:firstRowFirstColumn="0" w:firstRowLastColumn="0" w:lastRowFirstColumn="0" w:lastRowLastColumn="0"/>
            <w:tcW w:w="1632" w:type="dxa"/>
            <w:tcMar/>
          </w:tcPr>
          <w:p w:rsidR="7E50FD77" w:rsidP="677A6E9C" w:rsidRDefault="7E50FD77" w14:paraId="4BAE6532" w14:textId="17CB9B8A">
            <w:pPr>
              <w:pStyle w:val="Normal"/>
              <w:shd w:val="clear" w:color="auto" w:fill="FFFFFF" w:themeFill="background1"/>
              <w:spacing w:before="173" w:beforeAutospacing="off" w:after="22" w:afterAutospacing="off"/>
              <w:jc w:val="left"/>
              <w:rPr>
                <w:rFonts w:ascii="Cambria" w:hAnsi="Cambria" w:eastAsia="Cambria" w:cs="Cambria"/>
                <w:noProof w:val="0"/>
                <w:color w:val="FF0000"/>
                <w:sz w:val="22"/>
                <w:szCs w:val="22"/>
                <w:lang w:val="en-US"/>
              </w:rPr>
            </w:pPr>
            <w:r w:rsidR="685C9E3B">
              <w:rPr/>
              <w:t xml:space="preserve">Đọc </w:t>
            </w:r>
            <w:r w:rsidR="685C9E3B">
              <w:rPr/>
              <w:t>lại</w:t>
            </w:r>
            <w:r w:rsidR="685C9E3B">
              <w:rPr/>
              <w:t xml:space="preserve"> </w:t>
            </w:r>
            <w:r w:rsidR="685C9E3B">
              <w:rPr/>
              <w:t>những</w:t>
            </w:r>
            <w:r w:rsidR="685C9E3B">
              <w:rPr/>
              <w:t xml:space="preserve"> </w:t>
            </w:r>
            <w:r w:rsidR="685C9E3B">
              <w:rPr/>
              <w:t>dẫn</w:t>
            </w:r>
            <w:r w:rsidR="685C9E3B">
              <w:rPr/>
              <w:t xml:space="preserve"> </w:t>
            </w:r>
            <w:r w:rsidR="685C9E3B">
              <w:rPr/>
              <w:t>chứng</w:t>
            </w:r>
            <w:r w:rsidR="685C9E3B">
              <w:rPr/>
              <w:t xml:space="preserve">, </w:t>
            </w:r>
            <w:r w:rsidR="685C9E3B">
              <w:rPr/>
              <w:t>chứng</w:t>
            </w:r>
            <w:r w:rsidR="685C9E3B">
              <w:rPr/>
              <w:t xml:space="preserve"> </w:t>
            </w:r>
            <w:r w:rsidR="685C9E3B">
              <w:rPr/>
              <w:t>cứ</w:t>
            </w:r>
            <w:r w:rsidR="685C9E3B">
              <w:rPr/>
              <w:t xml:space="preserve"> </w:t>
            </w:r>
            <w:r w:rsidR="685C9E3B">
              <w:rPr/>
              <w:t>trong</w:t>
            </w:r>
            <w:r w:rsidR="685C9E3B">
              <w:rPr/>
              <w:t xml:space="preserve"> link AI </w:t>
            </w:r>
            <w:r w:rsidR="685C9E3B">
              <w:rPr/>
              <w:t>đưa</w:t>
            </w:r>
            <w:r w:rsidR="685C9E3B">
              <w:rPr/>
              <w:t xml:space="preserve"> </w:t>
            </w:r>
            <w:r w:rsidR="685C9E3B">
              <w:rPr/>
              <w:t>ra</w:t>
            </w:r>
            <w:r w:rsidR="685C9E3B">
              <w:rPr/>
              <w:t xml:space="preserve">, </w:t>
            </w:r>
            <w:r w:rsidR="685C9E3B">
              <w:rPr/>
              <w:t>cũng</w:t>
            </w:r>
            <w:r w:rsidR="685C9E3B">
              <w:rPr/>
              <w:t xml:space="preserve"> </w:t>
            </w:r>
            <w:r w:rsidR="685C9E3B">
              <w:rPr/>
              <w:t>như</w:t>
            </w:r>
            <w:r w:rsidR="685C9E3B">
              <w:rPr/>
              <w:t xml:space="preserve"> </w:t>
            </w:r>
            <w:r w:rsidR="685C9E3B">
              <w:rPr/>
              <w:t>trang</w:t>
            </w:r>
            <w:r w:rsidR="685C9E3B">
              <w:rPr/>
              <w:t xml:space="preserve"> </w:t>
            </w:r>
            <w:r w:rsidR="685C9E3B">
              <w:rPr/>
              <w:t>lỗi</w:t>
            </w:r>
            <w:r w:rsidR="685C9E3B">
              <w:rPr/>
              <w:t xml:space="preserve"> </w:t>
            </w:r>
            <w:r w:rsidR="685C9E3B">
              <w:rPr/>
              <w:t>chính</w:t>
            </w:r>
            <w:r w:rsidR="685C9E3B">
              <w:rPr/>
              <w:t xml:space="preserve"> </w:t>
            </w:r>
            <w:r w:rsidR="685C9E3B">
              <w:rPr/>
              <w:t>thức</w:t>
            </w:r>
            <w:r w:rsidR="685C9E3B">
              <w:rPr/>
              <w:t xml:space="preserve"> </w:t>
            </w:r>
            <w:r w:rsidR="685C9E3B">
              <w:rPr/>
              <w:t>để</w:t>
            </w:r>
            <w:r w:rsidR="685C9E3B">
              <w:rPr/>
              <w:t xml:space="preserve"> so </w:t>
            </w:r>
            <w:r w:rsidR="685C9E3B">
              <w:rPr/>
              <w:t>sánh</w:t>
            </w:r>
            <w:r w:rsidR="685C9E3B">
              <w:rPr/>
              <w:t xml:space="preserve"> </w:t>
            </w:r>
            <w:r w:rsidR="685C9E3B">
              <w:rPr/>
              <w:t>với</w:t>
            </w:r>
            <w:r w:rsidR="685C9E3B">
              <w:rPr/>
              <w:t xml:space="preserve"> output </w:t>
            </w:r>
            <w:r w:rsidR="685C9E3B">
              <w:rPr/>
              <w:t>rồi</w:t>
            </w:r>
            <w:r w:rsidR="685C9E3B">
              <w:rPr/>
              <w:t xml:space="preserve"> </w:t>
            </w:r>
            <w:r w:rsidR="685C9E3B">
              <w:rPr/>
              <w:t>đưa</w:t>
            </w:r>
            <w:r w:rsidR="685C9E3B">
              <w:rPr/>
              <w:t xml:space="preserve"> </w:t>
            </w:r>
            <w:r w:rsidR="685C9E3B">
              <w:rPr/>
              <w:t>vào</w:t>
            </w:r>
            <w:r w:rsidR="685C9E3B">
              <w:rPr/>
              <w:t xml:space="preserve"> </w:t>
            </w:r>
            <w:r w:rsidR="685C9E3B">
              <w:rPr/>
              <w:t>báo</w:t>
            </w:r>
            <w:r w:rsidR="685C9E3B">
              <w:rPr/>
              <w:t xml:space="preserve"> </w:t>
            </w:r>
            <w:r w:rsidR="685C9E3B">
              <w:rPr/>
              <w:t>cáo</w:t>
            </w:r>
            <w:r w:rsidR="685C9E3B">
              <w:rPr/>
              <w:t xml:space="preserve">. Chỉnh </w:t>
            </w:r>
            <w:r w:rsidR="685C9E3B">
              <w:rPr/>
              <w:t>sửa</w:t>
            </w:r>
            <w:r w:rsidR="685C9E3B">
              <w:rPr/>
              <w:t xml:space="preserve"> </w:t>
            </w:r>
            <w:r w:rsidR="685C9E3B">
              <w:rPr/>
              <w:t>và</w:t>
            </w:r>
            <w:r w:rsidR="685C9E3B">
              <w:rPr/>
              <w:t xml:space="preserve"> </w:t>
            </w:r>
            <w:r w:rsidR="685C9E3B">
              <w:rPr/>
              <w:t>đưa</w:t>
            </w:r>
            <w:r w:rsidR="685C9E3B">
              <w:rPr/>
              <w:t xml:space="preserve"> </w:t>
            </w:r>
            <w:r w:rsidR="685C9E3B">
              <w:rPr/>
              <w:t>vào</w:t>
            </w:r>
            <w:r w:rsidR="685C9E3B">
              <w:rPr/>
              <w:t xml:space="preserve"> </w:t>
            </w:r>
            <w:r w:rsidR="685C9E3B">
              <w:rPr/>
              <w:t>báo</w:t>
            </w:r>
            <w:r w:rsidR="685C9E3B">
              <w:rPr/>
              <w:t xml:space="preserve"> </w:t>
            </w:r>
            <w:r w:rsidR="685C9E3B">
              <w:rPr/>
              <w:t>cáo</w:t>
            </w:r>
            <w:r w:rsidR="685C9E3B">
              <w:rPr/>
              <w:t>:</w:t>
            </w:r>
            <w:r w:rsidRPr="677A6E9C" w:rsidR="685C9E3B">
              <w:rPr>
                <w:rFonts w:ascii="Times New Roman" w:hAnsi="Times New Roman" w:eastAsia="Times New Roman" w:cs="Times New Roman"/>
                <w:b w:val="0"/>
                <w:bCs w:val="0"/>
                <w:i w:val="0"/>
                <w:iCs w:val="0"/>
                <w:caps w:val="0"/>
                <w:smallCaps w:val="0"/>
                <w:noProof w:val="0"/>
                <w:sz w:val="28"/>
                <w:szCs w:val="28"/>
                <w:lang w:val="en-US"/>
              </w:rPr>
              <w:t xml:space="preserve"> </w:t>
            </w:r>
            <w:r w:rsidRPr="677A6E9C" w:rsidR="685C9E3B">
              <w:rPr>
                <w:rFonts w:ascii="Times New Roman" w:hAnsi="Times New Roman" w:eastAsia="Times New Roman" w:cs="Times New Roman"/>
                <w:b w:val="0"/>
                <w:bCs w:val="0"/>
                <w:i w:val="0"/>
                <w:iCs w:val="0"/>
                <w:caps w:val="0"/>
                <w:smallCaps w:val="0"/>
                <w:noProof w:val="0"/>
                <w:color w:val="FF0000"/>
                <w:sz w:val="22"/>
                <w:szCs w:val="22"/>
                <w:lang w:val="en-US"/>
              </w:rPr>
              <w:t xml:space="preserve">AI đang bị ảo giác vì nó đưa ra “thực thi mã lệnh tùy ý dưới quyền của tiến trình đang chạy ứng dụng (thường có đặc quyền cao trên hệ điều hành nền tảng)”, </w:t>
            </w:r>
            <w:r w:rsidRPr="677A6E9C" w:rsidR="685C9E3B">
              <w:rPr>
                <w:rFonts w:ascii="Times New Roman" w:hAnsi="Times New Roman" w:eastAsia="Times New Roman" w:cs="Times New Roman"/>
                <w:b w:val="0"/>
                <w:bCs w:val="0"/>
                <w:i w:val="0"/>
                <w:iCs w:val="0"/>
                <w:caps w:val="0"/>
                <w:smallCaps w:val="0"/>
                <w:noProof w:val="0"/>
                <w:color w:val="FF0000"/>
                <w:sz w:val="22"/>
                <w:szCs w:val="22"/>
                <w:lang w:val="en-US"/>
              </w:rPr>
              <w:t>“cài cắm webshell để duy trì persistence”, “đánh cắp thông tin xác thực”,... AI đang mở rộng quá mức hậu quả. Ở trên toàn là những hậu quả nghiêm trọng xảy ra sau khi hệ thống đã bị mất quyền kiểm soát. Nó không phải là hậu quả trực tiếp của CVE đang trình bày.</w:t>
            </w:r>
            <w:r w:rsidRPr="677A6E9C" w:rsidR="685C9E3B">
              <w:rPr>
                <w:rFonts w:ascii="Times New Roman" w:hAnsi="Times New Roman" w:eastAsia="Times New Roman" w:cs="Times New Roman"/>
                <w:b w:val="0"/>
                <w:bCs w:val="0"/>
                <w:i w:val="0"/>
                <w:iCs w:val="0"/>
                <w:caps w:val="0"/>
                <w:smallCaps w:val="0"/>
                <w:noProof w:val="0"/>
                <w:color w:val="FF0000"/>
                <w:sz w:val="28"/>
                <w:szCs w:val="28"/>
                <w:lang w:val="en-US"/>
              </w:rPr>
              <w:t xml:space="preserve"> </w:t>
            </w:r>
            <w:r w:rsidRPr="677A6E9C" w:rsidR="685C9E3B">
              <w:rPr>
                <w:rFonts w:ascii="Cambria" w:hAnsi="Cambria" w:eastAsia="Cambria" w:cs="Cambria"/>
                <w:noProof w:val="0"/>
                <w:color w:val="FF0000"/>
                <w:sz w:val="22"/>
                <w:szCs w:val="22"/>
                <w:lang w:val="en-US"/>
              </w:rPr>
              <w:t xml:space="preserve"> </w:t>
            </w:r>
          </w:p>
          <w:p w:rsidR="7E50FD77" w:rsidP="7E50FD77" w:rsidRDefault="7E50FD77" w14:paraId="14BE70AD" w14:textId="3CEA4BF8">
            <w:pPr>
              <w:pStyle w:val="Normal"/>
            </w:pPr>
          </w:p>
        </w:tc>
      </w:tr>
      <w:tr xmlns:wp14="http://schemas.microsoft.com/office/word/2010/wordml" w:rsidR="7E50FD77" w:rsidTr="677A6E9C" w14:paraId="72733228" wp14:textId="77777777">
        <w:trPr>
          <w:cnfStyle w:val="000000010000" w:firstRow="0" w:lastRow="0" w:firstColumn="0" w:lastColumn="0" w:oddVBand="0" w:evenVBand="0" w:oddHBand="0" w:evenHBand="1" w:firstRowFirstColumn="0" w:firstRowLastColumn="0" w:lastRowFirstColumn="0" w:lastRowLastColumn="0"/>
          <w:trHeight w:val="935"/>
        </w:trPr>
        <w:tc>
          <w:tcPr>
            <w:cnfStyle w:val="001000000000" w:firstRow="0" w:lastRow="0" w:firstColumn="1" w:lastColumn="0" w:oddVBand="0" w:evenVBand="0" w:oddHBand="0" w:evenHBand="0" w:firstRowFirstColumn="0" w:firstRowLastColumn="0" w:lastRowFirstColumn="0" w:lastRowLastColumn="0"/>
            <w:tcW w:w="2155" w:type="dxa"/>
            <w:tcMar/>
          </w:tcPr>
          <w:p w:rsidR="7451AB96" w:rsidP="7E50FD77" w:rsidRDefault="7451AB96" w14:paraId="5F74C325" w14:textId="287BCE5C">
            <w:pPr>
              <w:pStyle w:val="Normal"/>
              <w:rPr>
                <w:rFonts w:ascii="Arial" w:hAnsi="Arial" w:eastAsia="Arial" w:cs="Arial"/>
                <w:b w:val="1"/>
                <w:bCs w:val="1"/>
                <w:sz w:val="21"/>
                <w:szCs w:val="21"/>
              </w:rPr>
            </w:pPr>
            <w:r w:rsidRPr="677A6E9C" w:rsidR="1317EC8B">
              <w:rPr>
                <w:rFonts w:ascii="Arial" w:hAnsi="Arial" w:eastAsia="Arial" w:cs="Arial"/>
                <w:b w:val="1"/>
                <w:bCs w:val="1"/>
                <w:sz w:val="21"/>
                <w:szCs w:val="21"/>
              </w:rPr>
              <w:t>Artifact #22</w:t>
            </w:r>
          </w:p>
          <w:p w:rsidR="7E50FD77" w:rsidP="677A6E9C" w:rsidRDefault="7E50FD77" w14:paraId="56B912B1" w14:textId="06886EFF">
            <w:pPr>
              <w:pStyle w:val="Normal"/>
              <w:spacing w:before="0" w:beforeAutospacing="off" w:after="0" w:afterAutospacing="off"/>
              <w:ind w:left="0"/>
              <w:rPr>
                <w:rFonts w:ascii="Arial" w:hAnsi="Arial" w:eastAsia="Arial" w:cs="Arial"/>
                <w:b w:val="0"/>
                <w:bCs w:val="0"/>
                <w:noProof w:val="0"/>
                <w:sz w:val="21"/>
                <w:szCs w:val="21"/>
                <w:lang w:val="en-US"/>
              </w:rPr>
            </w:pPr>
            <w:r w:rsidRPr="677A6E9C" w:rsidR="1B435FE7">
              <w:rPr>
                <w:rFonts w:ascii="Arial" w:hAnsi="Arial" w:eastAsia="Arial" w:cs="Arial"/>
                <w:b w:val="0"/>
                <w:bCs w:val="0"/>
                <w:noProof w:val="0"/>
                <w:sz w:val="21"/>
                <w:szCs w:val="21"/>
                <w:lang w:val="en-US"/>
              </w:rPr>
              <w:t>Prompt: Hãy giải thích CVE-2022-47966 bao gồm description, severity, consequences, solution.</w:t>
            </w:r>
          </w:p>
          <w:p w:rsidR="7E50FD77" w:rsidP="677A6E9C" w:rsidRDefault="7E50FD77" w14:paraId="79BE6F80" w14:textId="32B28E3B">
            <w:pPr>
              <w:pStyle w:val="Normal"/>
              <w:spacing w:before="0" w:beforeAutospacing="off" w:after="0" w:afterAutospacing="off"/>
              <w:ind w:left="0"/>
              <w:rPr>
                <w:rFonts w:ascii="Arial" w:hAnsi="Arial" w:eastAsia="Arial" w:cs="Arial"/>
                <w:b w:val="0"/>
                <w:bCs w:val="0"/>
                <w:noProof w:val="0"/>
                <w:sz w:val="21"/>
                <w:szCs w:val="21"/>
                <w:lang w:val="en-US"/>
              </w:rPr>
            </w:pPr>
            <w:r w:rsidRPr="677A6E9C" w:rsidR="1B435FE7">
              <w:rPr>
                <w:rFonts w:ascii="Arial" w:hAnsi="Arial" w:eastAsia="Arial" w:cs="Arial"/>
                <w:b w:val="0"/>
                <w:bCs w:val="0"/>
                <w:noProof w:val="0"/>
                <w:sz w:val="21"/>
                <w:szCs w:val="21"/>
                <w:lang w:val="en-US"/>
              </w:rPr>
              <w:t>Tool: Geimini</w:t>
            </w:r>
          </w:p>
          <w:p w:rsidR="7E50FD77" w:rsidP="677A6E9C" w:rsidRDefault="7E50FD77" w14:paraId="6B76D4DA" w14:textId="2CBA9FB1">
            <w:pPr>
              <w:pStyle w:val="Normal"/>
              <w:spacing w:before="0" w:beforeAutospacing="off" w:after="0" w:afterAutospacing="off"/>
              <w:ind w:left="0"/>
              <w:rPr>
                <w:rFonts w:ascii="Arial" w:hAnsi="Arial" w:eastAsia="Arial" w:cs="Arial"/>
                <w:b w:val="0"/>
                <w:bCs w:val="0"/>
                <w:noProof w:val="0"/>
                <w:sz w:val="21"/>
                <w:szCs w:val="21"/>
                <w:lang w:val="en-US"/>
              </w:rPr>
            </w:pPr>
            <w:r w:rsidRPr="677A6E9C" w:rsidR="1B435FE7">
              <w:rPr>
                <w:rFonts w:ascii="Arial" w:hAnsi="Arial" w:eastAsia="Arial" w:cs="Arial"/>
                <w:b w:val="0"/>
                <w:bCs w:val="0"/>
                <w:noProof w:val="0"/>
                <w:sz w:val="21"/>
                <w:szCs w:val="21"/>
                <w:lang w:val="en-US"/>
              </w:rPr>
              <w:t>Timestamp: 21:32 PM 22/09/2026</w:t>
            </w:r>
          </w:p>
          <w:p w:rsidR="7E50FD77" w:rsidP="677A6E9C" w:rsidRDefault="7E50FD77" w14:paraId="2B3490B3" w14:textId="0B5BB6A1">
            <w:pPr>
              <w:pStyle w:val="Normal"/>
              <w:rPr>
                <w:rFonts w:ascii="Arial" w:hAnsi="Arial" w:eastAsia="Arial" w:cs="Arial"/>
                <w:b w:val="0"/>
                <w:bCs w:val="0"/>
                <w:sz w:val="21"/>
                <w:szCs w:val="21"/>
              </w:rPr>
            </w:pPr>
          </w:p>
        </w:tc>
        <w:tc>
          <w:tcPr>
            <w:cnfStyle w:val="000000000000" w:firstRow="0" w:lastRow="0" w:firstColumn="0" w:lastColumn="0" w:oddVBand="0" w:evenVBand="0" w:oddHBand="0" w:evenHBand="0" w:firstRowFirstColumn="0" w:firstRowLastColumn="0" w:lastRowFirstColumn="0" w:lastRowLastColumn="0"/>
            <w:tcW w:w="4035" w:type="dxa"/>
            <w:tcMar/>
          </w:tcPr>
          <w:p w:rsidR="7E50FD77" w:rsidP="677A6E9C" w:rsidRDefault="7E50FD77" w14:paraId="520F07A4" w14:textId="23742A5F">
            <w:pPr>
              <w:pStyle w:val="NoSpacing"/>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B435FE7">
              <w:rPr>
                <w:noProof w:val="0"/>
                <w:lang w:val="en-US"/>
              </w:rPr>
              <w:t xml:space="preserve">CVE-2022-47966 là một lỗ hổng bảo mật nghiêm trọng ảnh hưởng đến hơn 20 sản phẩm chạy tại chỗ (on-premise) của Zoho ManageEngine (như ServiceDesk Plus, ADSelfService Plus, Endpoint Central, Password Manager Pro, v.v.). </w:t>
            </w:r>
          </w:p>
          <w:p w:rsidR="7E50FD77" w:rsidP="677A6E9C" w:rsidRDefault="7E50FD77" w14:paraId="7CAF24F1" w14:textId="159196A4">
            <w:pPr>
              <w:pStyle w:val="NoSpacing"/>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B435FE7">
              <w:rPr>
                <w:noProof w:val="0"/>
                <w:lang w:val="en-US"/>
              </w:rPr>
              <w:t>Dưới đây là thông tin chi tiết:</w:t>
            </w:r>
          </w:p>
          <w:p w:rsidR="7E50FD77" w:rsidP="677A6E9C" w:rsidRDefault="7E50FD77" w14:paraId="5D8894EC" w14:textId="3D11A1B1">
            <w:pPr>
              <w:pStyle w:val="NoSpacing"/>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1B435FE7">
              <w:rPr>
                <w:noProof w:val="0"/>
                <w:lang w:val="en-US"/>
              </w:rPr>
              <w:t xml:space="preserve">1. Description (Mô tả) </w:t>
            </w:r>
          </w:p>
          <w:p w:rsidR="7E50FD77" w:rsidP="677A6E9C" w:rsidRDefault="7E50FD77" w14:paraId="72EC2E8D" w14:textId="0F78CE38">
            <w:pPr>
              <w:pStyle w:val="NoSpacing"/>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B435FE7">
              <w:rPr>
                <w:noProof w:val="0"/>
                <w:lang w:val="en-US"/>
              </w:rPr>
              <w:t>Bản chất: Lỗ hổng Unauthenticated Remote Code Execution (RCE) (Thực thi mã lệnh từ xa không cần xác thực).</w:t>
            </w:r>
          </w:p>
          <w:p w:rsidR="7E50FD77" w:rsidP="677A6E9C" w:rsidRDefault="7E50FD77" w14:paraId="37747D40" w14:textId="7362FABF">
            <w:pPr>
              <w:pStyle w:val="NoSpacing"/>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B435FE7">
              <w:rPr>
                <w:noProof w:val="0"/>
                <w:lang w:val="en-US"/>
              </w:rPr>
              <w:t xml:space="preserve">Cơ chế: Lỗ hổng xuất phát từ việc các sản phẩm của ManageEngine sử dụng thư viện bên thứ ba đã lỗi thời là Apache Santuario xmlsec (XML Security for Java) phiên bản 1.4.1. Thư viện này thực hiện các phép biến đổi XSLT trong quá trình xử lý chữ ký số SAML trước khi xác thực. Kẻ tấn công có thể gửi một yêu cầu SAML độc hại được tinh chỉnh sẵn để lợi dụng điểm yếu này, buộc ứng dụng thực thi mã Java tùy ý. </w:t>
            </w:r>
          </w:p>
          <w:p w:rsidR="7E50FD77" w:rsidP="677A6E9C" w:rsidRDefault="7E50FD77" w14:paraId="74B41E5A" w14:textId="3A9F06AC">
            <w:pPr>
              <w:pStyle w:val="NoSpacing"/>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B435FE7">
              <w:rPr>
                <w:noProof w:val="0"/>
                <w:lang w:val="en-US"/>
              </w:rPr>
              <w:t xml:space="preserve">Điều kiện khai thác: Lỗ hổng chỉ xảy ra nếu hệ thống mục tiêu đang bật tính năng đăng nhập một lần SAML SSO, hoặc thậm chí đã từng bật tính năng này ít nhất một lần trong quá khứ (tùy thuộc vào từng sản phẩm cụ thể). </w:t>
            </w:r>
          </w:p>
          <w:p w:rsidR="7E50FD77" w:rsidP="677A6E9C" w:rsidRDefault="7E50FD77" w14:paraId="3982A335" w14:textId="3713C899">
            <w:pPr>
              <w:pStyle w:val="NoSpacing"/>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1B435FE7">
              <w:rPr>
                <w:noProof w:val="0"/>
                <w:lang w:val="en-US"/>
              </w:rPr>
              <w:t>2. Severity (Mức độ nghiêm trọng)</w:t>
            </w:r>
          </w:p>
          <w:p w:rsidR="7E50FD77" w:rsidP="677A6E9C" w:rsidRDefault="7E50FD77" w14:paraId="5092BBE2" w14:textId="400FD803">
            <w:pPr>
              <w:pStyle w:val="NoSpacing"/>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B435FE7">
              <w:rPr>
                <w:noProof w:val="0"/>
                <w:lang w:val="en-US"/>
              </w:rPr>
              <w:t xml:space="preserve">Điểm CVSS: 9.8 / 10.0 (Mức Critical - Cực kỳ nghiêm trọng). </w:t>
            </w:r>
          </w:p>
          <w:p w:rsidR="7E50FD77" w:rsidP="677A6E9C" w:rsidRDefault="7E50FD77" w14:paraId="369A9F9E" w14:textId="0CFF8D51">
            <w:pPr>
              <w:pStyle w:val="NoSpacing"/>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B435FE7">
              <w:rPr>
                <w:noProof w:val="0"/>
                <w:lang w:val="en-US"/>
              </w:rPr>
              <w:t>Đặc điểm tấn công: Không cần tài khoản hay quyền hạn (Unauthenticated), độ phức tạp thấp, khai thác từ xa qua mạng. Lỗ hổng này đã bị các nhóm tấn công khai thác rộng rãi trên thực tế (</w:t>
            </w:r>
            <w:r w:rsidRPr="677A6E9C" w:rsidR="1B435FE7">
              <w:rPr>
                <w:noProof w:val="0"/>
                <w:lang w:val="en-US"/>
              </w:rPr>
              <w:t>In-the-wild</w:t>
            </w:r>
            <w:r w:rsidRPr="677A6E9C" w:rsidR="1B435FE7">
              <w:rPr>
                <w:noProof w:val="0"/>
                <w:lang w:val="en-US"/>
              </w:rPr>
              <w:t>) và nằm trong danh mục các lỗ hổng bị khai thác biết trước của CISA (</w:t>
            </w:r>
            <w:r w:rsidRPr="677A6E9C" w:rsidR="1B435FE7">
              <w:rPr>
                <w:noProof w:val="0"/>
                <w:lang w:val="en-US"/>
              </w:rPr>
              <w:t>Known Exploited Vulnerabilities Catalog</w:t>
            </w:r>
            <w:r w:rsidRPr="677A6E9C" w:rsidR="1B435FE7">
              <w:rPr>
                <w:noProof w:val="0"/>
                <w:lang w:val="en-US"/>
              </w:rPr>
              <w:t xml:space="preserve">). </w:t>
            </w:r>
          </w:p>
          <w:p w:rsidR="7E50FD77" w:rsidP="677A6E9C" w:rsidRDefault="7E50FD77" w14:paraId="0CC743C9" w14:textId="74ACC536">
            <w:pPr>
              <w:pStyle w:val="NoSpacing"/>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1B435FE7">
              <w:rPr>
                <w:noProof w:val="0"/>
                <w:lang w:val="en-US"/>
              </w:rPr>
              <w:t>3. Consequences (Hậu quả)</w:t>
            </w:r>
          </w:p>
          <w:p w:rsidR="7E50FD77" w:rsidP="677A6E9C" w:rsidRDefault="7E50FD77" w14:paraId="3F7B1626" w14:textId="385EDAC6">
            <w:pPr>
              <w:pStyle w:val="NoSpacing"/>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B435FE7">
              <w:rPr>
                <w:noProof w:val="0"/>
                <w:lang w:val="en-US"/>
              </w:rPr>
              <w:t xml:space="preserve">Khi bị khai thác thành công, kẻ tấn công có thể: </w:t>
            </w:r>
          </w:p>
          <w:p w:rsidR="7E50FD77" w:rsidP="677A6E9C" w:rsidRDefault="7E50FD77" w14:paraId="07A29FB9" w14:textId="417297D8">
            <w:pPr>
              <w:pStyle w:val="NoSpacing"/>
              <w:rPr>
                <w:rFonts w:ascii="Times New Roman" w:hAnsi="Times New Roman" w:eastAsia="Times New Roman" w:cs="Times New Roman"/>
                <w:b w:val="0"/>
                <w:bCs w:val="0"/>
                <w:i w:val="0"/>
                <w:iCs w:val="0"/>
                <w:caps w:val="0"/>
                <w:smallCaps w:val="0"/>
                <w:noProof w:val="0"/>
                <w:color w:val="FF0000"/>
                <w:sz w:val="28"/>
                <w:szCs w:val="28"/>
                <w:lang w:val="en-US"/>
              </w:rPr>
            </w:pPr>
            <w:r w:rsidRPr="677A6E9C" w:rsidR="1B435FE7">
              <w:rPr>
                <w:noProof w:val="0"/>
                <w:lang w:val="en-US"/>
              </w:rPr>
              <w:t>Thực thi mã lệnh tùy ý (RCE): Chạy các lệnh hệ điều hành dưới quyền của tiến trình ứng dụng ManageEngine (</w:t>
            </w:r>
            <w:r w:rsidRPr="677A6E9C" w:rsidR="1B435FE7">
              <w:rPr>
                <w:noProof w:val="0"/>
                <w:lang w:val="en-US"/>
              </w:rPr>
              <w:t>thường có đặc quyền cao trên hệ thống).</w:t>
            </w:r>
          </w:p>
          <w:p w:rsidR="7E50FD77" w:rsidP="677A6E9C" w:rsidRDefault="7E50FD77" w14:paraId="3E9B1F56" w14:textId="4554DD03">
            <w:pPr>
              <w:pStyle w:val="NoSpacing"/>
              <w:rPr>
                <w:rFonts w:ascii="Times New Roman" w:hAnsi="Times New Roman" w:eastAsia="Times New Roman" w:cs="Times New Roman"/>
                <w:b w:val="0"/>
                <w:bCs w:val="0"/>
                <w:i w:val="0"/>
                <w:iCs w:val="0"/>
                <w:caps w:val="0"/>
                <w:smallCaps w:val="0"/>
                <w:noProof w:val="0"/>
                <w:color w:val="FF0000"/>
                <w:sz w:val="28"/>
                <w:szCs w:val="28"/>
                <w:lang w:val="en-US"/>
              </w:rPr>
            </w:pPr>
            <w:r w:rsidRPr="677A6E9C" w:rsidR="1B435FE7">
              <w:rPr>
                <w:noProof w:val="0"/>
                <w:lang w:val="en-US"/>
              </w:rPr>
              <w:t>Kiểm soát toàn bộ máy chủ: Cài cắm webshell, tạo tài khoản quản trị ẩn, đánh cắp thông tin nhạy cảm.</w:t>
            </w:r>
          </w:p>
          <w:p w:rsidR="7E50FD77" w:rsidP="677A6E9C" w:rsidRDefault="7E50FD77" w14:paraId="4D79C67D" w14:textId="24E9B13B">
            <w:pPr>
              <w:pStyle w:val="NoSpacing"/>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B435FE7">
              <w:rPr>
                <w:noProof w:val="0"/>
                <w:lang w:val="en-US"/>
              </w:rPr>
              <w:t>Xâm nhập sâu hơn (Lateral Movement)</w:t>
            </w:r>
            <w:r w:rsidRPr="677A6E9C" w:rsidR="1B435FE7">
              <w:rPr>
                <w:noProof w:val="0"/>
                <w:lang w:val="en-US"/>
              </w:rPr>
              <w:t>: Do các sản phẩm ManageEngine thường nằm sâu trong mạng nội bộ và có quyền quản lý thiết bị rộng, kẻ xấu có thể dùng máy chủ này làm bàn đạp để kiểm soát toàn bộ hạ tầng mạng của doanh nghiệp.</w:t>
            </w:r>
          </w:p>
          <w:p w:rsidR="7E50FD77" w:rsidP="677A6E9C" w:rsidRDefault="7E50FD77" w14:paraId="4AFCD4D1" w14:textId="4FDCE1CF">
            <w:pPr>
              <w:pStyle w:val="NoSpacing"/>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1B435FE7">
              <w:rPr>
                <w:noProof w:val="0"/>
                <w:lang w:val="en-US"/>
              </w:rPr>
              <w:t>4. Solution (Giải pháp khắc phục)</w:t>
            </w:r>
          </w:p>
          <w:p w:rsidR="7E50FD77" w:rsidP="677A6E9C" w:rsidRDefault="7E50FD77" w14:paraId="09DFC48A" w14:textId="6426AF56">
            <w:pPr>
              <w:pStyle w:val="NoSpacing"/>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B435FE7">
              <w:rPr>
                <w:noProof w:val="0"/>
                <w:lang w:val="en-US"/>
              </w:rPr>
              <w:t>Giải pháp tối ưu và triệt để nhất: Nâng cấp các sản phẩm ManageEngine bị ảnh hưởng lên các phiên bản đã được vá lỗi chính thức từ nhà sản xuất (ví dụ: ServiceDesk Plus lên build 14004, ADSelfService Plus lên build 6211 trở lên).</w:t>
            </w:r>
          </w:p>
          <w:p w:rsidR="7E50FD77" w:rsidP="677A6E9C" w:rsidRDefault="7E50FD77" w14:paraId="5FA912FC" w14:textId="275A814B">
            <w:pPr>
              <w:pStyle w:val="NoSpacing"/>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B435FE7">
              <w:rPr>
                <w:noProof w:val="0"/>
                <w:lang w:val="en-US"/>
              </w:rPr>
              <w:t>Giải pháp tạm thời (Nếu chưa thể cập nhật ngay):</w:t>
            </w:r>
          </w:p>
          <w:p w:rsidR="7E50FD77" w:rsidP="677A6E9C" w:rsidRDefault="7E50FD77" w14:paraId="66928413" w14:textId="01AA7A4F">
            <w:pPr>
              <w:pStyle w:val="NoSpacing"/>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B435FE7">
              <w:rPr>
                <w:noProof w:val="0"/>
                <w:lang w:val="en-US"/>
              </w:rPr>
              <w:t xml:space="preserve">Tạm thời vô hiệu hóa tính năng SAML SSO trên các sản phẩm nếu không thực sự bắt buộc phải sử dụng. </w:t>
            </w:r>
          </w:p>
          <w:p w:rsidR="7E50FD77" w:rsidP="677A6E9C" w:rsidRDefault="7E50FD77" w14:paraId="6A946965" w14:textId="044E5196">
            <w:pPr>
              <w:pStyle w:val="NoSpacing"/>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B435FE7">
              <w:rPr>
                <w:noProof w:val="0"/>
                <w:lang w:val="en-US"/>
              </w:rPr>
              <w:t>Giới hạn quyền truy cập mạng, chặn tuyệt đối việc phơi bày giao diện quản trị của các ứng dụng ManageEngine ra Internet công cộng (chỉ cho phép truy cập từ mạng nội bộ đáng tin cậy).</w:t>
            </w:r>
          </w:p>
          <w:p w:rsidR="7E50FD77" w:rsidP="677A6E9C" w:rsidRDefault="7E50FD77" w14:paraId="3AE26169" w14:textId="7BFB90BB">
            <w:pPr>
              <w:pStyle w:val="NoSpacing"/>
            </w:pPr>
          </w:p>
        </w:tc>
        <w:tc>
          <w:tcPr>
            <w:cnfStyle w:val="000000000000" w:firstRow="0" w:lastRow="0" w:firstColumn="0" w:lastColumn="0" w:oddVBand="0" w:evenVBand="0" w:oddHBand="0" w:evenHBand="0" w:firstRowFirstColumn="0" w:firstRowLastColumn="0" w:lastRowFirstColumn="0" w:lastRowLastColumn="0"/>
            <w:tcW w:w="420" w:type="dxa"/>
            <w:tcMar/>
          </w:tcPr>
          <w:p w:rsidR="7E50FD77" w:rsidP="7E50FD77" w:rsidRDefault="7E50FD77" w14:paraId="7874F81F" w14:textId="729C5104">
            <w:pPr>
              <w:pStyle w:val="Normal"/>
            </w:pPr>
            <w:r w:rsidR="1B435FE7">
              <w:rPr/>
              <w:t>INCOMPLETE</w:t>
            </w:r>
          </w:p>
        </w:tc>
        <w:tc>
          <w:tcPr>
            <w:cnfStyle w:val="000000000000" w:firstRow="0" w:lastRow="0" w:firstColumn="0" w:lastColumn="0" w:oddVBand="0" w:evenVBand="0" w:oddHBand="0" w:evenHBand="0" w:firstRowFirstColumn="0" w:firstRowLastColumn="0" w:lastRowFirstColumn="0" w:lastRowLastColumn="0"/>
            <w:tcW w:w="1754" w:type="dxa"/>
            <w:tcMar/>
          </w:tcPr>
          <w:p w:rsidR="7E50FD77" w:rsidP="7E50FD77" w:rsidRDefault="7E50FD77" w14:paraId="78152455" w14:textId="6697F19E">
            <w:pPr>
              <w:pStyle w:val="Normal"/>
            </w:pPr>
            <w:r w:rsidR="5B4341E5">
              <w:rPr/>
              <w:t xml:space="preserve">AI </w:t>
            </w:r>
            <w:r w:rsidR="5B4341E5">
              <w:rPr/>
              <w:t>cung</w:t>
            </w:r>
            <w:r w:rsidR="5B4341E5">
              <w:rPr/>
              <w:t xml:space="preserve"> </w:t>
            </w:r>
            <w:r w:rsidR="5B4341E5">
              <w:rPr/>
              <w:t>cấp</w:t>
            </w:r>
            <w:r w:rsidR="5B4341E5">
              <w:rPr/>
              <w:t xml:space="preserve"> </w:t>
            </w:r>
            <w:r w:rsidR="5B4341E5">
              <w:rPr/>
              <w:t>đầy</w:t>
            </w:r>
            <w:r w:rsidR="5B4341E5">
              <w:rPr/>
              <w:t xml:space="preserve"> </w:t>
            </w:r>
            <w:r w:rsidR="5B4341E5">
              <w:rPr/>
              <w:t>đủ</w:t>
            </w:r>
            <w:r w:rsidR="5B4341E5">
              <w:rPr/>
              <w:t xml:space="preserve"> </w:t>
            </w:r>
            <w:r w:rsidR="5B4341E5">
              <w:rPr/>
              <w:t>những</w:t>
            </w:r>
            <w:r w:rsidR="5B4341E5">
              <w:rPr/>
              <w:t xml:space="preserve"> </w:t>
            </w:r>
            <w:r w:rsidR="5B4341E5">
              <w:rPr/>
              <w:t>thông</w:t>
            </w:r>
            <w:r w:rsidR="5B4341E5">
              <w:rPr/>
              <w:t xml:space="preserve"> tin </w:t>
            </w:r>
            <w:r w:rsidR="5B4341E5">
              <w:rPr/>
              <w:t>về</w:t>
            </w:r>
            <w:r w:rsidR="5B4341E5">
              <w:rPr/>
              <w:t xml:space="preserve"> each </w:t>
            </w:r>
            <w:r w:rsidR="4F1DA6BE">
              <w:rPr/>
              <w:t>d</w:t>
            </w:r>
            <w:r w:rsidR="5B4341E5">
              <w:rPr/>
              <w:t>efect</w:t>
            </w:r>
            <w:r w:rsidR="5B4341E5">
              <w:rPr/>
              <w:t xml:space="preserve"> </w:t>
            </w:r>
            <w:r w:rsidR="5B4341E5">
              <w:rPr/>
              <w:t>đúng</w:t>
            </w:r>
            <w:r w:rsidR="5B4341E5">
              <w:rPr/>
              <w:t xml:space="preserve"> </w:t>
            </w:r>
            <w:r w:rsidR="5B4341E5">
              <w:rPr/>
              <w:t>với</w:t>
            </w:r>
            <w:r w:rsidR="5B4341E5">
              <w:rPr/>
              <w:t xml:space="preserve"> prompt. ISTQB </w:t>
            </w:r>
            <w:r w:rsidR="5B4341E5">
              <w:rPr/>
              <w:t>đề</w:t>
            </w:r>
            <w:r w:rsidR="5B4341E5">
              <w:rPr/>
              <w:t xml:space="preserve"> </w:t>
            </w:r>
            <w:r w:rsidR="5B4341E5">
              <w:rPr/>
              <w:t>cập</w:t>
            </w:r>
            <w:r w:rsidR="5B4341E5">
              <w:rPr/>
              <w:t xml:space="preserve"> </w:t>
            </w:r>
            <w:r w:rsidR="5B4341E5">
              <w:rPr/>
              <w:t>đến</w:t>
            </w:r>
            <w:r w:rsidR="5B4341E5">
              <w:rPr/>
              <w:t xml:space="preserve"> </w:t>
            </w:r>
            <w:r w:rsidR="5B4341E5">
              <w:rPr/>
              <w:t>việc</w:t>
            </w:r>
            <w:r w:rsidR="5B4341E5">
              <w:rPr/>
              <w:t xml:space="preserve"> </w:t>
            </w:r>
            <w:r w:rsidR="5B4341E5">
              <w:rPr/>
              <w:t>lựa</w:t>
            </w:r>
            <w:r w:rsidR="5B4341E5">
              <w:rPr/>
              <w:t xml:space="preserve"> </w:t>
            </w:r>
            <w:r w:rsidR="5B4341E5">
              <w:rPr/>
              <w:t>chọn</w:t>
            </w:r>
            <w:r w:rsidR="5B4341E5">
              <w:rPr/>
              <w:t xml:space="preserve"> </w:t>
            </w:r>
            <w:r w:rsidR="5B4341E5">
              <w:rPr/>
              <w:t>và</w:t>
            </w:r>
            <w:r w:rsidR="5B4341E5">
              <w:rPr/>
              <w:t xml:space="preserve"> </w:t>
            </w:r>
            <w:r w:rsidR="5B4341E5">
              <w:rPr/>
              <w:t>sử</w:t>
            </w:r>
            <w:r w:rsidR="5B4341E5">
              <w:rPr/>
              <w:t xml:space="preserve"> </w:t>
            </w:r>
            <w:r w:rsidR="5B4341E5">
              <w:rPr/>
              <w:t>dụng</w:t>
            </w:r>
            <w:r w:rsidR="5B4341E5">
              <w:rPr/>
              <w:t xml:space="preserve"> </w:t>
            </w:r>
            <w:r w:rsidR="5B4341E5">
              <w:rPr/>
              <w:t>các</w:t>
            </w:r>
            <w:r w:rsidR="5B4341E5">
              <w:rPr/>
              <w:t xml:space="preserve"> </w:t>
            </w:r>
            <w:r w:rsidR="5B4341E5">
              <w:rPr/>
              <w:t>công</w:t>
            </w:r>
            <w:r w:rsidR="5B4341E5">
              <w:rPr/>
              <w:t xml:space="preserve"> </w:t>
            </w:r>
            <w:r w:rsidR="5B4341E5">
              <w:rPr/>
              <w:t>cụ</w:t>
            </w:r>
            <w:r w:rsidR="5B4341E5">
              <w:rPr/>
              <w:t xml:space="preserve"> </w:t>
            </w:r>
            <w:r w:rsidR="5B4341E5">
              <w:rPr/>
              <w:t>hỗ</w:t>
            </w:r>
            <w:r w:rsidR="5B4341E5">
              <w:rPr/>
              <w:t xml:space="preserve"> </w:t>
            </w:r>
            <w:r w:rsidR="5B4341E5">
              <w:rPr/>
              <w:t>trợ</w:t>
            </w:r>
            <w:r w:rsidR="5B4341E5">
              <w:rPr/>
              <w:t xml:space="preserve"> </w:t>
            </w:r>
            <w:r w:rsidR="5B4341E5">
              <w:rPr/>
              <w:t>kiểm</w:t>
            </w:r>
            <w:r w:rsidR="5B4341E5">
              <w:rPr/>
              <w:t xml:space="preserve"> </w:t>
            </w:r>
            <w:r w:rsidR="5B4341E5">
              <w:rPr/>
              <w:t>thử</w:t>
            </w:r>
            <w:r w:rsidR="5B4341E5">
              <w:rPr/>
              <w:t xml:space="preserve"> </w:t>
            </w:r>
            <w:r w:rsidR="5B4341E5">
              <w:rPr/>
              <w:t>để</w:t>
            </w:r>
            <w:r w:rsidR="5B4341E5">
              <w:rPr/>
              <w:t xml:space="preserve"> </w:t>
            </w:r>
            <w:r w:rsidR="5B4341E5">
              <w:rPr/>
              <w:t>cải</w:t>
            </w:r>
            <w:r w:rsidR="5B4341E5">
              <w:rPr/>
              <w:t xml:space="preserve"> </w:t>
            </w:r>
            <w:r w:rsidR="5B4341E5">
              <w:rPr/>
              <w:t>thiện</w:t>
            </w:r>
            <w:r w:rsidR="5B4341E5">
              <w:rPr/>
              <w:t xml:space="preserve"> </w:t>
            </w:r>
            <w:r w:rsidR="5B4341E5">
              <w:rPr/>
              <w:t>hiệu</w:t>
            </w:r>
            <w:r w:rsidR="5B4341E5">
              <w:rPr/>
              <w:t xml:space="preserve"> </w:t>
            </w:r>
            <w:r w:rsidR="5B4341E5">
              <w:rPr/>
              <w:t>quả</w:t>
            </w:r>
            <w:r w:rsidR="5B4341E5">
              <w:rPr/>
              <w:t xml:space="preserve"> </w:t>
            </w:r>
            <w:r w:rsidR="5B4341E5">
              <w:rPr/>
              <w:t>và</w:t>
            </w:r>
            <w:r w:rsidR="5B4341E5">
              <w:rPr/>
              <w:t xml:space="preserve"> </w:t>
            </w:r>
            <w:r w:rsidR="5B4341E5">
              <w:rPr/>
              <w:t>hiệu</w:t>
            </w:r>
            <w:r w:rsidR="5B4341E5">
              <w:rPr/>
              <w:t xml:space="preserve"> </w:t>
            </w:r>
            <w:r w:rsidR="5B4341E5">
              <w:rPr/>
              <w:t>suất</w:t>
            </w:r>
            <w:r w:rsidR="5B4341E5">
              <w:rPr/>
              <w:t xml:space="preserve">. Tuy </w:t>
            </w:r>
            <w:r w:rsidR="5B4341E5">
              <w:rPr/>
              <w:t>nhiên</w:t>
            </w:r>
            <w:r w:rsidR="5B4341E5">
              <w:rPr/>
              <w:t xml:space="preserve"> vi phạm </w:t>
            </w:r>
            <w:r w:rsidR="5B4341E5">
              <w:rPr/>
              <w:t>nguyên</w:t>
            </w:r>
            <w:r w:rsidR="5B4341E5">
              <w:rPr/>
              <w:t xml:space="preserve"> </w:t>
            </w:r>
            <w:r w:rsidR="5B4341E5">
              <w:rPr/>
              <w:t>tắc</w:t>
            </w:r>
            <w:r w:rsidR="5B4341E5">
              <w:rPr/>
              <w:t xml:space="preserve">  test basis </w:t>
            </w:r>
            <w:r w:rsidR="5B4341E5">
              <w:rPr/>
              <w:t>và</w:t>
            </w:r>
            <w:r w:rsidR="5B4341E5">
              <w:rPr/>
              <w:t xml:space="preserve"> traceability </w:t>
            </w:r>
            <w:r w:rsidR="5B4341E5">
              <w:rPr/>
              <w:t>của</w:t>
            </w:r>
            <w:r w:rsidR="5B4341E5">
              <w:rPr/>
              <w:t xml:space="preserve"> ISTQB ( </w:t>
            </w:r>
            <w:r w:rsidR="5B4341E5">
              <w:rPr/>
              <w:t>thông</w:t>
            </w:r>
            <w:r w:rsidR="5B4341E5">
              <w:rPr/>
              <w:t xml:space="preserve"> tin </w:t>
            </w:r>
            <w:r w:rsidR="5B4341E5">
              <w:rPr/>
              <w:t>chưa</w:t>
            </w:r>
            <w:r w:rsidR="5B4341E5">
              <w:rPr/>
              <w:t xml:space="preserve"> </w:t>
            </w:r>
            <w:r w:rsidR="5B4341E5">
              <w:rPr/>
              <w:t>xác</w:t>
            </w:r>
            <w:r w:rsidR="5B4341E5">
              <w:rPr/>
              <w:t xml:space="preserve"> </w:t>
            </w:r>
            <w:r w:rsidR="5B4341E5">
              <w:rPr/>
              <w:t>nhận</w:t>
            </w:r>
            <w:r w:rsidR="5B4341E5">
              <w:rPr/>
              <w:t xml:space="preserve"> ) </w:t>
            </w:r>
            <w:r w:rsidR="5B4341E5">
              <w:rPr/>
              <w:t>bởi</w:t>
            </w:r>
            <w:r w:rsidR="5B4341E5">
              <w:rPr/>
              <w:t xml:space="preserve"> </w:t>
            </w:r>
            <w:r w:rsidR="5B4341E5">
              <w:rPr/>
              <w:t>vì</w:t>
            </w:r>
            <w:r w:rsidR="5B4341E5">
              <w:rPr/>
              <w:t xml:space="preserve"> </w:t>
            </w:r>
            <w:r w:rsidR="5B4341E5">
              <w:rPr/>
              <w:t>một</w:t>
            </w:r>
            <w:r w:rsidR="5B4341E5">
              <w:rPr/>
              <w:t xml:space="preserve"> </w:t>
            </w:r>
            <w:r w:rsidR="5B4341E5">
              <w:rPr/>
              <w:t>số</w:t>
            </w:r>
            <w:r w:rsidR="5B4341E5">
              <w:rPr/>
              <w:t xml:space="preserve"> </w:t>
            </w:r>
            <w:r w:rsidR="5B4341E5">
              <w:rPr/>
              <w:t>hậu</w:t>
            </w:r>
            <w:r w:rsidR="5B4341E5">
              <w:rPr/>
              <w:t xml:space="preserve"> </w:t>
            </w:r>
            <w:r w:rsidR="5B4341E5">
              <w:rPr/>
              <w:t>quả</w:t>
            </w:r>
            <w:r w:rsidR="5B4341E5">
              <w:rPr/>
              <w:t xml:space="preserve"> Gemini </w:t>
            </w:r>
            <w:r w:rsidR="5B4341E5">
              <w:rPr/>
              <w:t>đưa</w:t>
            </w:r>
            <w:r w:rsidR="5B4341E5">
              <w:rPr/>
              <w:t xml:space="preserve"> </w:t>
            </w:r>
            <w:r w:rsidR="5B4341E5">
              <w:rPr/>
              <w:t>ra</w:t>
            </w:r>
            <w:r w:rsidR="5B4341E5">
              <w:rPr/>
              <w:t xml:space="preserve"> </w:t>
            </w:r>
            <w:r w:rsidR="5B4341E5">
              <w:rPr/>
              <w:t>không</w:t>
            </w:r>
            <w:r w:rsidR="5B4341E5">
              <w:rPr/>
              <w:t xml:space="preserve"> </w:t>
            </w:r>
            <w:r w:rsidR="5B4341E5">
              <w:rPr/>
              <w:t>hề</w:t>
            </w:r>
            <w:r w:rsidR="5B4341E5">
              <w:rPr/>
              <w:t xml:space="preserve"> </w:t>
            </w:r>
            <w:r w:rsidR="5B4341E5">
              <w:rPr/>
              <w:t>có</w:t>
            </w:r>
            <w:r w:rsidR="5B4341E5">
              <w:rPr/>
              <w:t xml:space="preserve"> </w:t>
            </w:r>
            <w:r w:rsidR="5B4341E5">
              <w:rPr/>
              <w:t>bằng</w:t>
            </w:r>
            <w:r w:rsidR="5B4341E5">
              <w:rPr/>
              <w:t xml:space="preserve"> </w:t>
            </w:r>
            <w:r w:rsidR="5B4341E5">
              <w:rPr/>
              <w:t>chứng</w:t>
            </w:r>
            <w:r w:rsidR="5B4341E5">
              <w:rPr/>
              <w:t xml:space="preserve"> hay link </w:t>
            </w:r>
            <w:r w:rsidR="5B4341E5">
              <w:rPr/>
              <w:t>dẫn</w:t>
            </w:r>
            <w:r w:rsidR="5B4341E5">
              <w:rPr/>
              <w:t xml:space="preserve"> </w:t>
            </w:r>
            <w:r w:rsidR="5B4341E5">
              <w:rPr/>
              <w:t>chứng</w:t>
            </w:r>
            <w:r w:rsidR="5B4341E5">
              <w:rPr/>
              <w:t xml:space="preserve"> </w:t>
            </w:r>
            <w:r w:rsidR="5B4341E5">
              <w:rPr/>
              <w:t>cụ</w:t>
            </w:r>
            <w:r w:rsidR="5B4341E5">
              <w:rPr/>
              <w:t xml:space="preserve"> </w:t>
            </w:r>
            <w:r w:rsidR="5B4341E5">
              <w:rPr/>
              <w:t>thể</w:t>
            </w:r>
            <w:r w:rsidR="5B4341E5">
              <w:rPr/>
              <w:t xml:space="preserve"> </w:t>
            </w:r>
            <w:r w:rsidR="5B4341E5">
              <w:rPr/>
              <w:t>nào</w:t>
            </w:r>
            <w:r w:rsidR="5B4341E5">
              <w:rPr/>
              <w:t>.</w:t>
            </w:r>
          </w:p>
          <w:p w:rsidR="7E50FD77" w:rsidP="7E50FD77" w:rsidRDefault="7E50FD77" w14:paraId="2996380B" w14:textId="279D0008">
            <w:pPr>
              <w:pStyle w:val="Normal"/>
            </w:pPr>
          </w:p>
          <w:p w:rsidR="7E50FD77" w:rsidP="7E50FD77" w:rsidRDefault="7E50FD77" w14:paraId="29F58CCD" w14:textId="74C2DE94">
            <w:pPr>
              <w:pStyle w:val="Normal"/>
            </w:pPr>
          </w:p>
        </w:tc>
        <w:tc>
          <w:tcPr>
            <w:cnfStyle w:val="000000000000" w:firstRow="0" w:lastRow="0" w:firstColumn="0" w:lastColumn="0" w:oddVBand="0" w:evenVBand="0" w:oddHBand="0" w:evenHBand="0" w:firstRowFirstColumn="0" w:firstRowLastColumn="0" w:lastRowFirstColumn="0" w:lastRowLastColumn="0"/>
            <w:tcW w:w="1632" w:type="dxa"/>
            <w:tcMar/>
          </w:tcPr>
          <w:p w:rsidR="7E50FD77" w:rsidP="7E50FD77" w:rsidRDefault="7E50FD77" w14:paraId="04C924F3" w14:textId="4FDF5F59">
            <w:pPr>
              <w:pStyle w:val="Normal"/>
            </w:pPr>
            <w:r w:rsidR="1B435FE7">
              <w:rPr/>
              <w:t>Dựa vào các thông tin AI cung cấp phải tìm kiếm và kiểm tra lại với trang thông báo chính thức của lỗi và các bài báo liên quan đến lỗi. Các thông tin chưa được xác thực cần được loại bỏ khỏi báo cáo.</w:t>
            </w:r>
          </w:p>
          <w:p w:rsidR="7E50FD77" w:rsidP="7E50FD77" w:rsidRDefault="7E50FD77" w14:paraId="38DA0566" w14:textId="69E959AC">
            <w:pPr>
              <w:pStyle w:val="Normal"/>
            </w:pPr>
          </w:p>
        </w:tc>
      </w:tr>
      <w:tr xmlns:wp14="http://schemas.microsoft.com/office/word/2010/wordml" w:rsidR="7E50FD77" w:rsidTr="677A6E9C" w14:paraId="786EBAD2"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7451AB96" w:rsidP="677A6E9C" w:rsidRDefault="7451AB96" w14:paraId="14768D12" w14:textId="28E55916">
            <w:pPr>
              <w:pStyle w:val="NoSpacing"/>
              <w:rPr>
                <w:rFonts w:ascii="Arial" w:hAnsi="Arial" w:eastAsia="Arial" w:cs="Arial"/>
                <w:b w:val="1"/>
                <w:bCs w:val="1"/>
                <w:sz w:val="21"/>
                <w:szCs w:val="21"/>
              </w:rPr>
            </w:pPr>
            <w:r w:rsidRPr="677A6E9C" w:rsidR="1317EC8B">
              <w:rPr>
                <w:b w:val="1"/>
                <w:bCs w:val="1"/>
              </w:rPr>
              <w:t>Artifact #</w:t>
            </w:r>
            <w:r w:rsidRPr="677A6E9C" w:rsidR="3485C995">
              <w:rPr>
                <w:b w:val="1"/>
                <w:bCs w:val="1"/>
              </w:rPr>
              <w:t>23</w:t>
            </w:r>
          </w:p>
          <w:p w:rsidR="7E50FD77" w:rsidP="677A6E9C" w:rsidRDefault="7E50FD77" w14:paraId="3B440CF4" w14:textId="3BAA358D">
            <w:pPr>
              <w:pStyle w:val="NoSpacing"/>
              <w:rPr>
                <w:rFonts w:ascii="Arial" w:hAnsi="Arial" w:eastAsia="Arial" w:cs="Arial"/>
                <w:b w:val="0"/>
                <w:bCs w:val="0"/>
                <w:noProof w:val="0"/>
                <w:sz w:val="21"/>
                <w:szCs w:val="21"/>
                <w:lang w:val="en-US"/>
              </w:rPr>
            </w:pPr>
            <w:r w:rsidRPr="677A6E9C" w:rsidR="3745808B">
              <w:rPr>
                <w:b w:val="0"/>
                <w:bCs w:val="0"/>
                <w:noProof w:val="0"/>
                <w:lang w:val="en-US"/>
              </w:rPr>
              <w:t>Prompt: Tìm một lỗi được coi là ảo giác AI trong đoạn này với lỗi CVE-2022-47966 Severity (Mức độ nghiêm trọng) Điểm CVSS: 9.8 / 10.0 (Mức Critical - Cực kỳ nghiêm trọng).</w:t>
            </w:r>
          </w:p>
          <w:p w:rsidR="7E50FD77" w:rsidP="677A6E9C" w:rsidRDefault="7E50FD77" w14:paraId="1A75DC81" w14:textId="3B841E9A">
            <w:pPr>
              <w:pStyle w:val="NoSpacing"/>
              <w:rPr>
                <w:rFonts w:ascii="Arial" w:hAnsi="Arial" w:eastAsia="Arial" w:cs="Arial"/>
                <w:b w:val="0"/>
                <w:bCs w:val="0"/>
                <w:noProof w:val="0"/>
                <w:sz w:val="21"/>
                <w:szCs w:val="21"/>
                <w:lang w:val="en-US"/>
              </w:rPr>
            </w:pPr>
            <w:r w:rsidRPr="677A6E9C" w:rsidR="3745808B">
              <w:rPr>
                <w:b w:val="0"/>
                <w:bCs w:val="0"/>
                <w:noProof w:val="0"/>
                <w:lang w:val="en-US"/>
              </w:rPr>
              <w:t>Đặc điểm tấn công: Không cần tài khoản hay quyền hạn (Unauthenticated), độ phức tạp thấp, khai thác từ xa qua mạng. Lỗ hổng này đã bị các nhóm tấn công khai thác rộng rãi trên thực tế (In-the-wild) và nằm trong danh mục các lỗ hổng bị khai thác biết trước của CISA (Known Exploited Vulnerabilities Catalog).</w:t>
            </w:r>
          </w:p>
          <w:p w:rsidR="7E50FD77" w:rsidP="677A6E9C" w:rsidRDefault="7E50FD77" w14:paraId="10DBAE5C" w14:textId="295D0525">
            <w:pPr>
              <w:pStyle w:val="NoSpacing"/>
              <w:rPr>
                <w:b w:val="0"/>
                <w:bCs w:val="0"/>
                <w:noProof w:val="0"/>
                <w:lang w:val="en-US"/>
              </w:rPr>
            </w:pPr>
            <w:r w:rsidRPr="677A6E9C" w:rsidR="3745808B">
              <w:rPr>
                <w:b w:val="0"/>
                <w:bCs w:val="0"/>
                <w:noProof w:val="0"/>
                <w:lang w:val="en-US"/>
              </w:rPr>
              <w:t>Consequences (Hậu quả) Khi bị khai thác thành công, kẻ tấn công có thể:</w:t>
            </w:r>
          </w:p>
          <w:p w:rsidR="7E50FD77" w:rsidP="677A6E9C" w:rsidRDefault="7E50FD77" w14:paraId="24F8CE3D" w14:textId="7B0C4147">
            <w:pPr>
              <w:pStyle w:val="NoSpacing"/>
              <w:rPr>
                <w:b w:val="0"/>
                <w:bCs w:val="0"/>
                <w:noProof w:val="0"/>
                <w:lang w:val="en-US"/>
              </w:rPr>
            </w:pPr>
            <w:r w:rsidRPr="677A6E9C" w:rsidR="3745808B">
              <w:rPr>
                <w:b w:val="0"/>
                <w:bCs w:val="0"/>
                <w:noProof w:val="0"/>
                <w:lang w:val="en-US"/>
              </w:rPr>
              <w:t xml:space="preserve">Thực thi mã lệnh tùy ý (RCE): Chạy các lệnh hệ điều hành dưới quyền của tiến trình ứng dụng ManageEngine (thường có đặc quyền cao trên hệ thống). Kiểm soát toàn bộ máy chủ: Cài cắm webshell, tạo tài khoản quản trị ẩn, đánh cắp thông tin nhạy cảm. Xâm nhập sâu hơn (Lateral Movement): Do các sản phẩm ManageEngine thường nằm sâu trong mạng nội bộ và có quyền quản lý thiết bị rộng, kẻ xấu có thể dùng máy chủ này làm bàn đạp để kiểm soát toàn bộ hạ tầng mạng của doanh nghiệp. </w:t>
            </w:r>
          </w:p>
          <w:p w:rsidR="7E50FD77" w:rsidP="677A6E9C" w:rsidRDefault="7E50FD77" w14:paraId="7053B4A8" w14:textId="1404BF6A">
            <w:pPr>
              <w:pStyle w:val="NoSpacing"/>
              <w:rPr>
                <w:rFonts w:ascii="Arial" w:hAnsi="Arial" w:eastAsia="Arial" w:cs="Arial"/>
                <w:b w:val="0"/>
                <w:bCs w:val="0"/>
                <w:noProof w:val="0"/>
                <w:sz w:val="21"/>
                <w:szCs w:val="21"/>
                <w:lang w:val="en-US"/>
              </w:rPr>
            </w:pPr>
            <w:r w:rsidRPr="677A6E9C" w:rsidR="3745808B">
              <w:rPr>
                <w:b w:val="0"/>
                <w:bCs w:val="0"/>
                <w:noProof w:val="0"/>
                <w:lang w:val="en-US"/>
              </w:rPr>
              <w:t>Tool: ChatGPT</w:t>
            </w:r>
          </w:p>
          <w:p w:rsidR="7E50FD77" w:rsidP="677A6E9C" w:rsidRDefault="7E50FD77" w14:paraId="7B83FDAD" w14:textId="39F55B8B">
            <w:pPr>
              <w:pStyle w:val="NoSpacing"/>
              <w:rPr>
                <w:rFonts w:ascii="Arial" w:hAnsi="Arial" w:eastAsia="Arial" w:cs="Arial"/>
                <w:b w:val="0"/>
                <w:bCs w:val="0"/>
                <w:noProof w:val="0"/>
                <w:sz w:val="21"/>
                <w:szCs w:val="21"/>
                <w:lang w:val="en-US"/>
              </w:rPr>
            </w:pPr>
            <w:r w:rsidRPr="677A6E9C" w:rsidR="3745808B">
              <w:rPr>
                <w:b w:val="0"/>
                <w:bCs w:val="0"/>
                <w:noProof w:val="0"/>
                <w:lang w:val="en-US"/>
              </w:rPr>
              <w:t>Timestamp: 21:50 PM 22/09/2026</w:t>
            </w:r>
          </w:p>
          <w:p w:rsidR="7E50FD77" w:rsidP="677A6E9C" w:rsidRDefault="7E50FD77" w14:paraId="68BB02DC" w14:textId="6E52D13B">
            <w:pPr>
              <w:pStyle w:val="NoSpacing"/>
              <w:rPr>
                <w:b w:val="0"/>
                <w:bCs w:val="0"/>
              </w:rPr>
            </w:pPr>
          </w:p>
        </w:tc>
        <w:tc>
          <w:tcPr>
            <w:cnfStyle w:val="000000000000" w:firstRow="0" w:lastRow="0" w:firstColumn="0" w:lastColumn="0" w:oddVBand="0" w:evenVBand="0" w:oddHBand="0" w:evenHBand="0" w:firstRowFirstColumn="0" w:firstRowLastColumn="0" w:lastRowFirstColumn="0" w:lastRowLastColumn="0"/>
            <w:tcW w:w="4035" w:type="dxa"/>
            <w:tcMar/>
          </w:tcPr>
          <w:p w:rsidR="7E50FD77" w:rsidP="677A6E9C" w:rsidRDefault="7E50FD77" w14:paraId="369F8254" w14:textId="3ACB3C4C">
            <w:pPr>
              <w:spacing w:before="240" w:beforeAutospacing="off" w:after="240" w:afterAutospacing="off"/>
            </w:pPr>
            <w:r w:rsidRPr="677A6E9C" w:rsidR="3745808B">
              <w:rPr>
                <w:rFonts w:ascii="Cambria" w:hAnsi="Cambria" w:eastAsia="Cambria" w:cs="Cambria"/>
                <w:noProof w:val="0"/>
                <w:sz w:val="22"/>
                <w:szCs w:val="22"/>
                <w:lang w:val="en-US"/>
              </w:rPr>
              <w:t xml:space="preserve">Mình đã kiểm chứng output Gemini của bạn với </w:t>
            </w:r>
            <w:r w:rsidRPr="677A6E9C" w:rsidR="3745808B">
              <w:rPr>
                <w:rFonts w:ascii="Cambria" w:hAnsi="Cambria" w:eastAsia="Cambria" w:cs="Cambria"/>
                <w:b w:val="1"/>
                <w:bCs w:val="1"/>
                <w:noProof w:val="0"/>
                <w:sz w:val="22"/>
                <w:szCs w:val="22"/>
                <w:lang w:val="en-US"/>
              </w:rPr>
              <w:t>ManageEngine Advisory</w:t>
            </w:r>
            <w:r w:rsidRPr="677A6E9C" w:rsidR="3745808B">
              <w:rPr>
                <w:rFonts w:ascii="Cambria" w:hAnsi="Cambria" w:eastAsia="Cambria" w:cs="Cambria"/>
                <w:noProof w:val="0"/>
                <w:sz w:val="22"/>
                <w:szCs w:val="22"/>
                <w:lang w:val="en-US"/>
              </w:rPr>
              <w:t xml:space="preserve"> và </w:t>
            </w:r>
            <w:r w:rsidRPr="677A6E9C" w:rsidR="3745808B">
              <w:rPr>
                <w:rFonts w:ascii="Cambria" w:hAnsi="Cambria" w:eastAsia="Cambria" w:cs="Cambria"/>
                <w:b w:val="1"/>
                <w:bCs w:val="1"/>
                <w:noProof w:val="0"/>
                <w:sz w:val="22"/>
                <w:szCs w:val="22"/>
                <w:lang w:val="en-US"/>
              </w:rPr>
              <w:t>CISA</w:t>
            </w:r>
            <w:r w:rsidRPr="677A6E9C" w:rsidR="3745808B">
              <w:rPr>
                <w:rFonts w:ascii="Cambria" w:hAnsi="Cambria" w:eastAsia="Cambria" w:cs="Cambria"/>
                <w:noProof w:val="0"/>
                <w:sz w:val="22"/>
                <w:szCs w:val="22"/>
                <w:lang w:val="en-US"/>
              </w:rPr>
              <w:t xml:space="preserve">. Với #5 này, output Gemini thực ra có một số điểm rất đáng chú ý vì có cả phần </w:t>
            </w:r>
            <w:r w:rsidRPr="677A6E9C" w:rsidR="3745808B">
              <w:rPr>
                <w:rFonts w:ascii="Cambria" w:hAnsi="Cambria" w:eastAsia="Cambria" w:cs="Cambria"/>
                <w:b w:val="1"/>
                <w:bCs w:val="1"/>
                <w:noProof w:val="0"/>
                <w:sz w:val="22"/>
                <w:szCs w:val="22"/>
                <w:lang w:val="en-US"/>
              </w:rPr>
              <w:t>đúng</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b w:val="1"/>
                <w:bCs w:val="1"/>
                <w:noProof w:val="0"/>
                <w:sz w:val="22"/>
                <w:szCs w:val="22"/>
                <w:lang w:val="en-US"/>
              </w:rPr>
              <w:t>suy diễn quá mức</w:t>
            </w:r>
            <w:r w:rsidRPr="677A6E9C" w:rsidR="3745808B">
              <w:rPr>
                <w:rFonts w:ascii="Cambria" w:hAnsi="Cambria" w:eastAsia="Cambria" w:cs="Cambria"/>
                <w:noProof w:val="0"/>
                <w:sz w:val="22"/>
                <w:szCs w:val="22"/>
                <w:lang w:val="en-US"/>
              </w:rPr>
              <w:t xml:space="preserve">, và một số chi tiết mà CISA thực tế xác nhận trong incident. </w:t>
            </w:r>
          </w:p>
          <w:p w:rsidR="7E50FD77" w:rsidP="677A6E9C" w:rsidRDefault="7E50FD77" w14:paraId="2301A196" w14:textId="712279BC">
            <w:pPr>
              <w:pStyle w:val="Heading3"/>
              <w:spacing w:before="281" w:beforeAutospacing="off" w:after="281" w:afterAutospacing="off"/>
            </w:pPr>
            <w:r w:rsidRPr="677A6E9C" w:rsidR="3745808B">
              <w:rPr>
                <w:rFonts w:ascii="Cambria" w:hAnsi="Cambria" w:eastAsia="Cambria" w:cs="Cambria"/>
                <w:b w:val="1"/>
                <w:bCs w:val="1"/>
                <w:noProof w:val="0"/>
                <w:sz w:val="28"/>
                <w:szCs w:val="28"/>
                <w:lang w:val="en-US"/>
              </w:rPr>
              <w:t>Đánh giá của sinh viên</w:t>
            </w:r>
          </w:p>
          <w:p w:rsidR="7E50FD77" w:rsidP="677A6E9C" w:rsidRDefault="7E50FD77" w14:paraId="1EF03C60" w14:textId="14350B67">
            <w:pPr>
              <w:spacing w:before="240" w:beforeAutospacing="off" w:after="240" w:afterAutospacing="off"/>
            </w:pPr>
            <w:r w:rsidRPr="677A6E9C" w:rsidR="3745808B">
              <w:rPr>
                <w:rFonts w:ascii="Cambria" w:hAnsi="Cambria" w:eastAsia="Cambria" w:cs="Cambria"/>
                <w:b w:val="1"/>
                <w:bCs w:val="1"/>
                <w:noProof w:val="0"/>
                <w:sz w:val="22"/>
                <w:szCs w:val="22"/>
                <w:lang w:val="en-US"/>
              </w:rPr>
              <w:t>Đánh giá của sinh viên:</w:t>
            </w:r>
            <w:r w:rsidRPr="677A6E9C" w:rsidR="3745808B">
              <w:rPr>
                <w:rFonts w:ascii="Cambria" w:hAnsi="Cambria" w:eastAsia="Cambria" w:cs="Cambria"/>
                <w:noProof w:val="0"/>
                <w:sz w:val="22"/>
                <w:szCs w:val="22"/>
                <w:lang w:val="en-US"/>
              </w:rPr>
              <w:t xml:space="preserve"> AI đã xác định đúng các thông tin chính về CVE-2022-47966, bao gồm việc đây là lỗ hổng Remote Code Execution không cần xác thực trong nhiều sản phẩm ManageEngine On-Premise, có liên quan đến thư viện Apache Santuario và chỉ áp dụng khi SAML SSO được cấu hình/đã được bật tùy theo sản phẩm. ManageEngine xác nhận lỗ hổng cho phép unauthenticated adversary thực thi arbitrary code và đã được khắc phục bằng cách cập nhật third-party module. </w:t>
            </w:r>
          </w:p>
          <w:p w:rsidR="7E50FD77" w:rsidP="677A6E9C" w:rsidRDefault="7E50FD77" w14:paraId="33CBA2AE" w14:textId="0C4E760F">
            <w:pPr>
              <w:spacing w:before="240" w:beforeAutospacing="off" w:after="240" w:afterAutospacing="off"/>
            </w:pPr>
            <w:r w:rsidRPr="677A6E9C" w:rsidR="3745808B">
              <w:rPr>
                <w:rFonts w:ascii="Cambria" w:hAnsi="Cambria" w:eastAsia="Cambria" w:cs="Cambria"/>
                <w:noProof w:val="0"/>
                <w:sz w:val="22"/>
                <w:szCs w:val="22"/>
                <w:lang w:val="en-US"/>
              </w:rPr>
              <w:t xml:space="preserve">Tuy nhiên, AI có dấu hiệu </w:t>
            </w:r>
            <w:r w:rsidRPr="677A6E9C" w:rsidR="3745808B">
              <w:rPr>
                <w:rFonts w:ascii="Cambria" w:hAnsi="Cambria" w:eastAsia="Cambria" w:cs="Cambria"/>
                <w:b w:val="1"/>
                <w:bCs w:val="1"/>
                <w:noProof w:val="0"/>
                <w:sz w:val="22"/>
                <w:szCs w:val="22"/>
                <w:lang w:val="en-US"/>
              </w:rPr>
              <w:t>hallucination/overstatement</w:t>
            </w:r>
            <w:r w:rsidRPr="677A6E9C" w:rsidR="3745808B">
              <w:rPr>
                <w:rFonts w:ascii="Cambria" w:hAnsi="Cambria" w:eastAsia="Cambria" w:cs="Cambria"/>
                <w:noProof w:val="0"/>
                <w:sz w:val="22"/>
                <w:szCs w:val="22"/>
                <w:lang w:val="en-US"/>
              </w:rPr>
              <w:t xml:space="preserve"> khi trình bày một số hậu quả như “thường có đặc quyền cao trên hệ điều hành”, “cài cắm webshell”, “tạo tài khoản quản trị ẩn” và “dùng máy chủ làm bàn đạp để kiểm soát toàn bộ hạ tầng” như những hậu quả tất yếu của lỗ hổng. Các hành động này không phải đều là impact trực tiếp được ManageEngine Advisory xác nhận. </w:t>
            </w:r>
          </w:p>
          <w:p w:rsidR="7E50FD77" w:rsidP="677A6E9C" w:rsidRDefault="7E50FD77" w14:paraId="12D7E0AA" w14:textId="16D2E7FE">
            <w:pPr>
              <w:spacing w:before="240" w:beforeAutospacing="off" w:after="240" w:afterAutospacing="off"/>
            </w:pPr>
            <w:r w:rsidRPr="677A6E9C" w:rsidR="3745808B">
              <w:rPr>
                <w:rFonts w:ascii="Cambria" w:hAnsi="Cambria" w:eastAsia="Cambria" w:cs="Cambria"/>
                <w:noProof w:val="0"/>
                <w:sz w:val="22"/>
                <w:szCs w:val="22"/>
                <w:lang w:val="en-US"/>
              </w:rPr>
              <w:t xml:space="preserve">Tuy nhiên, khi đối chiếu với báo cáo CISA, một số hành động mà AI đề cập thực tế </w:t>
            </w:r>
            <w:r w:rsidRPr="677A6E9C" w:rsidR="3745808B">
              <w:rPr>
                <w:rFonts w:ascii="Cambria" w:hAnsi="Cambria" w:eastAsia="Cambria" w:cs="Cambria"/>
                <w:b w:val="1"/>
                <w:bCs w:val="1"/>
                <w:noProof w:val="0"/>
                <w:sz w:val="22"/>
                <w:szCs w:val="22"/>
                <w:lang w:val="en-US"/>
              </w:rPr>
              <w:t>đã được quan sát trong một vụ khai thác CVE-2022-47966</w:t>
            </w:r>
            <w:r w:rsidRPr="677A6E9C" w:rsidR="3745808B">
              <w:rPr>
                <w:rFonts w:ascii="Cambria" w:hAnsi="Cambria" w:eastAsia="Cambria" w:cs="Cambria"/>
                <w:noProof w:val="0"/>
                <w:sz w:val="22"/>
                <w:szCs w:val="22"/>
                <w:lang w:val="en-US"/>
              </w:rPr>
              <w:t xml:space="preserve">. CISA ghi nhận attacker đạt root-level access, tạo tài khoản local có quyền administrator, tải malware, thu thập credential và thực hiện lateral movement sau khi khai thác ServiceDesk Plus. Vì vậy, các nội dung này không nên được gọi hoàn toàn là hallucination; vấn đề chính là AI </w:t>
            </w:r>
            <w:r w:rsidRPr="677A6E9C" w:rsidR="3745808B">
              <w:rPr>
                <w:rFonts w:ascii="Cambria" w:hAnsi="Cambria" w:eastAsia="Cambria" w:cs="Cambria"/>
                <w:b w:val="1"/>
                <w:bCs w:val="1"/>
                <w:noProof w:val="0"/>
                <w:sz w:val="22"/>
                <w:szCs w:val="22"/>
                <w:lang w:val="en-US"/>
              </w:rPr>
              <w:t>không phân biệt rõ impact của vulnerability với các hành động post-exploitation được quan sát trong một incident cụ thể</w:t>
            </w:r>
            <w:r w:rsidRPr="677A6E9C" w:rsidR="3745808B">
              <w:rPr>
                <w:rFonts w:ascii="Cambria" w:hAnsi="Cambria" w:eastAsia="Cambria" w:cs="Cambria"/>
                <w:noProof w:val="0"/>
                <w:sz w:val="22"/>
                <w:szCs w:val="22"/>
                <w:lang w:val="en-US"/>
              </w:rPr>
              <w:t>.</w:t>
            </w:r>
          </w:p>
          <w:p w:rsidR="7E50FD77" w:rsidP="677A6E9C" w:rsidRDefault="7E50FD77" w14:paraId="1579FA8C" w14:textId="2D018F5F">
            <w:pPr>
              <w:spacing w:before="240" w:beforeAutospacing="off" w:after="240" w:afterAutospacing="off"/>
            </w:pPr>
            <w:r w:rsidRPr="677A6E9C" w:rsidR="3745808B">
              <w:rPr>
                <w:rFonts w:ascii="Cambria" w:hAnsi="Cambria" w:eastAsia="Cambria" w:cs="Cambria"/>
                <w:noProof w:val="0"/>
                <w:sz w:val="22"/>
                <w:szCs w:val="22"/>
                <w:lang w:val="en-US"/>
              </w:rPr>
              <w:t xml:space="preserve">AI cũng đưa ra các phiên bản cụ thể như ServiceDesk Plus build 14004 và ADSelfService Plus build 6211. Các phiên bản này thực tế phù hợp với advisory của ManageEngine, nên phần này </w:t>
            </w:r>
            <w:r w:rsidRPr="677A6E9C" w:rsidR="3745808B">
              <w:rPr>
                <w:rFonts w:ascii="Cambria" w:hAnsi="Cambria" w:eastAsia="Cambria" w:cs="Cambria"/>
                <w:b w:val="1"/>
                <w:bCs w:val="1"/>
                <w:noProof w:val="0"/>
                <w:sz w:val="22"/>
                <w:szCs w:val="22"/>
                <w:lang w:val="en-US"/>
              </w:rPr>
              <w:t>không phải hallucination</w:t>
            </w:r>
            <w:r w:rsidRPr="677A6E9C" w:rsidR="3745808B">
              <w:rPr>
                <w:rFonts w:ascii="Cambria" w:hAnsi="Cambria" w:eastAsia="Cambria" w:cs="Cambria"/>
                <w:noProof w:val="0"/>
                <w:sz w:val="22"/>
                <w:szCs w:val="22"/>
                <w:lang w:val="en-US"/>
              </w:rPr>
              <w:t xml:space="preserve">. ManageEngine xác nhận ServiceDesk Plus 14003 trở xuống được sửa ở 14004 và ADSelfService Plus 6210 trở xuống được sửa ở 6211. </w:t>
            </w:r>
          </w:p>
          <w:p w:rsidR="7E50FD77" w:rsidP="677A6E9C" w:rsidRDefault="7E50FD77" w14:paraId="004B73C9" w14:textId="0DB5E001">
            <w:pPr>
              <w:spacing w:before="240" w:beforeAutospacing="off" w:after="240" w:afterAutospacing="off"/>
            </w:pPr>
            <w:r w:rsidRPr="677A6E9C" w:rsidR="3745808B">
              <w:rPr>
                <w:rFonts w:ascii="Cambria" w:hAnsi="Cambria" w:eastAsia="Cambria" w:cs="Cambria"/>
                <w:b w:val="1"/>
                <w:bCs w:val="1"/>
                <w:noProof w:val="0"/>
                <w:sz w:val="22"/>
                <w:szCs w:val="22"/>
                <w:lang w:val="en-US"/>
              </w:rPr>
              <w:t>Kết luận:</w:t>
            </w:r>
            <w:r w:rsidRPr="677A6E9C" w:rsidR="3745808B">
              <w:rPr>
                <w:rFonts w:ascii="Cambria" w:hAnsi="Cambria" w:eastAsia="Cambria" w:cs="Cambria"/>
                <w:noProof w:val="0"/>
                <w:sz w:val="22"/>
                <w:szCs w:val="22"/>
                <w:lang w:val="en-US"/>
              </w:rPr>
              <w:t xml:space="preserve"> Output của AI được đánh giá là </w:t>
            </w:r>
            <w:r w:rsidRPr="677A6E9C" w:rsidR="3745808B">
              <w:rPr>
                <w:rFonts w:ascii="Cambria" w:hAnsi="Cambria" w:eastAsia="Cambria" w:cs="Cambria"/>
                <w:b w:val="1"/>
                <w:bCs w:val="1"/>
                <w:noProof w:val="0"/>
                <w:sz w:val="22"/>
                <w:szCs w:val="22"/>
                <w:lang w:val="en-US"/>
              </w:rPr>
              <w:t>INCOMPLETE</w:t>
            </w:r>
            <w:r w:rsidRPr="677A6E9C" w:rsidR="3745808B">
              <w:rPr>
                <w:rFonts w:ascii="Cambria" w:hAnsi="Cambria" w:eastAsia="Cambria" w:cs="Cambria"/>
                <w:noProof w:val="0"/>
                <w:sz w:val="22"/>
                <w:szCs w:val="22"/>
                <w:lang w:val="en-US"/>
              </w:rPr>
              <w:t>. AI cung cấp phần lớn thông tin chính xác nhưng cần chỉnh sửa cách trình bày hậu quả để phân biệt giữa khả năng trực tiếp của CVE và các hoạt động được quan sát sau khi hệ thống bị compromise.</w:t>
            </w:r>
          </w:p>
          <w:p w:rsidR="7E50FD77" w:rsidP="677A6E9C" w:rsidRDefault="7E50FD77" w14:paraId="4CC3C4BC" w14:textId="6F88E22A">
            <w:pPr>
              <w:pStyle w:val="Heading3"/>
              <w:spacing w:before="281" w:beforeAutospacing="off" w:after="281" w:afterAutospacing="off"/>
            </w:pPr>
            <w:r w:rsidRPr="677A6E9C" w:rsidR="3745808B">
              <w:rPr>
                <w:rFonts w:ascii="Cambria" w:hAnsi="Cambria" w:eastAsia="Cambria" w:cs="Cambria"/>
                <w:b w:val="1"/>
                <w:bCs w:val="1"/>
                <w:noProof w:val="0"/>
                <w:sz w:val="28"/>
                <w:szCs w:val="28"/>
                <w:lang w:val="en-US"/>
              </w:rPr>
              <w:t>Bản ngắn để đưa vào bảng 20 defects</w:t>
            </w:r>
          </w:p>
          <w:p w:rsidR="7E50FD77" w:rsidP="677A6E9C" w:rsidRDefault="7E50FD77" w14:paraId="04641E93" w14:textId="460A798B">
            <w:pPr>
              <w:spacing w:before="240" w:beforeAutospacing="off" w:after="240" w:afterAutospacing="off"/>
              <w:rPr>
                <w:rFonts w:ascii="Cambria" w:hAnsi="Cambria" w:eastAsia="Cambria" w:cs="Cambria"/>
                <w:b w:val="1"/>
                <w:bCs w:val="1"/>
                <w:noProof w:val="0"/>
                <w:sz w:val="22"/>
                <w:szCs w:val="22"/>
                <w:lang w:val="en-US"/>
              </w:rPr>
            </w:pPr>
            <w:r w:rsidRPr="677A6E9C" w:rsidR="3745808B">
              <w:rPr>
                <w:rFonts w:ascii="Cambria" w:hAnsi="Cambria" w:eastAsia="Cambria" w:cs="Cambria"/>
                <w:b w:val="1"/>
                <w:bCs w:val="1"/>
                <w:noProof w:val="0"/>
                <w:sz w:val="22"/>
                <w:szCs w:val="22"/>
                <w:lang w:val="en-US"/>
              </w:rPr>
              <w:t>Đánh</w:t>
            </w:r>
            <w:r w:rsidRPr="677A6E9C" w:rsidR="3745808B">
              <w:rPr>
                <w:rFonts w:ascii="Cambria" w:hAnsi="Cambria" w:eastAsia="Cambria" w:cs="Cambria"/>
                <w:b w:val="1"/>
                <w:bCs w:val="1"/>
                <w:noProof w:val="0"/>
                <w:sz w:val="22"/>
                <w:szCs w:val="22"/>
                <w:lang w:val="en-US"/>
              </w:rPr>
              <w:t xml:space="preserve"> </w:t>
            </w:r>
            <w:r w:rsidRPr="677A6E9C" w:rsidR="3745808B">
              <w:rPr>
                <w:rFonts w:ascii="Cambria" w:hAnsi="Cambria" w:eastAsia="Cambria" w:cs="Cambria"/>
                <w:b w:val="1"/>
                <w:bCs w:val="1"/>
                <w:noProof w:val="0"/>
                <w:sz w:val="22"/>
                <w:szCs w:val="22"/>
                <w:lang w:val="en-US"/>
              </w:rPr>
              <w:t>giá</w:t>
            </w:r>
            <w:r w:rsidRPr="677A6E9C" w:rsidR="3745808B">
              <w:rPr>
                <w:rFonts w:ascii="Cambria" w:hAnsi="Cambria" w:eastAsia="Cambria" w:cs="Cambria"/>
                <w:b w:val="1"/>
                <w:bCs w:val="1"/>
                <w:noProof w:val="0"/>
                <w:sz w:val="22"/>
                <w:szCs w:val="22"/>
                <w:lang w:val="en-US"/>
              </w:rPr>
              <w:t xml:space="preserve"> </w:t>
            </w:r>
            <w:r w:rsidRPr="677A6E9C" w:rsidR="3745808B">
              <w:rPr>
                <w:rFonts w:ascii="Cambria" w:hAnsi="Cambria" w:eastAsia="Cambria" w:cs="Cambria"/>
                <w:b w:val="1"/>
                <w:bCs w:val="1"/>
                <w:noProof w:val="0"/>
                <w:sz w:val="22"/>
                <w:szCs w:val="22"/>
                <w:lang w:val="en-US"/>
              </w:rPr>
              <w:t>của</w:t>
            </w:r>
            <w:r w:rsidRPr="677A6E9C" w:rsidR="3745808B">
              <w:rPr>
                <w:rFonts w:ascii="Cambria" w:hAnsi="Cambria" w:eastAsia="Cambria" w:cs="Cambria"/>
                <w:b w:val="1"/>
                <w:bCs w:val="1"/>
                <w:noProof w:val="0"/>
                <w:sz w:val="22"/>
                <w:szCs w:val="22"/>
                <w:lang w:val="en-US"/>
              </w:rPr>
              <w:t xml:space="preserve"> </w:t>
            </w:r>
            <w:r w:rsidRPr="677A6E9C" w:rsidR="3745808B">
              <w:rPr>
                <w:rFonts w:ascii="Cambria" w:hAnsi="Cambria" w:eastAsia="Cambria" w:cs="Cambria"/>
                <w:b w:val="1"/>
                <w:bCs w:val="1"/>
                <w:noProof w:val="0"/>
                <w:sz w:val="22"/>
                <w:szCs w:val="22"/>
                <w:lang w:val="en-US"/>
              </w:rPr>
              <w:t>sinh</w:t>
            </w:r>
            <w:r w:rsidRPr="677A6E9C" w:rsidR="3745808B">
              <w:rPr>
                <w:rFonts w:ascii="Cambria" w:hAnsi="Cambria" w:eastAsia="Cambria" w:cs="Cambria"/>
                <w:b w:val="1"/>
                <w:bCs w:val="1"/>
                <w:noProof w:val="0"/>
                <w:sz w:val="22"/>
                <w:szCs w:val="22"/>
                <w:lang w:val="en-US"/>
              </w:rPr>
              <w:t xml:space="preserve"> </w:t>
            </w:r>
            <w:r w:rsidRPr="677A6E9C" w:rsidR="3745808B">
              <w:rPr>
                <w:rFonts w:ascii="Cambria" w:hAnsi="Cambria" w:eastAsia="Cambria" w:cs="Cambria"/>
                <w:b w:val="1"/>
                <w:bCs w:val="1"/>
                <w:noProof w:val="0"/>
                <w:sz w:val="22"/>
                <w:szCs w:val="22"/>
                <w:lang w:val="en-US"/>
              </w:rPr>
              <w:t>viên</w:t>
            </w:r>
            <w:r w:rsidRPr="677A6E9C" w:rsidR="3745808B">
              <w:rPr>
                <w:rFonts w:ascii="Cambria" w:hAnsi="Cambria" w:eastAsia="Cambria" w:cs="Cambria"/>
                <w:b w:val="1"/>
                <w:bCs w:val="1"/>
                <w:noProof w:val="0"/>
                <w:sz w:val="22"/>
                <w:szCs w:val="22"/>
                <w:lang w:val="en-US"/>
              </w:rPr>
              <w:t>:</w:t>
            </w:r>
            <w:r w:rsidRPr="677A6E9C" w:rsidR="3745808B">
              <w:rPr>
                <w:rFonts w:ascii="Cambria" w:hAnsi="Cambria" w:eastAsia="Cambria" w:cs="Cambria"/>
                <w:noProof w:val="0"/>
                <w:sz w:val="22"/>
                <w:szCs w:val="22"/>
                <w:lang w:val="en-US"/>
              </w:rPr>
              <w:t xml:space="preserve"> AI </w:t>
            </w:r>
            <w:r w:rsidRPr="677A6E9C" w:rsidR="3745808B">
              <w:rPr>
                <w:rFonts w:ascii="Cambria" w:hAnsi="Cambria" w:eastAsia="Cambria" w:cs="Cambria"/>
                <w:noProof w:val="0"/>
                <w:sz w:val="22"/>
                <w:szCs w:val="22"/>
                <w:lang w:val="en-US"/>
              </w:rPr>
              <w:t>xác</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định</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đúng</w:t>
            </w:r>
            <w:r w:rsidRPr="677A6E9C" w:rsidR="3745808B">
              <w:rPr>
                <w:rFonts w:ascii="Cambria" w:hAnsi="Cambria" w:eastAsia="Cambria" w:cs="Cambria"/>
                <w:noProof w:val="0"/>
                <w:sz w:val="22"/>
                <w:szCs w:val="22"/>
                <w:lang w:val="en-US"/>
              </w:rPr>
              <w:t xml:space="preserve"> CVE-2022-47966 </w:t>
            </w:r>
            <w:r w:rsidRPr="677A6E9C" w:rsidR="3745808B">
              <w:rPr>
                <w:rFonts w:ascii="Cambria" w:hAnsi="Cambria" w:eastAsia="Cambria" w:cs="Cambria"/>
                <w:noProof w:val="0"/>
                <w:sz w:val="22"/>
                <w:szCs w:val="22"/>
                <w:lang w:val="en-US"/>
              </w:rPr>
              <w:t>là</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lỗ</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hổng</w:t>
            </w:r>
            <w:r w:rsidRPr="677A6E9C" w:rsidR="3745808B">
              <w:rPr>
                <w:rFonts w:ascii="Cambria" w:hAnsi="Cambria" w:eastAsia="Cambria" w:cs="Cambria"/>
                <w:noProof w:val="0"/>
                <w:sz w:val="22"/>
                <w:szCs w:val="22"/>
                <w:lang w:val="en-US"/>
              </w:rPr>
              <w:t xml:space="preserve"> unauthenticated RCE </w:t>
            </w:r>
            <w:r w:rsidRPr="677A6E9C" w:rsidR="3745808B">
              <w:rPr>
                <w:rFonts w:ascii="Cambria" w:hAnsi="Cambria" w:eastAsia="Cambria" w:cs="Cambria"/>
                <w:noProof w:val="0"/>
                <w:sz w:val="22"/>
                <w:szCs w:val="22"/>
                <w:lang w:val="en-US"/>
              </w:rPr>
              <w:t>trong</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các</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sản</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phẩm</w:t>
            </w:r>
            <w:r w:rsidRPr="677A6E9C" w:rsidR="3745808B">
              <w:rPr>
                <w:rFonts w:ascii="Cambria" w:hAnsi="Cambria" w:eastAsia="Cambria" w:cs="Cambria"/>
                <w:noProof w:val="0"/>
                <w:sz w:val="22"/>
                <w:szCs w:val="22"/>
                <w:lang w:val="en-US"/>
              </w:rPr>
              <w:t xml:space="preserve"> ManageEngine </w:t>
            </w:r>
            <w:r w:rsidRPr="677A6E9C" w:rsidR="3745808B">
              <w:rPr>
                <w:rFonts w:ascii="Cambria" w:hAnsi="Cambria" w:eastAsia="Cambria" w:cs="Cambria"/>
                <w:noProof w:val="0"/>
                <w:sz w:val="22"/>
                <w:szCs w:val="22"/>
                <w:lang w:val="en-US"/>
              </w:rPr>
              <w:t>sử</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dụng</w:t>
            </w:r>
            <w:r w:rsidRPr="677A6E9C" w:rsidR="3745808B">
              <w:rPr>
                <w:rFonts w:ascii="Cambria" w:hAnsi="Cambria" w:eastAsia="Cambria" w:cs="Cambria"/>
                <w:noProof w:val="0"/>
                <w:sz w:val="22"/>
                <w:szCs w:val="22"/>
                <w:lang w:val="en-US"/>
              </w:rPr>
              <w:t xml:space="preserve"> Apache Santuario </w:t>
            </w:r>
            <w:r w:rsidRPr="677A6E9C" w:rsidR="3745808B">
              <w:rPr>
                <w:rFonts w:ascii="Cambria" w:hAnsi="Cambria" w:eastAsia="Cambria" w:cs="Cambria"/>
                <w:noProof w:val="0"/>
                <w:sz w:val="22"/>
                <w:szCs w:val="22"/>
                <w:lang w:val="en-US"/>
              </w:rPr>
              <w:t>và</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thông</w:t>
            </w:r>
            <w:r w:rsidRPr="677A6E9C" w:rsidR="3745808B">
              <w:rPr>
                <w:rFonts w:ascii="Cambria" w:hAnsi="Cambria" w:eastAsia="Cambria" w:cs="Cambria"/>
                <w:noProof w:val="0"/>
                <w:sz w:val="22"/>
                <w:szCs w:val="22"/>
                <w:lang w:val="en-US"/>
              </w:rPr>
              <w:t xml:space="preserve"> tin </w:t>
            </w:r>
            <w:r w:rsidRPr="677A6E9C" w:rsidR="3745808B">
              <w:rPr>
                <w:rFonts w:ascii="Cambria" w:hAnsi="Cambria" w:eastAsia="Cambria" w:cs="Cambria"/>
                <w:noProof w:val="0"/>
                <w:sz w:val="22"/>
                <w:szCs w:val="22"/>
                <w:lang w:val="en-US"/>
              </w:rPr>
              <w:t>về</w:t>
            </w:r>
            <w:r w:rsidRPr="677A6E9C" w:rsidR="3745808B">
              <w:rPr>
                <w:rFonts w:ascii="Cambria" w:hAnsi="Cambria" w:eastAsia="Cambria" w:cs="Cambria"/>
                <w:noProof w:val="0"/>
                <w:sz w:val="22"/>
                <w:szCs w:val="22"/>
                <w:lang w:val="en-US"/>
              </w:rPr>
              <w:t xml:space="preserve"> SAML SSO, CVSS 9.8 </w:t>
            </w:r>
            <w:r w:rsidRPr="677A6E9C" w:rsidR="3745808B">
              <w:rPr>
                <w:rFonts w:ascii="Cambria" w:hAnsi="Cambria" w:eastAsia="Cambria" w:cs="Cambria"/>
                <w:noProof w:val="0"/>
                <w:sz w:val="22"/>
                <w:szCs w:val="22"/>
                <w:lang w:val="en-US"/>
              </w:rPr>
              <w:t>và</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bản</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vá</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nhìn</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chung</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chính</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xác</w:t>
            </w:r>
            <w:r w:rsidRPr="677A6E9C" w:rsidR="3745808B">
              <w:rPr>
                <w:rFonts w:ascii="Cambria" w:hAnsi="Cambria" w:eastAsia="Cambria" w:cs="Cambria"/>
                <w:noProof w:val="0"/>
                <w:sz w:val="22"/>
                <w:szCs w:val="22"/>
                <w:lang w:val="en-US"/>
              </w:rPr>
              <w:t xml:space="preserve">. Tuy </w:t>
            </w:r>
            <w:r w:rsidRPr="677A6E9C" w:rsidR="3745808B">
              <w:rPr>
                <w:rFonts w:ascii="Cambria" w:hAnsi="Cambria" w:eastAsia="Cambria" w:cs="Cambria"/>
                <w:noProof w:val="0"/>
                <w:sz w:val="22"/>
                <w:szCs w:val="22"/>
                <w:lang w:val="en-US"/>
              </w:rPr>
              <w:t>nhiên</w:t>
            </w:r>
            <w:r w:rsidRPr="677A6E9C" w:rsidR="3745808B">
              <w:rPr>
                <w:rFonts w:ascii="Cambria" w:hAnsi="Cambria" w:eastAsia="Cambria" w:cs="Cambria"/>
                <w:noProof w:val="0"/>
                <w:sz w:val="22"/>
                <w:szCs w:val="22"/>
                <w:lang w:val="en-US"/>
              </w:rPr>
              <w:t xml:space="preserve">, AI </w:t>
            </w:r>
            <w:r w:rsidRPr="677A6E9C" w:rsidR="3745808B">
              <w:rPr>
                <w:rFonts w:ascii="Cambria" w:hAnsi="Cambria" w:eastAsia="Cambria" w:cs="Cambria"/>
                <w:noProof w:val="0"/>
                <w:sz w:val="22"/>
                <w:szCs w:val="22"/>
                <w:lang w:val="en-US"/>
              </w:rPr>
              <w:t>trình</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bày</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các</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hành</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động</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như</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webshell</w:t>
            </w:r>
            <w:r w:rsidRPr="677A6E9C" w:rsidR="3745808B">
              <w:rPr>
                <w:rFonts w:ascii="Cambria" w:hAnsi="Cambria" w:eastAsia="Cambria" w:cs="Cambria"/>
                <w:noProof w:val="0"/>
                <w:sz w:val="22"/>
                <w:szCs w:val="22"/>
                <w:lang w:val="en-US"/>
              </w:rPr>
              <w:t xml:space="preserve">, credential theft </w:t>
            </w:r>
            <w:r w:rsidRPr="677A6E9C" w:rsidR="3745808B">
              <w:rPr>
                <w:rFonts w:ascii="Cambria" w:hAnsi="Cambria" w:eastAsia="Cambria" w:cs="Cambria"/>
                <w:noProof w:val="0"/>
                <w:sz w:val="22"/>
                <w:szCs w:val="22"/>
                <w:lang w:val="en-US"/>
              </w:rPr>
              <w:t>và</w:t>
            </w:r>
            <w:r w:rsidRPr="677A6E9C" w:rsidR="3745808B">
              <w:rPr>
                <w:rFonts w:ascii="Cambria" w:hAnsi="Cambria" w:eastAsia="Cambria" w:cs="Cambria"/>
                <w:noProof w:val="0"/>
                <w:sz w:val="22"/>
                <w:szCs w:val="22"/>
                <w:lang w:val="en-US"/>
              </w:rPr>
              <w:t xml:space="preserve"> lateral movement </w:t>
            </w:r>
            <w:r w:rsidRPr="677A6E9C" w:rsidR="3745808B">
              <w:rPr>
                <w:rFonts w:ascii="Cambria" w:hAnsi="Cambria" w:eastAsia="Cambria" w:cs="Cambria"/>
                <w:noProof w:val="0"/>
                <w:sz w:val="22"/>
                <w:szCs w:val="22"/>
                <w:lang w:val="en-US"/>
              </w:rPr>
              <w:t>như</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hậu</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quả</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trực</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tiếp</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của</w:t>
            </w:r>
            <w:r w:rsidRPr="677A6E9C" w:rsidR="3745808B">
              <w:rPr>
                <w:rFonts w:ascii="Cambria" w:hAnsi="Cambria" w:eastAsia="Cambria" w:cs="Cambria"/>
                <w:noProof w:val="0"/>
                <w:sz w:val="22"/>
                <w:szCs w:val="22"/>
                <w:lang w:val="en-US"/>
              </w:rPr>
              <w:t xml:space="preserve"> CVE </w:t>
            </w:r>
            <w:r w:rsidRPr="677A6E9C" w:rsidR="3745808B">
              <w:rPr>
                <w:rFonts w:ascii="Cambria" w:hAnsi="Cambria" w:eastAsia="Cambria" w:cs="Cambria"/>
                <w:noProof w:val="0"/>
                <w:sz w:val="22"/>
                <w:szCs w:val="22"/>
                <w:lang w:val="en-US"/>
              </w:rPr>
              <w:t>mà</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không</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phân</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biệt</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với</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các</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hoạt</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động</w:t>
            </w:r>
            <w:r w:rsidRPr="677A6E9C" w:rsidR="3745808B">
              <w:rPr>
                <w:rFonts w:ascii="Cambria" w:hAnsi="Cambria" w:eastAsia="Cambria" w:cs="Cambria"/>
                <w:noProof w:val="0"/>
                <w:sz w:val="22"/>
                <w:szCs w:val="22"/>
                <w:lang w:val="en-US"/>
              </w:rPr>
              <w:t xml:space="preserve"> post-exploitation. CISA </w:t>
            </w:r>
            <w:r w:rsidRPr="677A6E9C" w:rsidR="3745808B">
              <w:rPr>
                <w:rFonts w:ascii="Cambria" w:hAnsi="Cambria" w:eastAsia="Cambria" w:cs="Cambria"/>
                <w:noProof w:val="0"/>
                <w:sz w:val="22"/>
                <w:szCs w:val="22"/>
                <w:lang w:val="en-US"/>
              </w:rPr>
              <w:t>thực</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tế</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đã</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ghi</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nhận</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các</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hoạt</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động</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này</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trong</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một</w:t>
            </w:r>
            <w:r w:rsidRPr="677A6E9C" w:rsidR="3745808B">
              <w:rPr>
                <w:rFonts w:ascii="Cambria" w:hAnsi="Cambria" w:eastAsia="Cambria" w:cs="Cambria"/>
                <w:noProof w:val="0"/>
                <w:sz w:val="22"/>
                <w:szCs w:val="22"/>
                <w:lang w:val="en-US"/>
              </w:rPr>
              <w:t xml:space="preserve"> incident </w:t>
            </w:r>
            <w:r w:rsidRPr="677A6E9C" w:rsidR="3745808B">
              <w:rPr>
                <w:rFonts w:ascii="Cambria" w:hAnsi="Cambria" w:eastAsia="Cambria" w:cs="Cambria"/>
                <w:noProof w:val="0"/>
                <w:sz w:val="22"/>
                <w:szCs w:val="22"/>
                <w:lang w:val="en-US"/>
              </w:rPr>
              <w:t>cụ</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thể</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nên</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đây</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là</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b w:val="1"/>
                <w:bCs w:val="1"/>
                <w:noProof w:val="0"/>
                <w:sz w:val="22"/>
                <w:szCs w:val="22"/>
                <w:lang w:val="en-US"/>
              </w:rPr>
              <w:t>overstatement/incomplete context</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hơn</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là</w:t>
            </w:r>
            <w:r w:rsidRPr="677A6E9C" w:rsidR="3745808B">
              <w:rPr>
                <w:rFonts w:ascii="Cambria" w:hAnsi="Cambria" w:eastAsia="Cambria" w:cs="Cambria"/>
                <w:noProof w:val="0"/>
                <w:sz w:val="22"/>
                <w:szCs w:val="22"/>
                <w:lang w:val="en-US"/>
              </w:rPr>
              <w:t xml:space="preserve"> hallucination </w:t>
            </w:r>
            <w:r w:rsidRPr="677A6E9C" w:rsidR="3745808B">
              <w:rPr>
                <w:rFonts w:ascii="Cambria" w:hAnsi="Cambria" w:eastAsia="Cambria" w:cs="Cambria"/>
                <w:noProof w:val="0"/>
                <w:sz w:val="22"/>
                <w:szCs w:val="22"/>
                <w:lang w:val="en-US"/>
              </w:rPr>
              <w:t>hoàn</w:t>
            </w:r>
            <w:r w:rsidRPr="677A6E9C" w:rsidR="3745808B">
              <w:rPr>
                <w:rFonts w:ascii="Cambria" w:hAnsi="Cambria" w:eastAsia="Cambria" w:cs="Cambria"/>
                <w:noProof w:val="0"/>
                <w:sz w:val="22"/>
                <w:szCs w:val="22"/>
                <w:lang w:val="en-US"/>
              </w:rPr>
              <w:t xml:space="preserve"> </w:t>
            </w:r>
            <w:r w:rsidRPr="677A6E9C" w:rsidR="3745808B">
              <w:rPr>
                <w:rFonts w:ascii="Cambria" w:hAnsi="Cambria" w:eastAsia="Cambria" w:cs="Cambria"/>
                <w:noProof w:val="0"/>
                <w:sz w:val="22"/>
                <w:szCs w:val="22"/>
                <w:lang w:val="en-US"/>
              </w:rPr>
              <w:t>toàn</w:t>
            </w:r>
            <w:r w:rsidRPr="677A6E9C" w:rsidR="3745808B">
              <w:rPr>
                <w:rFonts w:ascii="Cambria" w:hAnsi="Cambria" w:eastAsia="Cambria" w:cs="Cambria"/>
                <w:noProof w:val="0"/>
                <w:sz w:val="22"/>
                <w:szCs w:val="22"/>
                <w:lang w:val="en-US"/>
              </w:rPr>
              <w:t xml:space="preserve">. </w:t>
            </w:r>
          </w:p>
          <w:p w:rsidR="7E50FD77" w:rsidP="677A6E9C" w:rsidRDefault="7E50FD77" w14:paraId="419C1936" w14:textId="15EAF8E9">
            <w:pPr>
              <w:spacing w:before="240" w:beforeAutospacing="off" w:after="240" w:afterAutospacing="off"/>
            </w:pPr>
            <w:r w:rsidRPr="677A6E9C" w:rsidR="0C739418">
              <w:rPr>
                <w:rFonts w:ascii="Cambria" w:hAnsi="Cambria" w:eastAsia="Cambria" w:cs="Cambria"/>
                <w:b w:val="1"/>
                <w:bCs w:val="1"/>
                <w:noProof w:val="0"/>
                <w:sz w:val="22"/>
                <w:szCs w:val="22"/>
                <w:lang w:val="en-US"/>
              </w:rPr>
              <w:t>Nguồn tham khảo:</w:t>
            </w:r>
          </w:p>
          <w:p w:rsidR="7E50FD77" w:rsidP="677A6E9C" w:rsidRDefault="7E50FD77" w14:paraId="7CFC63C2" w14:textId="1FB3BEFE">
            <w:pPr>
              <w:spacing w:before="240" w:beforeAutospacing="off" w:after="240" w:afterAutospacing="off"/>
            </w:pPr>
            <w:hyperlink r:id="Ra18ce3ee7f064b7d">
              <w:r w:rsidRPr="677A6E9C" w:rsidR="0C739418">
                <w:rPr>
                  <w:rStyle w:val="Hyperlink"/>
                  <w:b w:val="1"/>
                  <w:bCs w:val="1"/>
                  <w:noProof w:val="0"/>
                  <w:lang w:val="en-US"/>
                </w:rPr>
                <w:t>https://www.manageengine.com/security/advisory/CVE/cve-2022-47966.html?utm_source=chatgpt.com</w:t>
              </w:r>
            </w:hyperlink>
          </w:p>
          <w:p w:rsidR="7E50FD77" w:rsidP="7E50FD77" w:rsidRDefault="7E50FD77" w14:paraId="29478DE0" w14:textId="3A5F2C00">
            <w:pPr>
              <w:pStyle w:val="Normal"/>
            </w:pPr>
          </w:p>
        </w:tc>
        <w:tc>
          <w:tcPr>
            <w:cnfStyle w:val="000000000000" w:firstRow="0" w:lastRow="0" w:firstColumn="0" w:lastColumn="0" w:oddVBand="0" w:evenVBand="0" w:oddHBand="0" w:evenHBand="0" w:firstRowFirstColumn="0" w:firstRowLastColumn="0" w:lastRowFirstColumn="0" w:lastRowLastColumn="0"/>
            <w:tcW w:w="420" w:type="dxa"/>
            <w:tcMar/>
          </w:tcPr>
          <w:p w:rsidR="7E50FD77" w:rsidP="7E50FD77" w:rsidRDefault="7E50FD77" w14:paraId="5998BFD5" w14:textId="65E8C71C">
            <w:pPr>
              <w:pStyle w:val="Normal"/>
            </w:pPr>
            <w:r w:rsidR="3745808B">
              <w:rPr/>
              <w:t>VALID</w:t>
            </w:r>
          </w:p>
        </w:tc>
        <w:tc>
          <w:tcPr>
            <w:cnfStyle w:val="000000000000" w:firstRow="0" w:lastRow="0" w:firstColumn="0" w:lastColumn="0" w:oddVBand="0" w:evenVBand="0" w:oddHBand="0" w:evenHBand="0" w:firstRowFirstColumn="0" w:firstRowLastColumn="0" w:lastRowFirstColumn="0" w:lastRowLastColumn="0"/>
            <w:tcW w:w="1754" w:type="dxa"/>
            <w:tcMar/>
          </w:tcPr>
          <w:p w:rsidR="7E50FD77" w:rsidP="7E50FD77" w:rsidRDefault="7E50FD77" w14:paraId="0CA59CC7" w14:textId="3A35D26B">
            <w:pPr>
              <w:pStyle w:val="Normal"/>
            </w:pPr>
            <w:r w:rsidR="3745808B">
              <w:rPr/>
              <w:t>ISTQB đề cập đến việc lựa chọn và sử dụng các công cụ hỗ trợ kiểm thử để cải thiện hiệu quả và hiệu suất. Do đó, tôi nhờ trợ giúp AI xác định đúng bản chất lỗi và đưa ra những bằng chứng cũng như link rõ ràng minh bạch. AI giải thích cụ thể chi tiết từng lỗi có trong output. AI đã cung cấp đầy đủ thông tin cần thiết.</w:t>
            </w:r>
          </w:p>
        </w:tc>
        <w:tc>
          <w:tcPr>
            <w:cnfStyle w:val="000000000000" w:firstRow="0" w:lastRow="0" w:firstColumn="0" w:lastColumn="0" w:oddVBand="0" w:evenVBand="0" w:oddHBand="0" w:evenHBand="0" w:firstRowFirstColumn="0" w:firstRowLastColumn="0" w:lastRowFirstColumn="0" w:lastRowLastColumn="0"/>
            <w:tcW w:w="1632" w:type="dxa"/>
            <w:tcMar/>
          </w:tcPr>
          <w:p w:rsidR="7E50FD77" w:rsidP="677A6E9C" w:rsidRDefault="7E50FD77" w14:paraId="5037107D" w14:textId="1AFAAA68">
            <w:pPr>
              <w:pStyle w:val="Normal"/>
              <w:rPr>
                <w:rFonts w:ascii="Arial" w:hAnsi="Arial" w:eastAsia="Arial" w:cs="Arial"/>
                <w:sz w:val="22"/>
                <w:szCs w:val="22"/>
              </w:rPr>
            </w:pPr>
            <w:r w:rsidRPr="677A6E9C" w:rsidR="3745808B">
              <w:rPr>
                <w:rFonts w:ascii="Arial" w:hAnsi="Arial" w:eastAsia="Arial" w:cs="Arial"/>
                <w:sz w:val="22"/>
                <w:szCs w:val="22"/>
              </w:rPr>
              <w:t>Đọc lại những dẫn chứng, chứng cứ trong link AI đưa ra, cũng như trang lỗi chính thức để so sánh với output rồi đưa vào báo cáo. Chỉnh sửa và đưa vào báo cáo:</w:t>
            </w:r>
          </w:p>
          <w:p w:rsidR="7E50FD77" w:rsidP="677A6E9C" w:rsidRDefault="7E50FD77" w14:paraId="528C557F" w14:textId="71705BE2">
            <w:pPr>
              <w:pStyle w:val="Normal"/>
              <w:rPr>
                <w:rFonts w:ascii="Arial" w:hAnsi="Arial" w:eastAsia="Arial" w:cs="Arial"/>
                <w:noProof w:val="0"/>
                <w:sz w:val="22"/>
                <w:szCs w:val="22"/>
                <w:lang w:val="en-US"/>
              </w:rPr>
            </w:pPr>
            <w:r w:rsidRPr="677A6E9C" w:rsidR="3745808B">
              <w:rPr>
                <w:rFonts w:ascii="Arial" w:hAnsi="Arial" w:eastAsia="Arial" w:cs="Arial"/>
                <w:b w:val="0"/>
                <w:bCs w:val="0"/>
                <w:i w:val="0"/>
                <w:iCs w:val="0"/>
                <w:caps w:val="0"/>
                <w:smallCaps w:val="0"/>
                <w:noProof w:val="0"/>
                <w:color w:val="FF0000"/>
                <w:sz w:val="22"/>
                <w:szCs w:val="22"/>
                <w:lang w:val="en-US"/>
              </w:rPr>
              <w:t xml:space="preserve">những hậu quả trên không phải là những ảnh hưởng trực tiếp mà </w:t>
            </w:r>
            <w:r w:rsidRPr="677A6E9C" w:rsidR="3745808B">
              <w:rPr>
                <w:rFonts w:ascii="Arial" w:hAnsi="Arial" w:eastAsia="Arial" w:cs="Arial"/>
                <w:b w:val="0"/>
                <w:bCs w:val="0"/>
                <w:i w:val="0"/>
                <w:iCs w:val="0"/>
                <w:caps w:val="0"/>
                <w:smallCaps w:val="0"/>
                <w:noProof w:val="0"/>
                <w:color w:val="FF0000"/>
                <w:sz w:val="22"/>
                <w:szCs w:val="22"/>
                <w:lang w:val="en-US"/>
              </w:rPr>
              <w:t xml:space="preserve">ManageEngine Advisory xác nhận. Nên là AI chưa phân biệt được tác động của lỗ hổng bảo mật với các hành động sau khi đã khai thác. </w:t>
            </w:r>
            <w:r w:rsidRPr="677A6E9C" w:rsidR="3745808B">
              <w:rPr>
                <w:rFonts w:ascii="Arial" w:hAnsi="Arial" w:eastAsia="Arial" w:cs="Arial"/>
                <w:noProof w:val="0"/>
                <w:sz w:val="22"/>
                <w:szCs w:val="22"/>
                <w:lang w:val="en-US"/>
              </w:rPr>
              <w:t xml:space="preserve"> </w:t>
            </w:r>
          </w:p>
        </w:tc>
      </w:tr>
      <w:tr xmlns:wp14="http://schemas.microsoft.com/office/word/2010/wordml" w:rsidR="7E50FD77" w:rsidTr="677A6E9C" w14:paraId="2603A6BF"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1715381B" w:rsidP="677A6E9C" w:rsidRDefault="1715381B" w14:paraId="311E85C6" w14:textId="5329FD52">
            <w:pPr>
              <w:pStyle w:val="Normal"/>
            </w:pPr>
            <w:r w:rsidR="3485C995">
              <w:rPr/>
              <w:t>Artifact #24</w:t>
            </w:r>
          </w:p>
          <w:p w:rsidR="7E50FD77" w:rsidP="677A6E9C" w:rsidRDefault="7E50FD77" w14:paraId="2064C982" w14:textId="4AE017C5">
            <w:pPr>
              <w:pStyle w:val="Normal"/>
              <w:rPr>
                <w:rFonts w:ascii="Arial" w:hAnsi="Arial" w:eastAsia="Arial" w:cs="Arial"/>
                <w:noProof w:val="0"/>
                <w:sz w:val="21"/>
                <w:szCs w:val="21"/>
                <w:lang w:val="en-US"/>
              </w:rPr>
            </w:pPr>
            <w:r w:rsidRPr="677A6E9C" w:rsidR="6111C4C2">
              <w:rPr>
                <w:noProof w:val="0"/>
                <w:lang w:val="en-US"/>
              </w:rPr>
              <w:t>Prompt: Hãy giải thích CVE-2023-34362 bao gồm description, severity, consequences, solution.</w:t>
            </w:r>
          </w:p>
          <w:p w:rsidR="7E50FD77" w:rsidP="677A6E9C" w:rsidRDefault="7E50FD77" w14:paraId="4A052176" w14:textId="0CF7913B">
            <w:pPr>
              <w:pStyle w:val="Normal"/>
              <w:rPr>
                <w:rFonts w:ascii="Arial" w:hAnsi="Arial" w:eastAsia="Arial" w:cs="Arial"/>
                <w:noProof w:val="0"/>
                <w:sz w:val="21"/>
                <w:szCs w:val="21"/>
                <w:lang w:val="en-US"/>
              </w:rPr>
            </w:pPr>
            <w:r w:rsidRPr="677A6E9C" w:rsidR="6111C4C2">
              <w:rPr>
                <w:noProof w:val="0"/>
                <w:lang w:val="en-US"/>
              </w:rPr>
              <w:t>Tool: Geimini</w:t>
            </w:r>
          </w:p>
          <w:p w:rsidR="7E50FD77" w:rsidP="677A6E9C" w:rsidRDefault="7E50FD77" w14:paraId="562F2F8D" w14:textId="48A34B64">
            <w:pPr>
              <w:pStyle w:val="Normal"/>
              <w:rPr>
                <w:rFonts w:ascii="Arial" w:hAnsi="Arial" w:eastAsia="Arial" w:cs="Arial"/>
                <w:noProof w:val="0"/>
                <w:sz w:val="21"/>
                <w:szCs w:val="21"/>
                <w:lang w:val="en-US"/>
              </w:rPr>
            </w:pPr>
            <w:r w:rsidRPr="677A6E9C" w:rsidR="6111C4C2">
              <w:rPr>
                <w:noProof w:val="0"/>
                <w:lang w:val="en-US"/>
              </w:rPr>
              <w:t>Timestamp: 22:03 PM 22/09/2026</w:t>
            </w:r>
          </w:p>
          <w:p w:rsidR="7E50FD77" w:rsidP="677A6E9C" w:rsidRDefault="7E50FD77" w14:paraId="591829CA" w14:textId="125ABB12">
            <w:pPr>
              <w:pStyle w:val="Normal"/>
            </w:pPr>
          </w:p>
          <w:p w:rsidR="7E50FD77" w:rsidP="677A6E9C" w:rsidRDefault="7E50FD77" w14:paraId="2EDBB32C" w14:textId="5DD89A9C">
            <w:pPr>
              <w:pStyle w:val="Normal"/>
            </w:pPr>
          </w:p>
        </w:tc>
        <w:tc>
          <w:tcPr>
            <w:cnfStyle w:val="000000000000" w:firstRow="0" w:lastRow="0" w:firstColumn="0" w:lastColumn="0" w:oddVBand="0" w:evenVBand="0" w:oddHBand="0" w:evenHBand="0" w:firstRowFirstColumn="0" w:firstRowLastColumn="0" w:lastRowFirstColumn="0" w:lastRowLastColumn="0"/>
            <w:tcW w:w="4035" w:type="dxa"/>
            <w:tcMar/>
          </w:tcPr>
          <w:p w:rsidR="7E50FD77" w:rsidP="677A6E9C" w:rsidRDefault="7E50FD77" w14:paraId="76E09EDC" w14:textId="42AD694F">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6111C4C2">
              <w:rPr>
                <w:noProof w:val="0"/>
                <w:lang w:val="en-US"/>
              </w:rPr>
              <w:t xml:space="preserve">CVE-2023-34362 là một lỗ hổng bảo mật cực kỳ nghiêm trọng ảnh hưởng đến phần mềm quản lý truyền tải tệp tin Progress MOVEit Transfer (và MOVEit Cloud). Lỗ hổng này từng gây ra một làn sóng tấn công quy mô lớn trên toàn cầu do nhóm ransomware nổi tiếng </w:t>
            </w:r>
            <w:r w:rsidRPr="677A6E9C" w:rsidR="6111C4C2">
              <w:rPr>
                <w:noProof w:val="0"/>
                <w:lang w:val="en-US"/>
              </w:rPr>
              <w:t>Clop</w:t>
            </w:r>
            <w:r w:rsidRPr="677A6E9C" w:rsidR="6111C4C2">
              <w:rPr>
                <w:noProof w:val="0"/>
                <w:lang w:val="en-US"/>
              </w:rPr>
              <w:t xml:space="preserve"> thực hiện. </w:t>
            </w:r>
          </w:p>
          <w:p w:rsidR="7E50FD77" w:rsidP="677A6E9C" w:rsidRDefault="7E50FD77" w14:paraId="746A87B2" w14:textId="6420BAB5">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6111C4C2">
              <w:rPr>
                <w:noProof w:val="0"/>
                <w:lang w:val="en-US"/>
              </w:rPr>
              <w:t>Dưới đây là thông tin chi tiết về mô tả, mức độ nghiêm trọng, hậu quả và giải pháp khắc phục:</w:t>
            </w:r>
          </w:p>
          <w:p w:rsidR="7E50FD77" w:rsidP="677A6E9C" w:rsidRDefault="7E50FD77" w14:paraId="3547A94F" w14:textId="403F97B6">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6111C4C2">
              <w:rPr>
                <w:noProof w:val="0"/>
                <w:lang w:val="en-US"/>
              </w:rPr>
              <w:t xml:space="preserve">1. Description (Mô tả) </w:t>
            </w:r>
          </w:p>
          <w:p w:rsidR="7E50FD77" w:rsidP="677A6E9C" w:rsidRDefault="7E50FD77" w14:paraId="56C9099D" w14:textId="0E1F1018">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6111C4C2">
              <w:rPr>
                <w:noProof w:val="0"/>
                <w:lang w:val="en-US"/>
              </w:rPr>
              <w:t xml:space="preserve">Bản chất: Đây là lỗ hổng SQL Injection (SQLi) nằm trong ứng dụng web MOVEit Transfer. </w:t>
            </w:r>
          </w:p>
          <w:p w:rsidR="7E50FD77" w:rsidP="677A6E9C" w:rsidRDefault="7E50FD77" w14:paraId="3D951A70" w14:textId="06E25030">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6111C4C2">
              <w:rPr>
                <w:noProof w:val="0"/>
                <w:lang w:val="en-US"/>
              </w:rPr>
              <w:t xml:space="preserve">Cơ chế: Lỗ hổng cho phép kẻ tấn công gửi các HTTP/HTTPS request được thiết kế đặc biệt chứa các đoạn mã SQL độc hại tới các endpoint của MOVEit Transfer. Do thiếu cơ chế lọc và xác thực dữ liệu đầu vào đúng cách, hệ thống cho phép truy vấn trực tiếp vào cơ sở dữ liệu phía sau (hỗ trợ các engine như MySQL, Microsoft SQL Server hoặc Azure SQL). </w:t>
            </w:r>
          </w:p>
          <w:p w:rsidR="7E50FD77" w:rsidP="677A6E9C" w:rsidRDefault="7E50FD77" w14:paraId="168F847D" w14:textId="5D4B8E6A">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6111C4C2">
              <w:rPr>
                <w:noProof w:val="0"/>
                <w:lang w:val="en-US"/>
              </w:rPr>
              <w:t xml:space="preserve">Điểm đáng chú ý: Lỗ hổng này hoàn toàn không cần xác thực (unauthenticated). Kẻ tấn công từ bên ngoài Internet có thể kết nối thẳng đến ứng dụng và khai thác thành công mà không cần tài khoản hay quyền hạn ban đầu. </w:t>
            </w:r>
          </w:p>
          <w:p w:rsidR="7E50FD77" w:rsidP="677A6E9C" w:rsidRDefault="7E50FD77" w14:paraId="424186A3" w14:textId="3CB4F0AF">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6111C4C2">
              <w:rPr>
                <w:noProof w:val="0"/>
                <w:lang w:val="en-US"/>
              </w:rPr>
              <w:t>2. Severity (Mức độ nghiêm trọng)</w:t>
            </w:r>
          </w:p>
          <w:p w:rsidR="7E50FD77" w:rsidP="677A6E9C" w:rsidRDefault="7E50FD77" w14:paraId="26F4B9AE" w14:textId="04F545A5">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6111C4C2">
              <w:rPr>
                <w:noProof w:val="0"/>
                <w:lang w:val="en-US"/>
              </w:rPr>
              <w:t xml:space="preserve">Điểm CVSS: 9.8 / 10.0 (Mức Critical - Cực kỳ nghiêm trọng). </w:t>
            </w:r>
          </w:p>
          <w:p w:rsidR="7E50FD77" w:rsidP="677A6E9C" w:rsidRDefault="7E50FD77" w14:paraId="7117FEB5" w14:textId="62C0ED9A">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6111C4C2">
              <w:rPr>
                <w:noProof w:val="0"/>
                <w:lang w:val="en-US"/>
              </w:rPr>
              <w:t>Đặc điểm tấn công: Độ phức tạp thấp, không cần tương tác người dùng, khai thác từ xa qua mạng. Đây là một lỗ hổng dạng zero-day từng bị lợi dụng hàng loạt trên thực tế trước khi có bản vá, và nằm trong danh mục các lỗ hổng bị khai thác biết trước của CISA (</w:t>
            </w:r>
            <w:r w:rsidRPr="677A6E9C" w:rsidR="6111C4C2">
              <w:rPr>
                <w:noProof w:val="0"/>
                <w:lang w:val="en-US"/>
              </w:rPr>
              <w:t>Known Exploited Vulnerabilities Catalog</w:t>
            </w:r>
            <w:r w:rsidRPr="677A6E9C" w:rsidR="6111C4C2">
              <w:rPr>
                <w:noProof w:val="0"/>
                <w:lang w:val="en-US"/>
              </w:rPr>
              <w:t xml:space="preserve">). </w:t>
            </w:r>
          </w:p>
          <w:p w:rsidR="7E50FD77" w:rsidP="677A6E9C" w:rsidRDefault="7E50FD77" w14:paraId="636E1D68" w14:textId="6D34B465">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6111C4C2">
              <w:rPr>
                <w:noProof w:val="0"/>
                <w:lang w:val="en-US"/>
              </w:rPr>
              <w:t>3. Consequences (Hậu quả)</w:t>
            </w:r>
          </w:p>
          <w:p w:rsidR="7E50FD77" w:rsidP="677A6E9C" w:rsidRDefault="7E50FD77" w14:paraId="4A43949B" w14:textId="2C50BF9F">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6111C4C2">
              <w:rPr>
                <w:noProof w:val="0"/>
                <w:lang w:val="en-US"/>
              </w:rPr>
              <w:t xml:space="preserve">Khi khai thác thành công CVE-2023-34362, kẻ tấn công có thể thực hiện một chuỗi tấn công (exploit chain) gây ra hậu quả tàn khốc: </w:t>
            </w:r>
          </w:p>
          <w:p w:rsidR="7E50FD77" w:rsidP="677A6E9C" w:rsidRDefault="7E50FD77" w14:paraId="2CE5D225" w14:textId="00B87EFC">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6111C4C2">
              <w:rPr>
                <w:noProof w:val="0"/>
                <w:lang w:val="en-US"/>
              </w:rPr>
              <w:t xml:space="preserve">Truy cập và trích xuất cơ sở dữ liệu: Đọc, </w:t>
            </w:r>
            <w:r w:rsidRPr="677A6E9C" w:rsidR="6111C4C2">
              <w:rPr>
                <w:noProof w:val="0"/>
                <w:lang w:val="en-US"/>
              </w:rPr>
              <w:t xml:space="preserve">đánh cắp toàn bộ thông tin nhạy cảm lưu trữ trong cơ sở dữ liệu </w:t>
            </w:r>
            <w:r w:rsidRPr="677A6E9C" w:rsidR="6111C4C2">
              <w:rPr>
                <w:noProof w:val="0"/>
                <w:lang w:val="en-US"/>
              </w:rPr>
              <w:t>(thông tin người dùng, cấu hình, dữ liệu tệp tin doanh nghiệp).</w:t>
            </w:r>
          </w:p>
          <w:p w:rsidR="7E50FD77" w:rsidP="677A6E9C" w:rsidRDefault="7E50FD77" w14:paraId="60EA6C16" w14:textId="65E01605">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6111C4C2">
              <w:rPr>
                <w:noProof w:val="0"/>
                <w:lang w:val="en-US"/>
              </w:rPr>
              <w:t xml:space="preserve">Triển khai Web Shell (Cài cắm cửa hậu): Kẻ tấn công tải lên các tệp mã độc (ví dụ: mã độc tùy chỉnh như </w:t>
            </w:r>
            <w:r w:rsidRPr="677A6E9C" w:rsidR="6111C4C2">
              <w:rPr>
                <w:noProof w:val="0"/>
                <w:lang w:val="en-US"/>
              </w:rPr>
              <w:t>LEMURLOOT</w:t>
            </w:r>
            <w:r w:rsidRPr="677A6E9C" w:rsidR="6111C4C2">
              <w:rPr>
                <w:noProof w:val="0"/>
                <w:lang w:val="en-US"/>
              </w:rPr>
              <w:t xml:space="preserve"> hay các webshell .aspx) để duy trì quyền truy cập lâu dài và điều khiển máy chủ từ xa.</w:t>
            </w:r>
          </w:p>
          <w:p w:rsidR="7E50FD77" w:rsidP="677A6E9C" w:rsidRDefault="7E50FD77" w14:paraId="337F27D4" w14:textId="41CA099D">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6111C4C2">
              <w:rPr>
                <w:noProof w:val="0"/>
                <w:lang w:val="en-US"/>
              </w:rPr>
              <w:t>Ransomware &amp; Tống tiền doanh nghiệp (Extortion)</w:t>
            </w:r>
            <w:r w:rsidRPr="677A6E9C" w:rsidR="6111C4C2">
              <w:rPr>
                <w:noProof w:val="0"/>
                <w:lang w:val="en-US"/>
              </w:rPr>
              <w:t>: Bị lợi dụng chủ yếu bởi nhóm Clop để đánh cắp lượng lớn dữ liệu nội bộ của hàng loạt cơ quan chính phủ, tập đoàn tài chính, y tế lớn trên toàn cầu nhằm tống tiền.</w:t>
            </w:r>
          </w:p>
          <w:p w:rsidR="7E50FD77" w:rsidP="677A6E9C" w:rsidRDefault="7E50FD77" w14:paraId="4702FDFE" w14:textId="7A4811FE">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6111C4C2">
              <w:rPr>
                <w:noProof w:val="0"/>
                <w:lang w:val="en-US"/>
              </w:rPr>
              <w:t>4. Solution (Giải pháp khắc phục)</w:t>
            </w:r>
          </w:p>
          <w:p w:rsidR="7E50FD77" w:rsidP="677A6E9C" w:rsidRDefault="7E50FD77" w14:paraId="3A08084C" w14:textId="067CFB88">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6111C4C2">
              <w:rPr>
                <w:noProof w:val="0"/>
                <w:lang w:val="en-US"/>
              </w:rPr>
              <w:t>Giải pháp tối ưu và triệt để nhất:</w:t>
            </w:r>
            <w:r w:rsidRPr="677A6E9C" w:rsidR="6111C4C2">
              <w:rPr>
                <w:noProof w:val="0"/>
                <w:lang w:val="en-US"/>
              </w:rPr>
              <w:t xml:space="preserve"> Nâng cấp ngay lập tức phần mềm MOVEit Transfer lên các phiên bản đã được Progress Software phát hành bản vá chính thức (ví dụ: các phiên bản 2021.0.6, 2021.1.4, 2022.0.4, 2022.1.5, 2023.0.1 trở lên tùy thuộc vào nhánh sản phẩm đang sử dụng). </w:t>
            </w:r>
          </w:p>
          <w:p w:rsidR="7E50FD77" w:rsidP="677A6E9C" w:rsidRDefault="7E50FD77" w14:paraId="5D4D5AE5" w14:textId="24D63026">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6111C4C2">
              <w:rPr>
                <w:noProof w:val="0"/>
                <w:lang w:val="en-US"/>
              </w:rPr>
              <w:t>Giải pháp tạm thời / Phòng ngừa bổ sung:</w:t>
            </w:r>
          </w:p>
          <w:p w:rsidR="7E50FD77" w:rsidP="677A6E9C" w:rsidRDefault="7E50FD77" w14:paraId="026E66D4" w14:textId="6E3F5965">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6111C4C2">
              <w:rPr>
                <w:noProof w:val="0"/>
                <w:lang w:val="en-US"/>
              </w:rPr>
              <w:t xml:space="preserve">Chặn lưu lượng HTTP/HTTPS: Nếu chưa thể nâng cấp ngay, tạm thời chặn toàn bộ lưu lượng HTTP và HTTPS truy cập vào cổng MOVEit Transfer (chặn port 80 và 443 ở tường lửa), chỉ cho phép sử dụng các giao thức an toàn khác nếu bắt buộc hoặc quản trị qua Remote Desktop nội bộ. </w:t>
            </w:r>
          </w:p>
          <w:p w:rsidR="7E50FD77" w:rsidP="677A6E9C" w:rsidRDefault="7E50FD77" w14:paraId="293170EA" w14:textId="2D9FA161">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6111C4C2">
              <w:rPr>
                <w:noProof w:val="0"/>
                <w:lang w:val="en-US"/>
              </w:rPr>
              <w:t>Kiểm tra dấu hiệu xâm nhập (IoC): Rà soát hệ thống tệp tin trong thư mục gốc (wwwroot) để tìm kiếm các webshell lạ (ví dụ các tệp .aspx bất thường hoặc tệp có tên dạng human2.aspx), kiểm tra nhật ký truy cập (logs) xem có hành vi truy vấn cơ sở dữ liệu đáng ngờ hay không.</w:t>
            </w:r>
          </w:p>
          <w:p w:rsidR="7E50FD77" w:rsidP="677A6E9C" w:rsidRDefault="7E50FD77" w14:paraId="4AC64996" w14:textId="4D019121">
            <w:pPr>
              <w:pStyle w:val="Normal"/>
            </w:pPr>
          </w:p>
        </w:tc>
        <w:tc>
          <w:tcPr>
            <w:cnfStyle w:val="000000000000" w:firstRow="0" w:lastRow="0" w:firstColumn="0" w:lastColumn="0" w:oddVBand="0" w:evenVBand="0" w:oddHBand="0" w:evenHBand="0" w:firstRowFirstColumn="0" w:firstRowLastColumn="0" w:lastRowFirstColumn="0" w:lastRowLastColumn="0"/>
            <w:tcW w:w="420" w:type="dxa"/>
            <w:tcMar/>
          </w:tcPr>
          <w:p w:rsidR="7E50FD77" w:rsidP="7E50FD77" w:rsidRDefault="7E50FD77" w14:paraId="55B87133" w14:textId="4A16BB14">
            <w:pPr>
              <w:pStyle w:val="Normal"/>
            </w:pPr>
            <w:r w:rsidR="6111C4C2">
              <w:rPr/>
              <w:t>INCOMPLETE</w:t>
            </w:r>
          </w:p>
        </w:tc>
        <w:tc>
          <w:tcPr>
            <w:cnfStyle w:val="000000000000" w:firstRow="0" w:lastRow="0" w:firstColumn="0" w:lastColumn="0" w:oddVBand="0" w:evenVBand="0" w:oddHBand="0" w:evenHBand="0" w:firstRowFirstColumn="0" w:firstRowLastColumn="0" w:lastRowFirstColumn="0" w:lastRowLastColumn="0"/>
            <w:tcW w:w="1754" w:type="dxa"/>
            <w:tcMar/>
          </w:tcPr>
          <w:p w:rsidR="7E50FD77" w:rsidP="7E50FD77" w:rsidRDefault="7E50FD77" w14:paraId="66950762" w14:textId="529CFAA4">
            <w:pPr>
              <w:pStyle w:val="Normal"/>
            </w:pPr>
            <w:r w:rsidR="6111C4C2">
              <w:rPr/>
              <w:t xml:space="preserve">AI </w:t>
            </w:r>
            <w:r w:rsidR="6111C4C2">
              <w:rPr/>
              <w:t>cung</w:t>
            </w:r>
            <w:r w:rsidR="6111C4C2">
              <w:rPr/>
              <w:t xml:space="preserve"> </w:t>
            </w:r>
            <w:r w:rsidR="6111C4C2">
              <w:rPr/>
              <w:t>cấp</w:t>
            </w:r>
            <w:r w:rsidR="6111C4C2">
              <w:rPr/>
              <w:t xml:space="preserve"> </w:t>
            </w:r>
            <w:r w:rsidR="6111C4C2">
              <w:rPr/>
              <w:t>đầy</w:t>
            </w:r>
            <w:r w:rsidR="6111C4C2">
              <w:rPr/>
              <w:t xml:space="preserve"> </w:t>
            </w:r>
            <w:r w:rsidR="6111C4C2">
              <w:rPr/>
              <w:t>đủ</w:t>
            </w:r>
            <w:r w:rsidR="6111C4C2">
              <w:rPr/>
              <w:t xml:space="preserve"> </w:t>
            </w:r>
            <w:r w:rsidR="6111C4C2">
              <w:rPr/>
              <w:t>những</w:t>
            </w:r>
            <w:r w:rsidR="6111C4C2">
              <w:rPr/>
              <w:t xml:space="preserve"> </w:t>
            </w:r>
            <w:r w:rsidR="6111C4C2">
              <w:rPr/>
              <w:t>thông</w:t>
            </w:r>
            <w:r w:rsidR="6111C4C2">
              <w:rPr/>
              <w:t xml:space="preserve"> tin </w:t>
            </w:r>
            <w:r w:rsidR="6111C4C2">
              <w:rPr/>
              <w:t>về</w:t>
            </w:r>
            <w:r w:rsidR="6111C4C2">
              <w:rPr/>
              <w:t xml:space="preserve"> each </w:t>
            </w:r>
            <w:r w:rsidR="58998916">
              <w:rPr/>
              <w:t>d</w:t>
            </w:r>
            <w:r w:rsidR="6111C4C2">
              <w:rPr/>
              <w:t>efect</w:t>
            </w:r>
            <w:r w:rsidR="6111C4C2">
              <w:rPr/>
              <w:t xml:space="preserve"> </w:t>
            </w:r>
            <w:r w:rsidR="6111C4C2">
              <w:rPr/>
              <w:t>đúng</w:t>
            </w:r>
            <w:r w:rsidR="6111C4C2">
              <w:rPr/>
              <w:t xml:space="preserve"> </w:t>
            </w:r>
            <w:r w:rsidR="6111C4C2">
              <w:rPr/>
              <w:t>với</w:t>
            </w:r>
            <w:r w:rsidR="6111C4C2">
              <w:rPr/>
              <w:t xml:space="preserve"> prompt. ISTQB </w:t>
            </w:r>
            <w:r w:rsidR="6111C4C2">
              <w:rPr/>
              <w:t>đề</w:t>
            </w:r>
            <w:r w:rsidR="6111C4C2">
              <w:rPr/>
              <w:t xml:space="preserve"> </w:t>
            </w:r>
            <w:r w:rsidR="6111C4C2">
              <w:rPr/>
              <w:t>cập</w:t>
            </w:r>
            <w:r w:rsidR="6111C4C2">
              <w:rPr/>
              <w:t xml:space="preserve"> </w:t>
            </w:r>
            <w:r w:rsidR="6111C4C2">
              <w:rPr/>
              <w:t>đến</w:t>
            </w:r>
            <w:r w:rsidR="6111C4C2">
              <w:rPr/>
              <w:t xml:space="preserve"> </w:t>
            </w:r>
            <w:r w:rsidR="6111C4C2">
              <w:rPr/>
              <w:t>việc</w:t>
            </w:r>
            <w:r w:rsidR="6111C4C2">
              <w:rPr/>
              <w:t xml:space="preserve"> </w:t>
            </w:r>
            <w:r w:rsidR="6111C4C2">
              <w:rPr/>
              <w:t>lựa</w:t>
            </w:r>
            <w:r w:rsidR="6111C4C2">
              <w:rPr/>
              <w:t xml:space="preserve"> </w:t>
            </w:r>
            <w:r w:rsidR="6111C4C2">
              <w:rPr/>
              <w:t>chọn</w:t>
            </w:r>
            <w:r w:rsidR="6111C4C2">
              <w:rPr/>
              <w:t xml:space="preserve"> </w:t>
            </w:r>
            <w:r w:rsidR="6111C4C2">
              <w:rPr/>
              <w:t>và</w:t>
            </w:r>
            <w:r w:rsidR="6111C4C2">
              <w:rPr/>
              <w:t xml:space="preserve"> </w:t>
            </w:r>
            <w:r w:rsidR="6111C4C2">
              <w:rPr/>
              <w:t>sử</w:t>
            </w:r>
            <w:r w:rsidR="6111C4C2">
              <w:rPr/>
              <w:t xml:space="preserve"> </w:t>
            </w:r>
            <w:r w:rsidR="6111C4C2">
              <w:rPr/>
              <w:t>dụng</w:t>
            </w:r>
            <w:r w:rsidR="6111C4C2">
              <w:rPr/>
              <w:t xml:space="preserve"> </w:t>
            </w:r>
            <w:r w:rsidR="6111C4C2">
              <w:rPr/>
              <w:t>các</w:t>
            </w:r>
            <w:r w:rsidR="6111C4C2">
              <w:rPr/>
              <w:t xml:space="preserve"> </w:t>
            </w:r>
            <w:r w:rsidR="6111C4C2">
              <w:rPr/>
              <w:t>công</w:t>
            </w:r>
            <w:r w:rsidR="6111C4C2">
              <w:rPr/>
              <w:t xml:space="preserve"> </w:t>
            </w:r>
            <w:r w:rsidR="6111C4C2">
              <w:rPr/>
              <w:t>cụ</w:t>
            </w:r>
            <w:r w:rsidR="6111C4C2">
              <w:rPr/>
              <w:t xml:space="preserve"> </w:t>
            </w:r>
            <w:r w:rsidR="6111C4C2">
              <w:rPr/>
              <w:t>hỗ</w:t>
            </w:r>
            <w:r w:rsidR="6111C4C2">
              <w:rPr/>
              <w:t xml:space="preserve"> </w:t>
            </w:r>
            <w:r w:rsidR="6111C4C2">
              <w:rPr/>
              <w:t>trợ</w:t>
            </w:r>
            <w:r w:rsidR="6111C4C2">
              <w:rPr/>
              <w:t xml:space="preserve"> </w:t>
            </w:r>
            <w:r w:rsidR="6111C4C2">
              <w:rPr/>
              <w:t>kiểm</w:t>
            </w:r>
            <w:r w:rsidR="6111C4C2">
              <w:rPr/>
              <w:t xml:space="preserve"> </w:t>
            </w:r>
            <w:r w:rsidR="6111C4C2">
              <w:rPr/>
              <w:t>thử</w:t>
            </w:r>
            <w:r w:rsidR="6111C4C2">
              <w:rPr/>
              <w:t xml:space="preserve"> </w:t>
            </w:r>
            <w:r w:rsidR="6111C4C2">
              <w:rPr/>
              <w:t>để</w:t>
            </w:r>
            <w:r w:rsidR="6111C4C2">
              <w:rPr/>
              <w:t xml:space="preserve"> </w:t>
            </w:r>
            <w:r w:rsidR="6111C4C2">
              <w:rPr/>
              <w:t>cải</w:t>
            </w:r>
            <w:r w:rsidR="6111C4C2">
              <w:rPr/>
              <w:t xml:space="preserve"> </w:t>
            </w:r>
            <w:r w:rsidR="6111C4C2">
              <w:rPr/>
              <w:t>thiện</w:t>
            </w:r>
            <w:r w:rsidR="6111C4C2">
              <w:rPr/>
              <w:t xml:space="preserve"> </w:t>
            </w:r>
            <w:r w:rsidR="6111C4C2">
              <w:rPr/>
              <w:t>hiệu</w:t>
            </w:r>
            <w:r w:rsidR="6111C4C2">
              <w:rPr/>
              <w:t xml:space="preserve"> </w:t>
            </w:r>
            <w:r w:rsidR="6111C4C2">
              <w:rPr/>
              <w:t>quả</w:t>
            </w:r>
            <w:r w:rsidR="6111C4C2">
              <w:rPr/>
              <w:t xml:space="preserve"> </w:t>
            </w:r>
            <w:r w:rsidR="6111C4C2">
              <w:rPr/>
              <w:t>và</w:t>
            </w:r>
            <w:r w:rsidR="6111C4C2">
              <w:rPr/>
              <w:t xml:space="preserve"> </w:t>
            </w:r>
            <w:r w:rsidR="6111C4C2">
              <w:rPr/>
              <w:t>hiệu</w:t>
            </w:r>
            <w:r w:rsidR="6111C4C2">
              <w:rPr/>
              <w:t xml:space="preserve"> </w:t>
            </w:r>
            <w:r w:rsidR="6111C4C2">
              <w:rPr/>
              <w:t>suất</w:t>
            </w:r>
            <w:r w:rsidR="6111C4C2">
              <w:rPr/>
              <w:t xml:space="preserve">. Tuy </w:t>
            </w:r>
            <w:r w:rsidR="6111C4C2">
              <w:rPr/>
              <w:t>nhiên</w:t>
            </w:r>
            <w:r w:rsidR="6111C4C2">
              <w:rPr/>
              <w:t xml:space="preserve"> vi phạm </w:t>
            </w:r>
            <w:r w:rsidR="6111C4C2">
              <w:rPr/>
              <w:t>nguyên</w:t>
            </w:r>
            <w:r w:rsidR="6111C4C2">
              <w:rPr/>
              <w:t xml:space="preserve"> </w:t>
            </w:r>
            <w:r w:rsidR="6111C4C2">
              <w:rPr/>
              <w:t>tắc</w:t>
            </w:r>
            <w:r w:rsidR="6111C4C2">
              <w:rPr/>
              <w:t xml:space="preserve">  test basis </w:t>
            </w:r>
            <w:r w:rsidR="6111C4C2">
              <w:rPr/>
              <w:t>và</w:t>
            </w:r>
            <w:r w:rsidR="6111C4C2">
              <w:rPr/>
              <w:t xml:space="preserve"> traceability </w:t>
            </w:r>
            <w:r w:rsidR="6111C4C2">
              <w:rPr/>
              <w:t>của</w:t>
            </w:r>
            <w:r w:rsidR="6111C4C2">
              <w:rPr/>
              <w:t xml:space="preserve"> ISTQB ( </w:t>
            </w:r>
            <w:r w:rsidR="6111C4C2">
              <w:rPr/>
              <w:t>thông</w:t>
            </w:r>
            <w:r w:rsidR="6111C4C2">
              <w:rPr/>
              <w:t xml:space="preserve"> tin </w:t>
            </w:r>
            <w:r w:rsidR="6111C4C2">
              <w:rPr/>
              <w:t>chưa</w:t>
            </w:r>
            <w:r w:rsidR="6111C4C2">
              <w:rPr/>
              <w:t xml:space="preserve"> </w:t>
            </w:r>
            <w:r w:rsidR="6111C4C2">
              <w:rPr/>
              <w:t>xác</w:t>
            </w:r>
            <w:r w:rsidR="6111C4C2">
              <w:rPr/>
              <w:t xml:space="preserve"> </w:t>
            </w:r>
            <w:r w:rsidR="6111C4C2">
              <w:rPr/>
              <w:t>nhận</w:t>
            </w:r>
            <w:r w:rsidR="6111C4C2">
              <w:rPr/>
              <w:t xml:space="preserve"> ) </w:t>
            </w:r>
            <w:r w:rsidR="6111C4C2">
              <w:rPr/>
              <w:t>bởi</w:t>
            </w:r>
            <w:r w:rsidR="6111C4C2">
              <w:rPr/>
              <w:t xml:space="preserve"> </w:t>
            </w:r>
            <w:r w:rsidR="6111C4C2">
              <w:rPr/>
              <w:t>vì</w:t>
            </w:r>
            <w:r w:rsidR="6111C4C2">
              <w:rPr/>
              <w:t xml:space="preserve"> </w:t>
            </w:r>
            <w:r w:rsidR="6111C4C2">
              <w:rPr/>
              <w:t>một</w:t>
            </w:r>
            <w:r w:rsidR="6111C4C2">
              <w:rPr/>
              <w:t xml:space="preserve"> </w:t>
            </w:r>
            <w:r w:rsidR="6111C4C2">
              <w:rPr/>
              <w:t>số</w:t>
            </w:r>
            <w:r w:rsidR="6111C4C2">
              <w:rPr/>
              <w:t xml:space="preserve"> </w:t>
            </w:r>
            <w:r w:rsidR="6111C4C2">
              <w:rPr/>
              <w:t>hậu</w:t>
            </w:r>
            <w:r w:rsidR="6111C4C2">
              <w:rPr/>
              <w:t xml:space="preserve"> </w:t>
            </w:r>
            <w:r w:rsidR="6111C4C2">
              <w:rPr/>
              <w:t>quả</w:t>
            </w:r>
            <w:r w:rsidR="6111C4C2">
              <w:rPr/>
              <w:t xml:space="preserve"> Gemini </w:t>
            </w:r>
            <w:r w:rsidR="6111C4C2">
              <w:rPr/>
              <w:t>đưa</w:t>
            </w:r>
            <w:r w:rsidR="6111C4C2">
              <w:rPr/>
              <w:t xml:space="preserve"> </w:t>
            </w:r>
            <w:r w:rsidR="6111C4C2">
              <w:rPr/>
              <w:t>ra</w:t>
            </w:r>
            <w:r w:rsidR="6111C4C2">
              <w:rPr/>
              <w:t xml:space="preserve"> </w:t>
            </w:r>
            <w:r w:rsidR="6111C4C2">
              <w:rPr/>
              <w:t>không</w:t>
            </w:r>
            <w:r w:rsidR="6111C4C2">
              <w:rPr/>
              <w:t xml:space="preserve"> </w:t>
            </w:r>
            <w:r w:rsidR="6111C4C2">
              <w:rPr/>
              <w:t>hề</w:t>
            </w:r>
            <w:r w:rsidR="6111C4C2">
              <w:rPr/>
              <w:t xml:space="preserve"> </w:t>
            </w:r>
            <w:r w:rsidR="6111C4C2">
              <w:rPr/>
              <w:t>có</w:t>
            </w:r>
            <w:r w:rsidR="6111C4C2">
              <w:rPr/>
              <w:t xml:space="preserve"> </w:t>
            </w:r>
            <w:r w:rsidR="6111C4C2">
              <w:rPr/>
              <w:t>bằng</w:t>
            </w:r>
            <w:r w:rsidR="6111C4C2">
              <w:rPr/>
              <w:t xml:space="preserve"> </w:t>
            </w:r>
            <w:r w:rsidR="6111C4C2">
              <w:rPr/>
              <w:t>chứng</w:t>
            </w:r>
            <w:r w:rsidR="6111C4C2">
              <w:rPr/>
              <w:t xml:space="preserve"> hay link </w:t>
            </w:r>
            <w:r w:rsidR="6111C4C2">
              <w:rPr/>
              <w:t>dẫn</w:t>
            </w:r>
            <w:r w:rsidR="6111C4C2">
              <w:rPr/>
              <w:t xml:space="preserve"> </w:t>
            </w:r>
            <w:r w:rsidR="6111C4C2">
              <w:rPr/>
              <w:t>chứng</w:t>
            </w:r>
            <w:r w:rsidR="6111C4C2">
              <w:rPr/>
              <w:t xml:space="preserve"> </w:t>
            </w:r>
            <w:r w:rsidR="6111C4C2">
              <w:rPr/>
              <w:t>cụ</w:t>
            </w:r>
            <w:r w:rsidR="6111C4C2">
              <w:rPr/>
              <w:t xml:space="preserve"> </w:t>
            </w:r>
            <w:r w:rsidR="6111C4C2">
              <w:rPr/>
              <w:t>thể</w:t>
            </w:r>
            <w:r w:rsidR="6111C4C2">
              <w:rPr/>
              <w:t xml:space="preserve"> </w:t>
            </w:r>
            <w:r w:rsidR="6111C4C2">
              <w:rPr/>
              <w:t>nào</w:t>
            </w:r>
            <w:r w:rsidR="6111C4C2">
              <w:rPr/>
              <w:t>.</w:t>
            </w:r>
          </w:p>
          <w:p w:rsidR="7E50FD77" w:rsidP="7E50FD77" w:rsidRDefault="7E50FD77" w14:paraId="7271CEC5" w14:textId="20DD9998">
            <w:pPr>
              <w:pStyle w:val="Normal"/>
            </w:pPr>
          </w:p>
          <w:p w:rsidR="7E50FD77" w:rsidP="7E50FD77" w:rsidRDefault="7E50FD77" w14:paraId="7E4FA201" w14:textId="5933DFFD">
            <w:pPr>
              <w:pStyle w:val="Normal"/>
            </w:pPr>
          </w:p>
        </w:tc>
        <w:tc>
          <w:tcPr>
            <w:cnfStyle w:val="000000000000" w:firstRow="0" w:lastRow="0" w:firstColumn="0" w:lastColumn="0" w:oddVBand="0" w:evenVBand="0" w:oddHBand="0" w:evenHBand="0" w:firstRowFirstColumn="0" w:firstRowLastColumn="0" w:lastRowFirstColumn="0" w:lastRowLastColumn="0"/>
            <w:tcW w:w="1632" w:type="dxa"/>
            <w:tcMar/>
          </w:tcPr>
          <w:p w:rsidR="7E50FD77" w:rsidP="7E50FD77" w:rsidRDefault="7E50FD77" w14:paraId="0261B17C" w14:textId="08DA5785">
            <w:pPr>
              <w:pStyle w:val="Normal"/>
            </w:pPr>
            <w:r w:rsidR="2F1ED011">
              <w:rPr/>
              <w:t>Dựa vào các thông tin AI cung cấp phải tìm kiếm và kiểm tra lại với trang thông báo chính thức của lỗi và các bài báo liên quan đến lỗi. Các thông tin chưa được xác thực cần được loại bỏ khỏi báo cáo.</w:t>
            </w:r>
          </w:p>
          <w:p w:rsidR="7E50FD77" w:rsidP="7E50FD77" w:rsidRDefault="7E50FD77" w14:paraId="71B718E4" w14:textId="0D438879">
            <w:pPr>
              <w:pStyle w:val="Normal"/>
            </w:pPr>
          </w:p>
        </w:tc>
      </w:tr>
      <w:tr xmlns:wp14="http://schemas.microsoft.com/office/word/2010/wordml" w:rsidR="7E50FD77" w:rsidTr="677A6E9C" w14:paraId="3D951AC1"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1715381B" w:rsidP="677A6E9C" w:rsidRDefault="1715381B" w14:paraId="1D3EA35F" w14:textId="6AED6278">
            <w:pPr>
              <w:pStyle w:val="Normal"/>
              <w:rPr>
                <w:b w:val="1"/>
                <w:bCs w:val="1"/>
              </w:rPr>
            </w:pPr>
            <w:r w:rsidRPr="677A6E9C" w:rsidR="3485C995">
              <w:rPr>
                <w:b w:val="1"/>
                <w:bCs w:val="1"/>
              </w:rPr>
              <w:t>Artifact #25</w:t>
            </w:r>
          </w:p>
          <w:p w:rsidR="7E50FD77" w:rsidP="677A6E9C" w:rsidRDefault="7E50FD77" w14:paraId="044A8488" w14:textId="5D87ED4A">
            <w:pPr>
              <w:pStyle w:val="Normal"/>
              <w:rPr>
                <w:b w:val="0"/>
                <w:bCs w:val="0"/>
              </w:rPr>
            </w:pPr>
          </w:p>
          <w:p w:rsidR="7E50FD77" w:rsidP="677A6E9C" w:rsidRDefault="7E50FD77" w14:paraId="5C109F50" w14:textId="7D1CA858">
            <w:pPr>
              <w:pStyle w:val="Normal"/>
              <w:rPr>
                <w:rFonts w:ascii="Arial" w:hAnsi="Arial" w:eastAsia="Arial" w:cs="Arial"/>
                <w:b w:val="0"/>
                <w:bCs w:val="0"/>
                <w:noProof w:val="0"/>
                <w:sz w:val="21"/>
                <w:szCs w:val="21"/>
                <w:lang w:val="en-US"/>
              </w:rPr>
            </w:pPr>
            <w:r w:rsidRPr="677A6E9C" w:rsidR="41B664CC">
              <w:rPr>
                <w:b w:val="0"/>
                <w:bCs w:val="0"/>
                <w:noProof w:val="0"/>
                <w:lang w:val="en-US"/>
              </w:rPr>
              <w:t>Prompt: Tìm một lỗi được coi là ảo giác AI trong đoạn này với lỗi CVE-2023-34362</w:t>
            </w:r>
          </w:p>
          <w:p w:rsidR="7E50FD77" w:rsidP="677A6E9C" w:rsidRDefault="7E50FD77" w14:paraId="1B8894C4" w14:textId="4248D544">
            <w:pPr>
              <w:pStyle w:val="Normal"/>
              <w:rPr>
                <w:b w:val="0"/>
                <w:bCs w:val="0"/>
                <w:noProof w:val="0"/>
                <w:lang w:val="en-US"/>
              </w:rPr>
            </w:pPr>
            <w:r w:rsidRPr="677A6E9C" w:rsidR="41B664CC">
              <w:rPr>
                <w:b w:val="0"/>
                <w:bCs w:val="0"/>
                <w:noProof w:val="0"/>
                <w:lang w:val="en-US"/>
              </w:rPr>
              <w:t xml:space="preserve">Severity (Mức độ nghiêm trọng) </w:t>
            </w:r>
          </w:p>
          <w:p w:rsidR="7E50FD77" w:rsidP="677A6E9C" w:rsidRDefault="7E50FD77" w14:paraId="241D79C8" w14:textId="1FC99E6F">
            <w:pPr>
              <w:pStyle w:val="Normal"/>
              <w:rPr>
                <w:b w:val="0"/>
                <w:bCs w:val="0"/>
                <w:noProof w:val="0"/>
                <w:lang w:val="en-US"/>
              </w:rPr>
            </w:pPr>
            <w:r w:rsidRPr="677A6E9C" w:rsidR="41B664CC">
              <w:rPr>
                <w:b w:val="0"/>
                <w:bCs w:val="0"/>
                <w:noProof w:val="0"/>
                <w:lang w:val="en-US"/>
              </w:rPr>
              <w:t xml:space="preserve">Điểm CVSS: 9.8 / 10.0 (Mức Critical - Cực kỳ nghiêm trọng). </w:t>
            </w:r>
          </w:p>
          <w:p w:rsidR="7E50FD77" w:rsidP="677A6E9C" w:rsidRDefault="7E50FD77" w14:paraId="3A267047" w14:textId="7B0813B8">
            <w:pPr>
              <w:pStyle w:val="Normal"/>
              <w:rPr>
                <w:b w:val="0"/>
                <w:bCs w:val="0"/>
                <w:noProof w:val="0"/>
                <w:lang w:val="en-US"/>
              </w:rPr>
            </w:pPr>
            <w:r w:rsidRPr="677A6E9C" w:rsidR="41B664CC">
              <w:rPr>
                <w:b w:val="0"/>
                <w:bCs w:val="0"/>
                <w:noProof w:val="0"/>
                <w:lang w:val="en-US"/>
              </w:rPr>
              <w:t xml:space="preserve">Đặc điểm tấn công: Độ phức tạp thấp, không cần tương tác người dùng, khai thác từ xa qua mạng. Đây là một lỗ hổng dạng zero-day từng bị lợi dụng hàng loạt trên thực tế trước khi có bản vá, và nằm trong danh mục các lỗ hổng bị khai thác biết trước của CISA (Known Exploited Vulnerabilities Catalog). </w:t>
            </w:r>
          </w:p>
          <w:p w:rsidR="7E50FD77" w:rsidP="677A6E9C" w:rsidRDefault="7E50FD77" w14:paraId="4AB53DC5" w14:textId="1D09EE57">
            <w:pPr>
              <w:pStyle w:val="Normal"/>
              <w:rPr>
                <w:b w:val="0"/>
                <w:bCs w:val="0"/>
                <w:noProof w:val="0"/>
                <w:lang w:val="en-US"/>
              </w:rPr>
            </w:pPr>
            <w:r w:rsidRPr="677A6E9C" w:rsidR="41B664CC">
              <w:rPr>
                <w:b w:val="0"/>
                <w:bCs w:val="0"/>
                <w:noProof w:val="0"/>
                <w:lang w:val="en-US"/>
              </w:rPr>
              <w:t xml:space="preserve">Consequences (Hậu quả) </w:t>
            </w:r>
          </w:p>
          <w:p w:rsidR="7E50FD77" w:rsidP="677A6E9C" w:rsidRDefault="7E50FD77" w14:paraId="26CE6FCF" w14:textId="6AF44074">
            <w:pPr>
              <w:pStyle w:val="Normal"/>
              <w:rPr>
                <w:b w:val="0"/>
                <w:bCs w:val="0"/>
                <w:noProof w:val="0"/>
                <w:lang w:val="en-US"/>
              </w:rPr>
            </w:pPr>
            <w:r w:rsidRPr="677A6E9C" w:rsidR="41B664CC">
              <w:rPr>
                <w:b w:val="0"/>
                <w:bCs w:val="0"/>
                <w:noProof w:val="0"/>
                <w:lang w:val="en-US"/>
              </w:rPr>
              <w:t xml:space="preserve">Khi khai thác thành công CVE-2023-34362, kẻ tấn công có thể thực hiện một chuỗi tấn công (exploit chain) gây ra hậu quả tàn khốc: </w:t>
            </w:r>
          </w:p>
          <w:p w:rsidR="7E50FD77" w:rsidP="677A6E9C" w:rsidRDefault="7E50FD77" w14:paraId="4FFF3404" w14:textId="3EAF33EE">
            <w:pPr>
              <w:pStyle w:val="Normal"/>
              <w:rPr>
                <w:b w:val="0"/>
                <w:bCs w:val="0"/>
                <w:noProof w:val="0"/>
                <w:lang w:val="en-US"/>
              </w:rPr>
            </w:pPr>
            <w:r w:rsidRPr="677A6E9C" w:rsidR="41B664CC">
              <w:rPr>
                <w:b w:val="0"/>
                <w:bCs w:val="0"/>
                <w:noProof w:val="0"/>
                <w:lang w:val="en-US"/>
              </w:rPr>
              <w:t xml:space="preserve">Truy cập và trích xuất cơ sở dữ liệu: Đọc, đánh cắp toàn bộ thông tin nhạy cảm lưu trữ trong cơ sở dữ liệu (thông tin người dùng, cấu hình, dữ liệu tệp tin doanh nghiệp). Triển khai Web Shell (Cài cắm cửa hậu): Kẻ tấn công tải lên các tệp mã độc (ví dụ: mã độc tùy chỉnh như LEMURLOOT hay các webshell .aspx) để duy trì quyền truy cập lâu dài và điều khiển máy chủ từ xa. Ransomware &amp; Tống tiền doanh nghiệp (Extortion): Bị lợi dụng chủ yếu bởi nhóm Clop để đánh cắp lượng lớn dữ liệu nội bộ của hàng loạt cơ quan chính phủ, tập đoàn tài chính, y tế lớn trên toàn cầu nhằm tống tiền. </w:t>
            </w:r>
          </w:p>
          <w:p w:rsidR="7E50FD77" w:rsidP="677A6E9C" w:rsidRDefault="7E50FD77" w14:paraId="22F1BD19" w14:textId="0F8B915D">
            <w:pPr>
              <w:pStyle w:val="Normal"/>
              <w:rPr>
                <w:rFonts w:ascii="Arial" w:hAnsi="Arial" w:eastAsia="Arial" w:cs="Arial"/>
                <w:b w:val="0"/>
                <w:bCs w:val="0"/>
                <w:noProof w:val="0"/>
                <w:sz w:val="21"/>
                <w:szCs w:val="21"/>
                <w:lang w:val="en-US"/>
              </w:rPr>
            </w:pPr>
            <w:r w:rsidRPr="677A6E9C" w:rsidR="41B664CC">
              <w:rPr>
                <w:b w:val="0"/>
                <w:bCs w:val="0"/>
                <w:noProof w:val="0"/>
                <w:lang w:val="en-US"/>
              </w:rPr>
              <w:t>Tool: ChatGPT</w:t>
            </w:r>
          </w:p>
          <w:p w:rsidR="7E50FD77" w:rsidP="677A6E9C" w:rsidRDefault="7E50FD77" w14:paraId="4CDBF552" w14:textId="66F9EAEC">
            <w:pPr>
              <w:pStyle w:val="Normal"/>
              <w:rPr>
                <w:rFonts w:ascii="Arial" w:hAnsi="Arial" w:eastAsia="Arial" w:cs="Arial"/>
                <w:b w:val="0"/>
                <w:bCs w:val="0"/>
                <w:noProof w:val="0"/>
                <w:sz w:val="21"/>
                <w:szCs w:val="21"/>
                <w:lang w:val="en-US"/>
              </w:rPr>
            </w:pPr>
            <w:r w:rsidRPr="677A6E9C" w:rsidR="41B664CC">
              <w:rPr>
                <w:b w:val="0"/>
                <w:bCs w:val="0"/>
                <w:noProof w:val="0"/>
                <w:lang w:val="en-US"/>
              </w:rPr>
              <w:t>Timestamp: 22:15 PM 22/09/2026</w:t>
            </w:r>
          </w:p>
          <w:p w:rsidR="7E50FD77" w:rsidP="677A6E9C" w:rsidRDefault="7E50FD77" w14:paraId="138875BE" w14:textId="0AD25595">
            <w:pPr>
              <w:pStyle w:val="Normal"/>
              <w:rPr>
                <w:b w:val="0"/>
                <w:bCs w:val="0"/>
              </w:rPr>
            </w:pPr>
          </w:p>
        </w:tc>
        <w:tc>
          <w:tcPr>
            <w:cnfStyle w:val="000000000000" w:firstRow="0" w:lastRow="0" w:firstColumn="0" w:lastColumn="0" w:oddVBand="0" w:evenVBand="0" w:oddHBand="0" w:evenHBand="0" w:firstRowFirstColumn="0" w:firstRowLastColumn="0" w:lastRowFirstColumn="0" w:lastRowLastColumn="0"/>
            <w:tcW w:w="4035" w:type="dxa"/>
            <w:tcMar/>
          </w:tcPr>
          <w:p w:rsidR="7E50FD77" w:rsidP="677A6E9C" w:rsidRDefault="7E50FD77" w14:paraId="0D1045D0" w14:textId="4D0DBF53">
            <w:pPr>
              <w:spacing w:before="240" w:beforeAutospacing="off" w:after="240" w:afterAutospacing="off"/>
              <w:rPr>
                <w:rFonts w:ascii="Cambria" w:hAnsi="Cambria" w:eastAsia="Cambria" w:cs="Cambria"/>
                <w:b w:val="0"/>
                <w:bCs w:val="0"/>
                <w:noProof w:val="0"/>
                <w:sz w:val="22"/>
                <w:szCs w:val="22"/>
                <w:lang w:val="en-US"/>
              </w:rPr>
            </w:pPr>
            <w:r w:rsidRPr="677A6E9C" w:rsidR="41B664CC">
              <w:rPr>
                <w:rFonts w:ascii="Cambria" w:hAnsi="Cambria" w:eastAsia="Cambria" w:cs="Cambria"/>
                <w:b w:val="0"/>
                <w:bCs w:val="0"/>
                <w:noProof w:val="0"/>
                <w:sz w:val="22"/>
                <w:szCs w:val="22"/>
                <w:lang w:val="en-US"/>
              </w:rPr>
              <w:t xml:space="preserve">Đánh giá output Gemini này thì </w:t>
            </w:r>
            <w:r w:rsidRPr="677A6E9C" w:rsidR="41B664CC">
              <w:rPr>
                <w:rFonts w:ascii="Cambria" w:hAnsi="Cambria" w:eastAsia="Cambria" w:cs="Cambria"/>
                <w:b w:val="0"/>
                <w:bCs w:val="0"/>
                <w:noProof w:val="0"/>
                <w:sz w:val="22"/>
                <w:szCs w:val="22"/>
                <w:lang w:val="en-US"/>
              </w:rPr>
              <w:t>không nên đánh giá là INVALID</w:t>
            </w:r>
            <w:r w:rsidRPr="677A6E9C" w:rsidR="41B664CC">
              <w:rPr>
                <w:rFonts w:ascii="Cambria" w:hAnsi="Cambria" w:eastAsia="Cambria" w:cs="Cambria"/>
                <w:b w:val="0"/>
                <w:bCs w:val="0"/>
                <w:noProof w:val="0"/>
                <w:sz w:val="22"/>
                <w:szCs w:val="22"/>
                <w:lang w:val="en-US"/>
              </w:rPr>
              <w:t>. Phần lớn thông tin cốt lõi đúng, nhưng có một số chỗ AI diễn đạt quá mức hoặc đưa chi tiết chưa được nguồn chính thức xác nhận đầy đủ.</w:t>
            </w:r>
          </w:p>
          <w:p w:rsidR="7E50FD77" w:rsidP="677A6E9C" w:rsidRDefault="7E50FD77" w14:paraId="504E174B" w14:textId="47ED6DA1">
            <w:pPr>
              <w:spacing w:before="240" w:beforeAutospacing="off" w:after="240" w:afterAutospacing="off"/>
              <w:rPr>
                <w:rFonts w:ascii="Cambria" w:hAnsi="Cambria" w:eastAsia="Cambria" w:cs="Cambria"/>
                <w:b w:val="0"/>
                <w:bCs w:val="0"/>
                <w:noProof w:val="0"/>
                <w:sz w:val="22"/>
                <w:szCs w:val="22"/>
                <w:lang w:val="en-US"/>
              </w:rPr>
            </w:pPr>
            <w:r w:rsidRPr="677A6E9C" w:rsidR="41B664CC">
              <w:rPr>
                <w:rFonts w:ascii="Cambria" w:hAnsi="Cambria" w:eastAsia="Cambria" w:cs="Cambria"/>
                <w:b w:val="0"/>
                <w:bCs w:val="0"/>
                <w:noProof w:val="0"/>
                <w:sz w:val="22"/>
                <w:szCs w:val="22"/>
                <w:lang w:val="en-US"/>
              </w:rPr>
              <w:t>Đánh giá của sinh viên:</w:t>
            </w:r>
          </w:p>
          <w:p w:rsidR="7E50FD77" w:rsidP="677A6E9C" w:rsidRDefault="7E50FD77" w14:paraId="571440FD" w14:textId="0B089048">
            <w:pPr>
              <w:spacing w:before="240" w:beforeAutospacing="off" w:after="240" w:afterAutospacing="off"/>
              <w:rPr>
                <w:rFonts w:ascii="Cambria" w:hAnsi="Cambria" w:eastAsia="Cambria" w:cs="Cambria"/>
                <w:b w:val="0"/>
                <w:bCs w:val="0"/>
                <w:noProof w:val="0"/>
                <w:sz w:val="22"/>
                <w:szCs w:val="22"/>
                <w:lang w:val="en-US"/>
              </w:rPr>
            </w:pPr>
            <w:r w:rsidRPr="677A6E9C" w:rsidR="41B664CC">
              <w:rPr>
                <w:rFonts w:ascii="Cambria" w:hAnsi="Cambria" w:eastAsia="Cambria" w:cs="Cambria"/>
                <w:b w:val="0"/>
                <w:bCs w:val="0"/>
                <w:noProof w:val="0"/>
                <w:sz w:val="22"/>
                <w:szCs w:val="22"/>
                <w:lang w:val="en-US"/>
              </w:rPr>
              <w:t xml:space="preserve">AI đã xác định đúng loại lỗ hổng SQL Injection, tính chất </w:t>
            </w:r>
            <w:r w:rsidRPr="677A6E9C" w:rsidR="41B664CC">
              <w:rPr>
                <w:rFonts w:ascii="Cambria" w:hAnsi="Cambria" w:eastAsia="Cambria" w:cs="Cambria"/>
                <w:b w:val="0"/>
                <w:bCs w:val="0"/>
                <w:noProof w:val="0"/>
                <w:sz w:val="22"/>
                <w:szCs w:val="22"/>
                <w:lang w:val="en-US"/>
              </w:rPr>
              <w:t>unauthenticated</w:t>
            </w:r>
            <w:r w:rsidRPr="677A6E9C" w:rsidR="41B664CC">
              <w:rPr>
                <w:rFonts w:ascii="Cambria" w:hAnsi="Cambria" w:eastAsia="Cambria" w:cs="Cambria"/>
                <w:b w:val="0"/>
                <w:bCs w:val="0"/>
                <w:noProof w:val="0"/>
                <w:sz w:val="22"/>
                <w:szCs w:val="22"/>
                <w:lang w:val="en-US"/>
              </w:rPr>
              <w:t xml:space="preserve">, khả năng truy cập trái phép vào cơ sở dữ liệu và việc CVE-2023-34362 được khai thác thực tế. CISA xác nhận lỗ hổng có thể cho phép truy cập trái phép vào database và thực hiện các SQL statement để thay đổi hoặc xóa thành phần dữ liệu. CISA cũng xác nhận lỗ hổng đã được sử dụng trong ransomware campaign và ghi nhận webshell LEMURLOOT được triển khai trong các cuộc tấn công MOVEit. </w:t>
            </w:r>
          </w:p>
          <w:p w:rsidR="7E50FD77" w:rsidP="677A6E9C" w:rsidRDefault="7E50FD77" w14:paraId="6F2D69F2" w14:textId="3B12DEF1">
            <w:pPr>
              <w:spacing w:before="240" w:beforeAutospacing="off" w:after="240" w:afterAutospacing="off"/>
              <w:rPr>
                <w:rFonts w:ascii="Cambria" w:hAnsi="Cambria" w:eastAsia="Cambria" w:cs="Cambria"/>
                <w:b w:val="0"/>
                <w:bCs w:val="0"/>
                <w:noProof w:val="0"/>
                <w:sz w:val="22"/>
                <w:szCs w:val="22"/>
                <w:lang w:val="en-US"/>
              </w:rPr>
            </w:pPr>
            <w:r w:rsidRPr="677A6E9C" w:rsidR="41B664CC">
              <w:rPr>
                <w:rFonts w:ascii="Cambria" w:hAnsi="Cambria" w:eastAsia="Cambria" w:cs="Cambria"/>
                <w:b w:val="0"/>
                <w:bCs w:val="0"/>
                <w:noProof w:val="0"/>
                <w:sz w:val="22"/>
                <w:szCs w:val="22"/>
                <w:lang w:val="en-US"/>
              </w:rPr>
              <w:t xml:space="preserve">Tuy nhiên, AI có dấu hiệu </w:t>
            </w:r>
            <w:r w:rsidRPr="677A6E9C" w:rsidR="41B664CC">
              <w:rPr>
                <w:rFonts w:ascii="Cambria" w:hAnsi="Cambria" w:eastAsia="Cambria" w:cs="Cambria"/>
                <w:b w:val="0"/>
                <w:bCs w:val="0"/>
                <w:noProof w:val="0"/>
                <w:sz w:val="22"/>
                <w:szCs w:val="22"/>
                <w:lang w:val="en-US"/>
              </w:rPr>
              <w:t>hallucination/overstatement</w:t>
            </w:r>
            <w:r w:rsidRPr="677A6E9C" w:rsidR="41B664CC">
              <w:rPr>
                <w:rFonts w:ascii="Cambria" w:hAnsi="Cambria" w:eastAsia="Cambria" w:cs="Cambria"/>
                <w:b w:val="0"/>
                <w:bCs w:val="0"/>
                <w:noProof w:val="0"/>
                <w:sz w:val="22"/>
                <w:szCs w:val="22"/>
                <w:lang w:val="en-US"/>
              </w:rPr>
              <w:t xml:space="preserve"> khi trình bày một số hậu quả như “đánh cắp toàn bộ thông tin”, “tống tiền hàng loạt cơ quan, tập đoàn trên toàn cầu” như hậu quả trực tiếp và tất yếu của CVE. Các nguồn chính thức chỉ xác nhận khả năng truy cập và thao tác database; việc đánh cắp dữ liệu, triển khai LEMURLOOT và ransomware là các hoạt động được quan sát trong chiến dịch khai thác thực tế, không nên mô tả tất cả là hậu quả trực tiếp mà mọi lần khai thác CVE đều tạo ra. </w:t>
            </w:r>
          </w:p>
          <w:p w:rsidR="7E50FD77" w:rsidP="677A6E9C" w:rsidRDefault="7E50FD77" w14:paraId="473D4C34" w14:textId="17EB9D65">
            <w:pPr>
              <w:spacing w:before="240" w:beforeAutospacing="off" w:after="240" w:afterAutospacing="off"/>
            </w:pPr>
            <w:r w:rsidRPr="677A6E9C" w:rsidR="41B664CC">
              <w:rPr>
                <w:rFonts w:ascii="Cambria" w:hAnsi="Cambria" w:eastAsia="Cambria" w:cs="Cambria"/>
                <w:b w:val="0"/>
                <w:bCs w:val="0"/>
                <w:noProof w:val="0"/>
                <w:sz w:val="22"/>
                <w:szCs w:val="22"/>
                <w:lang w:val="en-US"/>
              </w:rPr>
              <w:t>Ngoài</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ra</w:t>
            </w:r>
            <w:r w:rsidRPr="677A6E9C" w:rsidR="41B664CC">
              <w:rPr>
                <w:rFonts w:ascii="Cambria" w:hAnsi="Cambria" w:eastAsia="Cambria" w:cs="Cambria"/>
                <w:b w:val="0"/>
                <w:bCs w:val="0"/>
                <w:noProof w:val="0"/>
                <w:sz w:val="22"/>
                <w:szCs w:val="22"/>
                <w:lang w:val="en-US"/>
              </w:rPr>
              <w:t xml:space="preserve">, AI </w:t>
            </w:r>
            <w:r w:rsidRPr="677A6E9C" w:rsidR="41B664CC">
              <w:rPr>
                <w:rFonts w:ascii="Cambria" w:hAnsi="Cambria" w:eastAsia="Cambria" w:cs="Cambria"/>
                <w:b w:val="0"/>
                <w:bCs w:val="0"/>
                <w:noProof w:val="0"/>
                <w:sz w:val="22"/>
                <w:szCs w:val="22"/>
                <w:lang w:val="en-US"/>
              </w:rPr>
              <w:t>đưa</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ra</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một</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số</w:t>
            </w:r>
            <w:r w:rsidRPr="677A6E9C" w:rsidR="41B664CC">
              <w:rPr>
                <w:rFonts w:ascii="Cambria" w:hAnsi="Cambria" w:eastAsia="Cambria" w:cs="Cambria"/>
                <w:b w:val="0"/>
                <w:bCs w:val="0"/>
                <w:noProof w:val="0"/>
                <w:sz w:val="22"/>
                <w:szCs w:val="22"/>
                <w:lang w:val="en-US"/>
              </w:rPr>
              <w:t xml:space="preserve"> chi </w:t>
            </w:r>
            <w:r w:rsidRPr="677A6E9C" w:rsidR="41B664CC">
              <w:rPr>
                <w:rFonts w:ascii="Cambria" w:hAnsi="Cambria" w:eastAsia="Cambria" w:cs="Cambria"/>
                <w:b w:val="0"/>
                <w:bCs w:val="0"/>
                <w:noProof w:val="0"/>
                <w:sz w:val="22"/>
                <w:szCs w:val="22"/>
                <w:lang w:val="en-US"/>
              </w:rPr>
              <w:t>tiết</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về</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phiên</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bản</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vá</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như</w:t>
            </w:r>
            <w:r w:rsidRPr="677A6E9C" w:rsidR="41B664CC">
              <w:rPr>
                <w:rFonts w:ascii="Cambria" w:hAnsi="Cambria" w:eastAsia="Cambria" w:cs="Cambria"/>
                <w:b w:val="0"/>
                <w:bCs w:val="0"/>
                <w:noProof w:val="0"/>
                <w:sz w:val="22"/>
                <w:szCs w:val="22"/>
                <w:lang w:val="en-US"/>
              </w:rPr>
              <w:t xml:space="preserve"> </w:t>
            </w:r>
            <w:r w:rsidRPr="677A6E9C" w:rsidR="41B664CC">
              <w:rPr>
                <w:rFonts w:ascii="Consolas" w:hAnsi="Consolas" w:eastAsia="Consolas" w:cs="Consolas"/>
                <w:b w:val="0"/>
                <w:bCs w:val="0"/>
                <w:noProof w:val="0"/>
                <w:sz w:val="22"/>
                <w:szCs w:val="22"/>
                <w:lang w:val="en-US"/>
              </w:rPr>
              <w:t>2021.0.6</w:t>
            </w:r>
            <w:r w:rsidRPr="677A6E9C" w:rsidR="41B664CC">
              <w:rPr>
                <w:rFonts w:ascii="Cambria" w:hAnsi="Cambria" w:eastAsia="Cambria" w:cs="Cambria"/>
                <w:b w:val="0"/>
                <w:bCs w:val="0"/>
                <w:noProof w:val="0"/>
                <w:sz w:val="22"/>
                <w:szCs w:val="22"/>
                <w:lang w:val="en-US"/>
              </w:rPr>
              <w:t xml:space="preserve">, </w:t>
            </w:r>
            <w:r w:rsidRPr="677A6E9C" w:rsidR="41B664CC">
              <w:rPr>
                <w:rFonts w:ascii="Consolas" w:hAnsi="Consolas" w:eastAsia="Consolas" w:cs="Consolas"/>
                <w:b w:val="0"/>
                <w:bCs w:val="0"/>
                <w:noProof w:val="0"/>
                <w:sz w:val="22"/>
                <w:szCs w:val="22"/>
                <w:lang w:val="en-US"/>
              </w:rPr>
              <w:t>2021.1.4</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nhưng</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nguồn</w:t>
            </w:r>
            <w:r w:rsidRPr="677A6E9C" w:rsidR="41B664CC">
              <w:rPr>
                <w:rFonts w:ascii="Cambria" w:hAnsi="Cambria" w:eastAsia="Cambria" w:cs="Cambria"/>
                <w:b w:val="0"/>
                <w:bCs w:val="0"/>
                <w:noProof w:val="0"/>
                <w:sz w:val="22"/>
                <w:szCs w:val="22"/>
                <w:lang w:val="en-US"/>
              </w:rPr>
              <w:t xml:space="preserve"> Progress </w:t>
            </w:r>
            <w:r w:rsidRPr="677A6E9C" w:rsidR="41B664CC">
              <w:rPr>
                <w:rFonts w:ascii="Cambria" w:hAnsi="Cambria" w:eastAsia="Cambria" w:cs="Cambria"/>
                <w:b w:val="0"/>
                <w:bCs w:val="0"/>
                <w:noProof w:val="0"/>
                <w:sz w:val="22"/>
                <w:szCs w:val="22"/>
                <w:lang w:val="en-US"/>
              </w:rPr>
              <w:t>mà</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tôi</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đối</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chiếu</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xác</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nhận</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các</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nhánh</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phiên</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bản</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trước</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bản</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vá</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ngày</w:t>
            </w:r>
            <w:r w:rsidRPr="677A6E9C" w:rsidR="41B664CC">
              <w:rPr>
                <w:rFonts w:ascii="Cambria" w:hAnsi="Cambria" w:eastAsia="Cambria" w:cs="Cambria"/>
                <w:b w:val="0"/>
                <w:bCs w:val="0"/>
                <w:noProof w:val="0"/>
                <w:sz w:val="22"/>
                <w:szCs w:val="22"/>
                <w:lang w:val="en-US"/>
              </w:rPr>
              <w:t xml:space="preserve"> 16/06/2023 </w:t>
            </w:r>
            <w:r w:rsidRPr="677A6E9C" w:rsidR="41B664CC">
              <w:rPr>
                <w:rFonts w:ascii="Cambria" w:hAnsi="Cambria" w:eastAsia="Cambria" w:cs="Cambria"/>
                <w:b w:val="0"/>
                <w:bCs w:val="0"/>
                <w:noProof w:val="0"/>
                <w:sz w:val="22"/>
                <w:szCs w:val="22"/>
                <w:lang w:val="en-US"/>
              </w:rPr>
              <w:t>là</w:t>
            </w:r>
            <w:r w:rsidRPr="677A6E9C" w:rsidR="41B664CC">
              <w:rPr>
                <w:rFonts w:ascii="Cambria" w:hAnsi="Cambria" w:eastAsia="Cambria" w:cs="Cambria"/>
                <w:b w:val="0"/>
                <w:bCs w:val="0"/>
                <w:noProof w:val="0"/>
                <w:sz w:val="22"/>
                <w:szCs w:val="22"/>
                <w:lang w:val="en-US"/>
              </w:rPr>
              <w:t xml:space="preserve"> vulnerable </w:t>
            </w:r>
            <w:r w:rsidRPr="677A6E9C" w:rsidR="41B664CC">
              <w:rPr>
                <w:rFonts w:ascii="Cambria" w:hAnsi="Cambria" w:eastAsia="Cambria" w:cs="Cambria"/>
                <w:b w:val="0"/>
                <w:bCs w:val="0"/>
                <w:noProof w:val="0"/>
                <w:sz w:val="22"/>
                <w:szCs w:val="22"/>
                <w:lang w:val="en-US"/>
              </w:rPr>
              <w:t>và</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xác</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nhận</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các</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bản</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sửa</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như</w:t>
            </w:r>
            <w:r w:rsidRPr="677A6E9C" w:rsidR="41B664CC">
              <w:rPr>
                <w:rFonts w:ascii="Cambria" w:hAnsi="Cambria" w:eastAsia="Cambria" w:cs="Cambria"/>
                <w:b w:val="0"/>
                <w:bCs w:val="0"/>
                <w:noProof w:val="0"/>
                <w:sz w:val="22"/>
                <w:szCs w:val="22"/>
                <w:lang w:val="en-US"/>
              </w:rPr>
              <w:t xml:space="preserve"> </w:t>
            </w:r>
            <w:r w:rsidRPr="677A6E9C" w:rsidR="41B664CC">
              <w:rPr>
                <w:rFonts w:ascii="Consolas" w:hAnsi="Consolas" w:eastAsia="Consolas" w:cs="Consolas"/>
                <w:b w:val="0"/>
                <w:bCs w:val="0"/>
                <w:noProof w:val="0"/>
                <w:sz w:val="22"/>
                <w:szCs w:val="22"/>
                <w:lang w:val="en-US"/>
              </w:rPr>
              <w:t>2022.0.4</w:t>
            </w:r>
            <w:r w:rsidRPr="677A6E9C" w:rsidR="41B664CC">
              <w:rPr>
                <w:rFonts w:ascii="Cambria" w:hAnsi="Cambria" w:eastAsia="Cambria" w:cs="Cambria"/>
                <w:b w:val="0"/>
                <w:bCs w:val="0"/>
                <w:noProof w:val="0"/>
                <w:sz w:val="22"/>
                <w:szCs w:val="22"/>
                <w:lang w:val="en-US"/>
              </w:rPr>
              <w:t xml:space="preserve">, </w:t>
            </w:r>
            <w:r w:rsidRPr="677A6E9C" w:rsidR="41B664CC">
              <w:rPr>
                <w:rFonts w:ascii="Consolas" w:hAnsi="Consolas" w:eastAsia="Consolas" w:cs="Consolas"/>
                <w:b w:val="0"/>
                <w:bCs w:val="0"/>
                <w:noProof w:val="0"/>
                <w:sz w:val="22"/>
                <w:szCs w:val="22"/>
                <w:lang w:val="en-US"/>
              </w:rPr>
              <w:t>2022.1.5</w:t>
            </w:r>
            <w:r w:rsidRPr="677A6E9C" w:rsidR="41B664CC">
              <w:rPr>
                <w:rFonts w:ascii="Cambria" w:hAnsi="Cambria" w:eastAsia="Cambria" w:cs="Cambria"/>
                <w:b w:val="0"/>
                <w:bCs w:val="0"/>
                <w:noProof w:val="0"/>
                <w:sz w:val="22"/>
                <w:szCs w:val="22"/>
                <w:lang w:val="en-US"/>
              </w:rPr>
              <w:t xml:space="preserve">, </w:t>
            </w:r>
            <w:r w:rsidRPr="677A6E9C" w:rsidR="41B664CC">
              <w:rPr>
                <w:rFonts w:ascii="Consolas" w:hAnsi="Consolas" w:eastAsia="Consolas" w:cs="Consolas"/>
                <w:b w:val="0"/>
                <w:bCs w:val="0"/>
                <w:noProof w:val="0"/>
                <w:sz w:val="22"/>
                <w:szCs w:val="22"/>
                <w:lang w:val="en-US"/>
              </w:rPr>
              <w:t>2023.0.1</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Vì</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vậy</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cần</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kiểm</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tra</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lại</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danh</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sách</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phiên</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bản</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cụ</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thể</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trước</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khi</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đưa</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vào</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báo</w:t>
            </w:r>
            <w:r w:rsidRPr="677A6E9C" w:rsidR="41B664CC">
              <w:rPr>
                <w:rFonts w:ascii="Cambria" w:hAnsi="Cambria" w:eastAsia="Cambria" w:cs="Cambria"/>
                <w:b w:val="0"/>
                <w:bCs w:val="0"/>
                <w:noProof w:val="0"/>
                <w:sz w:val="22"/>
                <w:szCs w:val="22"/>
                <w:lang w:val="en-US"/>
              </w:rPr>
              <w:t xml:space="preserve"> </w:t>
            </w:r>
            <w:r w:rsidRPr="677A6E9C" w:rsidR="41B664CC">
              <w:rPr>
                <w:rFonts w:ascii="Cambria" w:hAnsi="Cambria" w:eastAsia="Cambria" w:cs="Cambria"/>
                <w:b w:val="0"/>
                <w:bCs w:val="0"/>
                <w:noProof w:val="0"/>
                <w:sz w:val="22"/>
                <w:szCs w:val="22"/>
                <w:lang w:val="en-US"/>
              </w:rPr>
              <w:t>cáo</w:t>
            </w:r>
            <w:r w:rsidRPr="677A6E9C" w:rsidR="41B664CC">
              <w:rPr>
                <w:rFonts w:ascii="Cambria" w:hAnsi="Cambria" w:eastAsia="Cambria" w:cs="Cambria"/>
                <w:b w:val="0"/>
                <w:bCs w:val="0"/>
                <w:noProof w:val="0"/>
                <w:sz w:val="22"/>
                <w:szCs w:val="22"/>
                <w:lang w:val="en-US"/>
              </w:rPr>
              <w:t xml:space="preserve">. </w:t>
            </w:r>
          </w:p>
          <w:p w:rsidR="7E50FD77" w:rsidP="677A6E9C" w:rsidRDefault="7E50FD77" w14:paraId="149FCE88" w14:textId="4BDBC1A1">
            <w:pPr>
              <w:spacing w:before="240" w:beforeAutospacing="off" w:after="240" w:afterAutospacing="off"/>
            </w:pPr>
            <w:r w:rsidRPr="677A6E9C" w:rsidR="41B664CC">
              <w:rPr>
                <w:rFonts w:ascii="Cambria" w:hAnsi="Cambria" w:eastAsia="Cambria" w:cs="Cambria"/>
                <w:b w:val="0"/>
                <w:bCs w:val="0"/>
                <w:noProof w:val="0"/>
                <w:sz w:val="22"/>
                <w:szCs w:val="22"/>
                <w:lang w:val="en-US"/>
              </w:rPr>
              <w:t xml:space="preserve">Điểm quan trọng nhất của case này là: </w:t>
            </w:r>
            <w:r w:rsidRPr="677A6E9C" w:rsidR="41B664CC">
              <w:rPr>
                <w:rFonts w:ascii="Cambria" w:hAnsi="Cambria" w:eastAsia="Cambria" w:cs="Cambria"/>
                <w:b w:val="0"/>
                <w:bCs w:val="0"/>
                <w:noProof w:val="0"/>
                <w:sz w:val="22"/>
                <w:szCs w:val="22"/>
                <w:lang w:val="en-US"/>
              </w:rPr>
              <w:t>Gemini không “bịa hoàn toàn” về LEMURLOOT hay Clop</w:t>
            </w:r>
            <w:r w:rsidRPr="677A6E9C" w:rsidR="41B664CC">
              <w:rPr>
                <w:rFonts w:ascii="Cambria" w:hAnsi="Cambria" w:eastAsia="Cambria" w:cs="Cambria"/>
                <w:b w:val="0"/>
                <w:bCs w:val="0"/>
                <w:noProof w:val="0"/>
                <w:sz w:val="22"/>
                <w:szCs w:val="22"/>
                <w:lang w:val="en-US"/>
              </w:rPr>
              <w:t xml:space="preserve">. CISA thực sự xác nhận các thông tin đó. Lỗi của Gemini nằm chủ yếu ở </w:t>
            </w:r>
            <w:r w:rsidRPr="677A6E9C" w:rsidR="41B664CC">
              <w:rPr>
                <w:rFonts w:ascii="Cambria" w:hAnsi="Cambria" w:eastAsia="Cambria" w:cs="Cambria"/>
                <w:b w:val="0"/>
                <w:bCs w:val="0"/>
                <w:noProof w:val="0"/>
                <w:sz w:val="22"/>
                <w:szCs w:val="22"/>
                <w:lang w:val="en-US"/>
              </w:rPr>
              <w:t>cách khái quát hóa và trộn vulnerability impact với post-exploitation impact</w:t>
            </w:r>
            <w:r w:rsidRPr="677A6E9C" w:rsidR="41B664CC">
              <w:rPr>
                <w:rFonts w:ascii="Cambria" w:hAnsi="Cambria" w:eastAsia="Cambria" w:cs="Cambria"/>
                <w:b w:val="0"/>
                <w:bCs w:val="0"/>
                <w:noProof w:val="0"/>
                <w:sz w:val="22"/>
                <w:szCs w:val="22"/>
                <w:lang w:val="en-US"/>
              </w:rPr>
              <w:t xml:space="preserve">. Đây chính là một ví dụ khá tốt để ghi nhận </w:t>
            </w:r>
            <w:r w:rsidRPr="677A6E9C" w:rsidR="41B664CC">
              <w:rPr>
                <w:rFonts w:ascii="Cambria" w:hAnsi="Cambria" w:eastAsia="Cambria" w:cs="Cambria"/>
                <w:b w:val="0"/>
                <w:bCs w:val="0"/>
                <w:noProof w:val="0"/>
                <w:sz w:val="22"/>
                <w:szCs w:val="22"/>
                <w:lang w:val="en-US"/>
              </w:rPr>
              <w:t>AI hallucination/overstatement</w:t>
            </w:r>
            <w:r w:rsidRPr="677A6E9C" w:rsidR="41B664CC">
              <w:rPr>
                <w:rFonts w:ascii="Cambria" w:hAnsi="Cambria" w:eastAsia="Cambria" w:cs="Cambria"/>
                <w:b w:val="0"/>
                <w:bCs w:val="0"/>
                <w:noProof w:val="0"/>
                <w:sz w:val="22"/>
                <w:szCs w:val="22"/>
                <w:lang w:val="en-US"/>
              </w:rPr>
              <w:t xml:space="preserve"> trong bài của bạn.</w:t>
            </w:r>
          </w:p>
          <w:p w:rsidR="7E50FD77" w:rsidP="677A6E9C" w:rsidRDefault="7E50FD77" w14:paraId="37C1E4A8" w14:textId="55C7D897">
            <w:pPr>
              <w:spacing w:before="240" w:beforeAutospacing="off" w:after="240" w:afterAutospacing="off"/>
            </w:pPr>
            <w:r w:rsidRPr="677A6E9C" w:rsidR="184D4152">
              <w:rPr>
                <w:rFonts w:ascii="Cambria" w:hAnsi="Cambria" w:eastAsia="Cambria" w:cs="Cambria"/>
                <w:b w:val="0"/>
                <w:bCs w:val="0"/>
                <w:noProof w:val="0"/>
                <w:sz w:val="22"/>
                <w:szCs w:val="22"/>
                <w:lang w:val="en-US"/>
              </w:rPr>
              <w:t>Nguồn</w:t>
            </w:r>
            <w:r w:rsidRPr="677A6E9C" w:rsidR="184D4152">
              <w:rPr>
                <w:rFonts w:ascii="Cambria" w:hAnsi="Cambria" w:eastAsia="Cambria" w:cs="Cambria"/>
                <w:b w:val="0"/>
                <w:bCs w:val="0"/>
                <w:noProof w:val="0"/>
                <w:sz w:val="22"/>
                <w:szCs w:val="22"/>
                <w:lang w:val="en-US"/>
              </w:rPr>
              <w:t xml:space="preserve"> tham khảo:</w:t>
            </w:r>
          </w:p>
          <w:p w:rsidR="7E50FD77" w:rsidP="677A6E9C" w:rsidRDefault="7E50FD77" w14:paraId="7E8A67ED" w14:textId="69D1D4CE">
            <w:pPr>
              <w:spacing w:before="240" w:beforeAutospacing="off" w:after="240" w:afterAutospacing="off"/>
            </w:pPr>
            <w:hyperlink r:id="Re31aa3c07eee480d">
              <w:r w:rsidRPr="677A6E9C" w:rsidR="184D4152">
                <w:rPr>
                  <w:rStyle w:val="Hyperlink"/>
                  <w:b w:val="0"/>
                  <w:bCs w:val="0"/>
                  <w:noProof w:val="0"/>
                  <w:lang w:val="en-US"/>
                </w:rPr>
                <w:t>https://www.progress.com/docs/default-source/moveit-docs/moveit-transfer_moveit-cloud-vulnerabilities-customer-faq_posted.pdf?sfvrsn=16a47a99_13&amp;utm_source=chatgpt.com</w:t>
              </w:r>
            </w:hyperlink>
          </w:p>
          <w:p w:rsidR="7E50FD77" w:rsidP="677A6E9C" w:rsidRDefault="7E50FD77" w14:paraId="3F721225" w14:textId="1650039F">
            <w:pPr>
              <w:spacing w:before="240" w:beforeAutospacing="off" w:after="240" w:afterAutospacing="off"/>
            </w:pPr>
            <w:r w:rsidRPr="677A6E9C" w:rsidR="184D4152">
              <w:rPr>
                <w:rFonts w:ascii="Cambria" w:hAnsi="Cambria" w:eastAsia="Cambria" w:cs="Cambria"/>
                <w:b w:val="0"/>
                <w:bCs w:val="0"/>
                <w:noProof w:val="0"/>
                <w:sz w:val="22"/>
                <w:szCs w:val="22"/>
                <w:lang w:val="en-US"/>
              </w:rPr>
              <w:t>https://www.cisa.gov/sites/default/files/2023-06/aa23-158a-stopransomware-cl0p-ransomware-gang-exploits-moveit-vulnerability_2.pdf?utm_source=chatgpt.com</w:t>
            </w:r>
          </w:p>
          <w:p w:rsidR="7E50FD77" w:rsidP="7E50FD77" w:rsidRDefault="7E50FD77" w14:paraId="69F54EFC" w14:textId="67BF07DD">
            <w:pPr>
              <w:pStyle w:val="Normal"/>
              <w:rPr>
                <w:b w:val="0"/>
                <w:bCs w:val="0"/>
              </w:rPr>
            </w:pPr>
          </w:p>
        </w:tc>
        <w:tc>
          <w:tcPr>
            <w:cnfStyle w:val="000000000000" w:firstRow="0" w:lastRow="0" w:firstColumn="0" w:lastColumn="0" w:oddVBand="0" w:evenVBand="0" w:oddHBand="0" w:evenHBand="0" w:firstRowFirstColumn="0" w:firstRowLastColumn="0" w:lastRowFirstColumn="0" w:lastRowLastColumn="0"/>
            <w:tcW w:w="420" w:type="dxa"/>
            <w:tcMar/>
          </w:tcPr>
          <w:p w:rsidR="7E50FD77" w:rsidP="7E50FD77" w:rsidRDefault="7E50FD77" w14:paraId="212AF280" w14:textId="203F52DE">
            <w:pPr>
              <w:pStyle w:val="Normal"/>
            </w:pPr>
            <w:r w:rsidR="184D4152">
              <w:rPr/>
              <w:t>VALID</w:t>
            </w:r>
          </w:p>
        </w:tc>
        <w:tc>
          <w:tcPr>
            <w:cnfStyle w:val="000000000000" w:firstRow="0" w:lastRow="0" w:firstColumn="0" w:lastColumn="0" w:oddVBand="0" w:evenVBand="0" w:oddHBand="0" w:evenHBand="0" w:firstRowFirstColumn="0" w:firstRowLastColumn="0" w:lastRowFirstColumn="0" w:lastRowLastColumn="0"/>
            <w:tcW w:w="1754" w:type="dxa"/>
            <w:tcMar/>
          </w:tcPr>
          <w:p w:rsidR="7E50FD77" w:rsidP="7E50FD77" w:rsidRDefault="7E50FD77" w14:paraId="1626A1CA" w14:textId="391DE6BA">
            <w:pPr>
              <w:pStyle w:val="Normal"/>
            </w:pPr>
            <w:r w:rsidR="184D4152">
              <w:rPr/>
              <w:t>ISTQB đề cập đến việc lựa chọn và sử dụng các công cụ hỗ trợ kiểm thử để cải thiện hiệu quả và hiệu suất. Do đó, tôi nhờ trợ giúp AI xác định đúng bản chất lỗi và đưa ra những bằng chứng cũng như link rõ ràng minh bạch. AI giải thích cụ thể chi tiết từng lỗi có trong output. AI đã cung cấp đầy đủ thông tin cần thiết.</w:t>
            </w:r>
          </w:p>
        </w:tc>
        <w:tc>
          <w:tcPr>
            <w:cnfStyle w:val="000000000000" w:firstRow="0" w:lastRow="0" w:firstColumn="0" w:lastColumn="0" w:oddVBand="0" w:evenVBand="0" w:oddHBand="0" w:evenHBand="0" w:firstRowFirstColumn="0" w:firstRowLastColumn="0" w:lastRowFirstColumn="0" w:lastRowLastColumn="0"/>
            <w:tcW w:w="1632" w:type="dxa"/>
            <w:tcMar/>
          </w:tcPr>
          <w:p w:rsidR="7E50FD77" w:rsidP="677A6E9C" w:rsidRDefault="7E50FD77" w14:paraId="04254C6B" w14:textId="3CA28286">
            <w:pPr>
              <w:pStyle w:val="Normal"/>
              <w:rPr>
                <w:b w:val="0"/>
                <w:bCs w:val="0"/>
                <w:sz w:val="22"/>
                <w:szCs w:val="22"/>
              </w:rPr>
            </w:pPr>
            <w:r w:rsidRPr="677A6E9C" w:rsidR="184D4152">
              <w:rPr>
                <w:b w:val="0"/>
                <w:bCs w:val="0"/>
                <w:sz w:val="22"/>
                <w:szCs w:val="22"/>
              </w:rPr>
              <w:t>Đọc lại những dẫn chứng, chứng cứ trong link AI đưa ra, cũng như trang lỗi chính thức để so sánh với output rồi đưa vào báo cáo. Chỉnh sửa và đưa vào báo cáo:</w:t>
            </w:r>
          </w:p>
          <w:p w:rsidR="7E50FD77" w:rsidP="677A6E9C" w:rsidRDefault="7E50FD77" w14:paraId="15329756" w14:textId="19583616">
            <w:pPr>
              <w:shd w:val="clear" w:color="auto" w:fill="FFFFFF" w:themeFill="background1"/>
              <w:spacing w:before="173" w:beforeAutospacing="off" w:after="22" w:afterAutospacing="off"/>
              <w:jc w:val="left"/>
              <w:rPr>
                <w:rFonts w:ascii="Cambria" w:hAnsi="Cambria" w:eastAsia="Cambria" w:cs="Cambria"/>
                <w:b w:val="0"/>
                <w:bCs w:val="0"/>
                <w:noProof w:val="0"/>
                <w:color w:val="FF0000"/>
                <w:sz w:val="22"/>
                <w:szCs w:val="22"/>
                <w:lang w:val="en-US"/>
              </w:rPr>
            </w:pPr>
            <w:r w:rsidRPr="677A6E9C" w:rsidR="184D4152">
              <w:rPr>
                <w:rFonts w:ascii="Times New Roman" w:hAnsi="Times New Roman" w:eastAsia="Times New Roman" w:cs="Times New Roman"/>
                <w:b w:val="0"/>
                <w:bCs w:val="0"/>
                <w:i w:val="0"/>
                <w:iCs w:val="0"/>
                <w:caps w:val="0"/>
                <w:smallCaps w:val="0"/>
                <w:noProof w:val="0"/>
                <w:color w:val="FF0000"/>
                <w:sz w:val="22"/>
                <w:szCs w:val="22"/>
                <w:lang w:val="en-US"/>
              </w:rPr>
              <w:t xml:space="preserve">AI có dấu hiệu bị ảo giác vì khả năng đánh cắp toàn bộ dữ liệu hay tống tiền doanh nghiệp đều chưa thấy các trang chính thức xác nhận. Nhưng mà AI đã làm phần solution hoàn chỉnh và chỉn chu hơn nên tôi đã lấy phần giải pháp tối ưu của AI. </w:t>
            </w:r>
            <w:r w:rsidRPr="677A6E9C" w:rsidR="184D4152">
              <w:rPr>
                <w:rFonts w:ascii="Cambria" w:hAnsi="Cambria" w:eastAsia="Cambria" w:cs="Cambria"/>
                <w:b w:val="0"/>
                <w:bCs w:val="0"/>
                <w:noProof w:val="0"/>
                <w:color w:val="FF0000"/>
                <w:sz w:val="22"/>
                <w:szCs w:val="22"/>
                <w:lang w:val="en-US"/>
              </w:rPr>
              <w:t xml:space="preserve"> </w:t>
            </w:r>
          </w:p>
          <w:p w:rsidR="7E50FD77" w:rsidP="677A6E9C" w:rsidRDefault="7E50FD77" w14:paraId="23D6568E" w14:textId="3A7F5FF4">
            <w:pPr>
              <w:pStyle w:val="Normal"/>
              <w:rPr>
                <w:b w:val="0"/>
                <w:bCs w:val="0"/>
                <w:sz w:val="22"/>
                <w:szCs w:val="22"/>
              </w:rPr>
            </w:pPr>
          </w:p>
        </w:tc>
      </w:tr>
      <w:tr xmlns:wp14="http://schemas.microsoft.com/office/word/2010/wordml" w:rsidR="7E50FD77" w:rsidTr="677A6E9C" w14:paraId="0C9ADB87" wp14:textId="77777777">
        <w:trPr>
          <w:cnfStyle w:val="000000010000" w:firstRow="0" w:lastRow="0" w:firstColumn="0" w:lastColumn="0" w:oddVBand="0" w:evenVBand="0" w:oddHBand="0" w:evenHBand="1" w:firstRowFirstColumn="0" w:firstRowLastColumn="0" w:lastRowFirstColumn="0" w:lastRowLastColumn="0"/>
          <w:trHeight w:val="9568"/>
        </w:trPr>
        <w:tc>
          <w:tcPr>
            <w:cnfStyle w:val="001000000000" w:firstRow="0" w:lastRow="0" w:firstColumn="1" w:lastColumn="0" w:oddVBand="0" w:evenVBand="0" w:oddHBand="0" w:evenHBand="0" w:firstRowFirstColumn="0" w:firstRowLastColumn="0" w:lastRowFirstColumn="0" w:lastRowLastColumn="0"/>
            <w:tcW w:w="2155" w:type="dxa"/>
            <w:tcMar/>
          </w:tcPr>
          <w:p w:rsidR="1715381B" w:rsidP="677A6E9C" w:rsidRDefault="1715381B" w14:paraId="266BAE8C" w14:textId="7CCDB08B">
            <w:pPr>
              <w:pStyle w:val="Normal"/>
              <w:rPr>
                <w:b w:val="1"/>
                <w:bCs w:val="1"/>
              </w:rPr>
            </w:pPr>
            <w:r w:rsidRPr="677A6E9C" w:rsidR="3485C995">
              <w:rPr>
                <w:b w:val="1"/>
                <w:bCs w:val="1"/>
              </w:rPr>
              <w:t>Artifact #26</w:t>
            </w:r>
          </w:p>
          <w:p w:rsidR="7E50FD77" w:rsidP="677A6E9C" w:rsidRDefault="7E50FD77" w14:paraId="2703A78C" w14:textId="6552DCA6">
            <w:pPr>
              <w:pStyle w:val="Normal"/>
              <w:rPr>
                <w:rFonts w:ascii="Arial" w:hAnsi="Arial" w:eastAsia="Arial" w:cs="Arial"/>
                <w:b w:val="0"/>
                <w:bCs w:val="0"/>
                <w:noProof w:val="0"/>
                <w:sz w:val="21"/>
                <w:szCs w:val="21"/>
                <w:lang w:val="en-US"/>
              </w:rPr>
            </w:pPr>
            <w:r w:rsidRPr="677A6E9C" w:rsidR="28B1E1E5">
              <w:rPr>
                <w:b w:val="0"/>
                <w:bCs w:val="0"/>
                <w:noProof w:val="0"/>
                <w:lang w:val="en-US"/>
              </w:rPr>
              <w:t>Prompt: Hãy giải thích CVE-2023-25136 bao gồm description, severity, consequences, solution.</w:t>
            </w:r>
          </w:p>
          <w:p w:rsidR="7E50FD77" w:rsidP="677A6E9C" w:rsidRDefault="7E50FD77" w14:paraId="164F134E" w14:textId="75691FA8">
            <w:pPr>
              <w:pStyle w:val="Normal"/>
              <w:rPr>
                <w:rFonts w:ascii="Arial" w:hAnsi="Arial" w:eastAsia="Arial" w:cs="Arial"/>
                <w:b w:val="0"/>
                <w:bCs w:val="0"/>
                <w:noProof w:val="0"/>
                <w:sz w:val="21"/>
                <w:szCs w:val="21"/>
                <w:lang w:val="en-US"/>
              </w:rPr>
            </w:pPr>
            <w:r w:rsidRPr="677A6E9C" w:rsidR="28B1E1E5">
              <w:rPr>
                <w:b w:val="0"/>
                <w:bCs w:val="0"/>
                <w:noProof w:val="0"/>
                <w:lang w:val="en-US"/>
              </w:rPr>
              <w:t>Tool: Geimini</w:t>
            </w:r>
          </w:p>
          <w:p w:rsidR="7E50FD77" w:rsidP="677A6E9C" w:rsidRDefault="7E50FD77" w14:paraId="5602E911" w14:textId="6D38500C">
            <w:pPr>
              <w:pStyle w:val="Normal"/>
              <w:rPr>
                <w:rFonts w:ascii="Arial" w:hAnsi="Arial" w:eastAsia="Arial" w:cs="Arial"/>
                <w:b w:val="0"/>
                <w:bCs w:val="0"/>
                <w:noProof w:val="0"/>
                <w:sz w:val="21"/>
                <w:szCs w:val="21"/>
                <w:lang w:val="en-US"/>
              </w:rPr>
            </w:pPr>
            <w:r w:rsidRPr="677A6E9C" w:rsidR="28B1E1E5">
              <w:rPr>
                <w:b w:val="0"/>
                <w:bCs w:val="0"/>
                <w:noProof w:val="0"/>
                <w:lang w:val="en-US"/>
              </w:rPr>
              <w:t>Timestamp: 22:18 PM 22/09/2026</w:t>
            </w:r>
          </w:p>
          <w:p w:rsidR="7E50FD77" w:rsidP="677A6E9C" w:rsidRDefault="7E50FD77" w14:paraId="5E7A6047" w14:textId="64B7F646">
            <w:pPr>
              <w:pStyle w:val="Normal"/>
              <w:rPr>
                <w:b w:val="0"/>
                <w:bCs w:val="0"/>
              </w:rPr>
            </w:pPr>
          </w:p>
          <w:p w:rsidR="7E50FD77" w:rsidP="677A6E9C" w:rsidRDefault="7E50FD77" w14:paraId="424C11FA" w14:textId="5063313C">
            <w:pPr>
              <w:pStyle w:val="Normal"/>
              <w:rPr>
                <w:b w:val="0"/>
                <w:bCs w:val="0"/>
              </w:rPr>
            </w:pPr>
          </w:p>
        </w:tc>
        <w:tc>
          <w:tcPr>
            <w:cnfStyle w:val="000000000000" w:firstRow="0" w:lastRow="0" w:firstColumn="0" w:lastColumn="0" w:oddVBand="0" w:evenVBand="0" w:oddHBand="0" w:evenHBand="0" w:firstRowFirstColumn="0" w:firstRowLastColumn="0" w:lastRowFirstColumn="0" w:lastRowLastColumn="0"/>
            <w:tcW w:w="4035" w:type="dxa"/>
            <w:tcMar/>
          </w:tcPr>
          <w:p w:rsidR="7E50FD77" w:rsidP="677A6E9C" w:rsidRDefault="7E50FD77" w14:paraId="7A77053F" w14:textId="063FBB7E">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28B1E1E5">
              <w:rPr>
                <w:noProof w:val="0"/>
                <w:lang w:val="en-US"/>
              </w:rPr>
              <w:t xml:space="preserve">CVE-2023-25136 là một lỗ hổng bảo mật ảnh hưởng đến OpenSSH server (sshd), cụ thể xuất hiện trên phiên bản 9.1. Dưới đây là thông tin chi tiết về mô tả, mức độ nghiêm trọng, hậu quả và giải pháp khắc phục: </w:t>
            </w:r>
          </w:p>
          <w:p w:rsidR="7E50FD77" w:rsidP="677A6E9C" w:rsidRDefault="7E50FD77" w14:paraId="096C1353" w14:textId="2CB05697">
            <w:pPr>
              <w:pStyle w:val="Normal"/>
              <w:keepNext w:val="1"/>
              <w:keepLines w:val="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28B1E1E5">
              <w:rPr>
                <w:noProof w:val="0"/>
                <w:lang w:val="en-US"/>
              </w:rPr>
              <w:t>1. Description (Mô tả)</w:t>
            </w:r>
          </w:p>
          <w:p w:rsidR="7E50FD77" w:rsidP="677A6E9C" w:rsidRDefault="7E50FD77" w14:paraId="63BA5072" w14:textId="4705CE5F">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28B1E1E5">
              <w:rPr>
                <w:noProof w:val="0"/>
                <w:lang w:val="en-US"/>
              </w:rPr>
              <w:t xml:space="preserve">Bản chất: Đây là một lỗi Double-Free (Giải phóng bộ nhớ hai lần) được định danh theo CWE-415, xảy ra trong quá trình xử lý các thuật toán trao đổi khóa (options.kex_algorithms) của OpenSSH. </w:t>
            </w:r>
          </w:p>
          <w:p w:rsidR="7E50FD77" w:rsidP="677A6E9C" w:rsidRDefault="7E50FD77" w14:paraId="063900E3" w14:textId="554FEC83">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28B1E1E5">
              <w:rPr>
                <w:noProof w:val="0"/>
                <w:lang w:val="en-US"/>
              </w:rPr>
              <w:t xml:space="preserve">Cơ chế: Lỗi xuất phát từ đoạn mã lọc và xử lý tham số thuật toán trao đổi khóa (compat.c), nơi hàm xử lý không trả về con trỏ chuỗi được cấp phát động một cách nhất quán. Điều này dẫn đến việc tiến trình cố gắng giải phóng cùng một vùng nhớ hai lần. </w:t>
            </w:r>
          </w:p>
          <w:p w:rsidR="7E50FD77" w:rsidP="677A6E9C" w:rsidRDefault="7E50FD77" w14:paraId="39D664C0" w14:textId="6BC991B9">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28B1E1E5">
              <w:rPr>
                <w:noProof w:val="0"/>
                <w:lang w:val="en-US"/>
              </w:rPr>
              <w:t>Điểm đáng chú ý: Kẻ tấn công từ xa không cần xác thực (unauthenticated) có thể gửi các gói tin kết nối SSH được tinh chỉnh đặc biệt để kích hoạt lỗ hổng này ngay trong giai đoạn thương lượng kết nối ban đầu (handshake/key exchange).</w:t>
            </w:r>
          </w:p>
          <w:p w:rsidR="7E50FD77" w:rsidP="677A6E9C" w:rsidRDefault="7E50FD77" w14:paraId="0BFA061F" w14:textId="4E0CDDBC">
            <w:pPr>
              <w:pStyle w:val="Normal"/>
              <w:keepNext w:val="1"/>
              <w:keepLines w:val="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28B1E1E5">
              <w:rPr>
                <w:noProof w:val="0"/>
                <w:lang w:val="en-US"/>
              </w:rPr>
              <w:t>2. Severity (Mức độ nghiêm trọng)</w:t>
            </w:r>
          </w:p>
          <w:p w:rsidR="7E50FD77" w:rsidP="677A6E9C" w:rsidRDefault="7E50FD77" w14:paraId="2CF3B31B" w14:textId="029113D3">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28B1E1E5">
              <w:rPr>
                <w:noProof w:val="0"/>
                <w:lang w:val="en-US"/>
              </w:rPr>
              <w:t xml:space="preserve">Điểm CVSS: Điểm số có sự đánh giá khác nhau tùy thuộc vào tổ chức kiểm định: </w:t>
            </w:r>
          </w:p>
          <w:p w:rsidR="7E50FD77" w:rsidP="677A6E9C" w:rsidRDefault="7E50FD77" w14:paraId="5895B514" w14:textId="4A607F3D">
            <w:pPr>
              <w:pStyle w:val="Normal"/>
              <w:rPr>
                <w:rFonts w:ascii="Times New Roman" w:hAnsi="Times New Roman" w:eastAsia="Times New Roman" w:cs="Times New Roman"/>
                <w:b w:val="0"/>
                <w:bCs w:val="0"/>
                <w:i w:val="0"/>
                <w:iCs w:val="0"/>
                <w:caps w:val="0"/>
                <w:smallCaps w:val="0"/>
                <w:noProof w:val="0"/>
                <w:color w:val="FF0000"/>
                <w:sz w:val="28"/>
                <w:szCs w:val="28"/>
                <w:lang w:val="en-US"/>
              </w:rPr>
            </w:pPr>
            <w:r w:rsidRPr="677A6E9C" w:rsidR="28B1E1E5">
              <w:rPr>
                <w:noProof w:val="0"/>
                <w:lang w:val="en-US"/>
              </w:rPr>
              <w:t>Theo một số đánh giá ban đầu hoặc tính toán lý thuyết tối đa có thể lên tới 9.8 / 10.0 (Critical) do khả năng can thiệp vào bộ nhớ.</w:t>
            </w:r>
          </w:p>
          <w:p w:rsidR="7E50FD77" w:rsidP="677A6E9C" w:rsidRDefault="7E50FD77" w14:paraId="21D7C263" w14:textId="13DA8C8D">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28B1E1E5">
              <w:rPr>
                <w:noProof w:val="0"/>
                <w:lang w:val="en-US"/>
              </w:rPr>
              <w:t>Theo NVD/NIST chuẩn hóa, mức độ phổ biến thực tế được đánh giá ở mức 6.5 (Medium) hoặc cao tùy môi trường, do việc khai thác thành công đòi hỏi phải vượt qua các cơ chế bảo vệ bộ nhớ hiện đại của hệ điều hành.</w:t>
            </w:r>
          </w:p>
          <w:p w:rsidR="7E50FD77" w:rsidP="677A6E9C" w:rsidRDefault="7E50FD77" w14:paraId="4B88BF36" w14:textId="3660E076">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28B1E1E5">
              <w:rPr>
                <w:noProof w:val="0"/>
                <w:lang w:val="en-US"/>
              </w:rPr>
              <w:t xml:space="preserve">Đặc điểm tấn công: Tiến trình sshd ban đầu xử lý kết nối chưa xác thực nằm trong một vùng sandbox bị cô lập và không có đặc quyền cao (unprivileged), khiến việc khai thác trực tiếp để chiếm quyền hoàn toàn bị hạn chế và có độ phức tạp cao. </w:t>
            </w:r>
          </w:p>
          <w:p w:rsidR="7E50FD77" w:rsidP="677A6E9C" w:rsidRDefault="7E50FD77" w14:paraId="30A12924" w14:textId="61B979BD">
            <w:pPr>
              <w:pStyle w:val="Normal"/>
              <w:keepNext w:val="1"/>
              <w:keepLines w:val="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28B1E1E5">
              <w:rPr>
                <w:noProof w:val="0"/>
                <w:lang w:val="en-US"/>
              </w:rPr>
              <w:t>3. Consequences (Hậu quả)</w:t>
            </w:r>
          </w:p>
          <w:p w:rsidR="7E50FD77" w:rsidP="677A6E9C" w:rsidRDefault="7E50FD77" w14:paraId="52A84701" w14:textId="4546A807">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28B1E1E5">
              <w:rPr>
                <w:noProof w:val="0"/>
                <w:lang w:val="en-US"/>
              </w:rPr>
              <w:t xml:space="preserve">Khi bị khai thác thành công, lỗ hổng này có thể dẫn đến: </w:t>
            </w:r>
          </w:p>
          <w:p w:rsidR="7E50FD77" w:rsidP="677A6E9C" w:rsidRDefault="7E50FD77" w14:paraId="3AE743D5" w14:textId="71788987">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28B1E1E5">
              <w:rPr>
                <w:noProof w:val="0"/>
                <w:lang w:val="en-US"/>
              </w:rPr>
              <w:t>Từ chối dịch vụ (Denial of Service - DoS): Làm hỏng cấu trúc bộ nhớ heap (</w:t>
            </w:r>
            <w:r w:rsidRPr="677A6E9C" w:rsidR="28B1E1E5">
              <w:rPr>
                <w:noProof w:val="0"/>
                <w:lang w:val="en-US"/>
              </w:rPr>
              <w:t>heap corruption</w:t>
            </w:r>
            <w:r w:rsidRPr="677A6E9C" w:rsidR="28B1E1E5">
              <w:rPr>
                <w:noProof w:val="0"/>
                <w:lang w:val="en-US"/>
              </w:rPr>
              <w:t xml:space="preserve">), khiến tiến trình sshd xử lý kết nối bị crash hoặc khởi động lại liên tục. </w:t>
            </w:r>
          </w:p>
          <w:p w:rsidR="7E50FD77" w:rsidP="677A6E9C" w:rsidRDefault="7E50FD77" w14:paraId="7928D593" w14:textId="5F81EEA7">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28B1E1E5">
              <w:rPr>
                <w:noProof w:val="0"/>
                <w:lang w:val="en-US"/>
              </w:rPr>
              <w:t xml:space="preserve">Thực thi mã lệnh từ xa (Remote Code Execution - RCE): Về mặt lý thuyết, việc thao túng lỗi double-free có thể giúp kẻ tấn công điều hướng vùng nhớ thực thi của chương trình. Tuy nhiên, việc này rất khó thực hiện trên thực tế do các cơ chế bảo vệ bộ nhớ hiện đại (như ASLR, safe allocators). </w:t>
            </w:r>
          </w:p>
          <w:p w:rsidR="7E50FD77" w:rsidP="677A6E9C" w:rsidRDefault="7E50FD77" w14:paraId="3043D8D1" w14:textId="613284C5">
            <w:pPr>
              <w:pStyle w:val="Normal"/>
              <w:keepNext w:val="1"/>
              <w:keepLines w:val="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28B1E1E5">
              <w:rPr>
                <w:noProof w:val="0"/>
                <w:lang w:val="en-US"/>
              </w:rPr>
              <w:t>4. Solution (Giải pháp khắc phục)</w:t>
            </w:r>
          </w:p>
          <w:p w:rsidR="7E50FD77" w:rsidP="677A6E9C" w:rsidRDefault="7E50FD77" w14:paraId="6D261873" w14:textId="0A92567A">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28B1E1E5">
              <w:rPr>
                <w:noProof w:val="0"/>
                <w:lang w:val="en-US"/>
              </w:rPr>
              <w:t>Giải pháp tối ưu và triệt để nhất: Nâng cấp phần mềm OpenSSH lên phiên bản 9.2 hoặc các phiên bản cao hơn (nơi lỗi xử lý bộ nhớ đã được vá hoàn toàn). Các hệ điều hành hoặc bản phân phối sử dụng OpenSSH 9.1 (như một số nhánh của OpenBSD 7.2, Fedora 37/38...) cần áp dụng bản cập nhật từ nhà phát triển.</w:t>
            </w:r>
          </w:p>
          <w:p w:rsidR="7E50FD77" w:rsidP="677A6E9C" w:rsidRDefault="7E50FD77" w14:paraId="4654697A" w14:textId="3CAB0BC7">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28B1E1E5">
              <w:rPr>
                <w:noProof w:val="0"/>
                <w:lang w:val="en-US"/>
              </w:rPr>
              <w:t>Giải pháp tạm thời / Phòng ngừa bổ sung:</w:t>
            </w:r>
          </w:p>
          <w:p w:rsidR="7E50FD77" w:rsidP="677A6E9C" w:rsidRDefault="7E50FD77" w14:paraId="619B97F5" w14:textId="0817BA95">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28B1E1E5">
              <w:rPr>
                <w:noProof w:val="0"/>
                <w:lang w:val="en-US"/>
              </w:rPr>
              <w:t>Giới hạn quyền truy cập mạng đến cổng SSH (Port 22), chỉ cho phép các dải IP nội bộ hoặc đáng tin cậy kết nối thông qua tường lửa.</w:t>
            </w:r>
          </w:p>
          <w:p w:rsidR="7E50FD77" w:rsidP="677A6E9C" w:rsidRDefault="7E50FD77" w14:paraId="16D9F070" w14:textId="464BBC1D">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28B1E1E5">
              <w:rPr>
                <w:noProof w:val="0"/>
                <w:lang w:val="en-US"/>
              </w:rPr>
              <w:t>Sử dụng hệ thống phòng thủ biên, bastion host (máy chủ trung gian) để giảm thiểu việc phơi bày dịch vụ SSH trực tiếp ra Internet công cộng.</w:t>
            </w:r>
          </w:p>
          <w:p w:rsidR="7E50FD77" w:rsidP="677A6E9C" w:rsidRDefault="7E50FD77" w14:paraId="49878714" w14:textId="5EF69713">
            <w:pPr>
              <w:pStyle w:val="Normal"/>
            </w:pPr>
          </w:p>
        </w:tc>
        <w:tc>
          <w:tcPr>
            <w:cnfStyle w:val="000000000000" w:firstRow="0" w:lastRow="0" w:firstColumn="0" w:lastColumn="0" w:oddVBand="0" w:evenVBand="0" w:oddHBand="0" w:evenHBand="0" w:firstRowFirstColumn="0" w:firstRowLastColumn="0" w:lastRowFirstColumn="0" w:lastRowLastColumn="0"/>
            <w:tcW w:w="420" w:type="dxa"/>
            <w:tcMar/>
          </w:tcPr>
          <w:p w:rsidR="7E50FD77" w:rsidP="7E50FD77" w:rsidRDefault="7E50FD77" w14:paraId="27AD9E85" w14:textId="20EC7EFD">
            <w:pPr>
              <w:pStyle w:val="Normal"/>
            </w:pPr>
            <w:r w:rsidR="28B1E1E5">
              <w:rPr/>
              <w:t>INCOMPLETE</w:t>
            </w:r>
          </w:p>
        </w:tc>
        <w:tc>
          <w:tcPr>
            <w:cnfStyle w:val="000000000000" w:firstRow="0" w:lastRow="0" w:firstColumn="0" w:lastColumn="0" w:oddVBand="0" w:evenVBand="0" w:oddHBand="0" w:evenHBand="0" w:firstRowFirstColumn="0" w:firstRowLastColumn="0" w:lastRowFirstColumn="0" w:lastRowLastColumn="0"/>
            <w:tcW w:w="1754" w:type="dxa"/>
            <w:tcMar/>
          </w:tcPr>
          <w:p w:rsidR="7E50FD77" w:rsidP="7E50FD77" w:rsidRDefault="7E50FD77" w14:paraId="08F1E7A0" w14:textId="16DA1CFA">
            <w:pPr>
              <w:pStyle w:val="Normal"/>
            </w:pPr>
            <w:r w:rsidR="28B1E1E5">
              <w:rPr/>
              <w:t xml:space="preserve">AI </w:t>
            </w:r>
            <w:r w:rsidR="28B1E1E5">
              <w:rPr/>
              <w:t>cung</w:t>
            </w:r>
            <w:r w:rsidR="28B1E1E5">
              <w:rPr/>
              <w:t xml:space="preserve"> </w:t>
            </w:r>
            <w:r w:rsidR="28B1E1E5">
              <w:rPr/>
              <w:t>cấp</w:t>
            </w:r>
            <w:r w:rsidR="28B1E1E5">
              <w:rPr/>
              <w:t xml:space="preserve"> </w:t>
            </w:r>
            <w:r w:rsidR="28B1E1E5">
              <w:rPr/>
              <w:t>đầy</w:t>
            </w:r>
            <w:r w:rsidR="28B1E1E5">
              <w:rPr/>
              <w:t xml:space="preserve"> </w:t>
            </w:r>
            <w:r w:rsidR="28B1E1E5">
              <w:rPr/>
              <w:t>đủ</w:t>
            </w:r>
            <w:r w:rsidR="28B1E1E5">
              <w:rPr/>
              <w:t xml:space="preserve"> </w:t>
            </w:r>
            <w:r w:rsidR="28B1E1E5">
              <w:rPr/>
              <w:t>những</w:t>
            </w:r>
            <w:r w:rsidR="28B1E1E5">
              <w:rPr/>
              <w:t xml:space="preserve"> </w:t>
            </w:r>
            <w:r w:rsidR="28B1E1E5">
              <w:rPr/>
              <w:t>thông</w:t>
            </w:r>
            <w:r w:rsidR="28B1E1E5">
              <w:rPr/>
              <w:t xml:space="preserve"> tin </w:t>
            </w:r>
            <w:r w:rsidR="28B1E1E5">
              <w:rPr/>
              <w:t>về</w:t>
            </w:r>
            <w:r w:rsidR="28B1E1E5">
              <w:rPr/>
              <w:t xml:space="preserve"> each </w:t>
            </w:r>
            <w:r w:rsidR="160ACFF3">
              <w:rPr/>
              <w:t>d</w:t>
            </w:r>
            <w:r w:rsidR="28B1E1E5">
              <w:rPr/>
              <w:t>efect</w:t>
            </w:r>
            <w:r w:rsidR="28B1E1E5">
              <w:rPr/>
              <w:t xml:space="preserve"> </w:t>
            </w:r>
            <w:r w:rsidR="28B1E1E5">
              <w:rPr/>
              <w:t>đúng</w:t>
            </w:r>
            <w:r w:rsidR="28B1E1E5">
              <w:rPr/>
              <w:t xml:space="preserve"> </w:t>
            </w:r>
            <w:r w:rsidR="28B1E1E5">
              <w:rPr/>
              <w:t>với</w:t>
            </w:r>
            <w:r w:rsidR="28B1E1E5">
              <w:rPr/>
              <w:t xml:space="preserve"> prompt. ISTQB </w:t>
            </w:r>
            <w:r w:rsidR="28B1E1E5">
              <w:rPr/>
              <w:t>đề</w:t>
            </w:r>
            <w:r w:rsidR="28B1E1E5">
              <w:rPr/>
              <w:t xml:space="preserve"> </w:t>
            </w:r>
            <w:r w:rsidR="28B1E1E5">
              <w:rPr/>
              <w:t>cập</w:t>
            </w:r>
            <w:r w:rsidR="28B1E1E5">
              <w:rPr/>
              <w:t xml:space="preserve"> </w:t>
            </w:r>
            <w:r w:rsidR="28B1E1E5">
              <w:rPr/>
              <w:t>đến</w:t>
            </w:r>
            <w:r w:rsidR="28B1E1E5">
              <w:rPr/>
              <w:t xml:space="preserve"> </w:t>
            </w:r>
            <w:r w:rsidR="28B1E1E5">
              <w:rPr/>
              <w:t>việc</w:t>
            </w:r>
            <w:r w:rsidR="28B1E1E5">
              <w:rPr/>
              <w:t xml:space="preserve"> </w:t>
            </w:r>
            <w:r w:rsidR="28B1E1E5">
              <w:rPr/>
              <w:t>lựa</w:t>
            </w:r>
            <w:r w:rsidR="28B1E1E5">
              <w:rPr/>
              <w:t xml:space="preserve"> </w:t>
            </w:r>
            <w:r w:rsidR="28B1E1E5">
              <w:rPr/>
              <w:t>chọn</w:t>
            </w:r>
            <w:r w:rsidR="28B1E1E5">
              <w:rPr/>
              <w:t xml:space="preserve"> </w:t>
            </w:r>
            <w:r w:rsidR="28B1E1E5">
              <w:rPr/>
              <w:t>và</w:t>
            </w:r>
            <w:r w:rsidR="28B1E1E5">
              <w:rPr/>
              <w:t xml:space="preserve"> </w:t>
            </w:r>
            <w:r w:rsidR="28B1E1E5">
              <w:rPr/>
              <w:t>sử</w:t>
            </w:r>
            <w:r w:rsidR="28B1E1E5">
              <w:rPr/>
              <w:t xml:space="preserve"> </w:t>
            </w:r>
            <w:r w:rsidR="28B1E1E5">
              <w:rPr/>
              <w:t>dụng</w:t>
            </w:r>
            <w:r w:rsidR="28B1E1E5">
              <w:rPr/>
              <w:t xml:space="preserve"> </w:t>
            </w:r>
            <w:r w:rsidR="28B1E1E5">
              <w:rPr/>
              <w:t>các</w:t>
            </w:r>
            <w:r w:rsidR="28B1E1E5">
              <w:rPr/>
              <w:t xml:space="preserve"> </w:t>
            </w:r>
            <w:r w:rsidR="28B1E1E5">
              <w:rPr/>
              <w:t>công</w:t>
            </w:r>
            <w:r w:rsidR="28B1E1E5">
              <w:rPr/>
              <w:t xml:space="preserve"> </w:t>
            </w:r>
            <w:r w:rsidR="28B1E1E5">
              <w:rPr/>
              <w:t>cụ</w:t>
            </w:r>
            <w:r w:rsidR="28B1E1E5">
              <w:rPr/>
              <w:t xml:space="preserve"> </w:t>
            </w:r>
            <w:r w:rsidR="28B1E1E5">
              <w:rPr/>
              <w:t>hỗ</w:t>
            </w:r>
            <w:r w:rsidR="28B1E1E5">
              <w:rPr/>
              <w:t xml:space="preserve"> </w:t>
            </w:r>
            <w:r w:rsidR="28B1E1E5">
              <w:rPr/>
              <w:t>trợ</w:t>
            </w:r>
            <w:r w:rsidR="28B1E1E5">
              <w:rPr/>
              <w:t xml:space="preserve"> </w:t>
            </w:r>
            <w:r w:rsidR="28B1E1E5">
              <w:rPr/>
              <w:t>kiểm</w:t>
            </w:r>
            <w:r w:rsidR="28B1E1E5">
              <w:rPr/>
              <w:t xml:space="preserve"> </w:t>
            </w:r>
            <w:r w:rsidR="28B1E1E5">
              <w:rPr/>
              <w:t>thử</w:t>
            </w:r>
            <w:r w:rsidR="28B1E1E5">
              <w:rPr/>
              <w:t xml:space="preserve"> </w:t>
            </w:r>
            <w:r w:rsidR="28B1E1E5">
              <w:rPr/>
              <w:t>để</w:t>
            </w:r>
            <w:r w:rsidR="28B1E1E5">
              <w:rPr/>
              <w:t xml:space="preserve"> </w:t>
            </w:r>
            <w:r w:rsidR="28B1E1E5">
              <w:rPr/>
              <w:t>cải</w:t>
            </w:r>
            <w:r w:rsidR="28B1E1E5">
              <w:rPr/>
              <w:t xml:space="preserve"> </w:t>
            </w:r>
            <w:r w:rsidR="28B1E1E5">
              <w:rPr/>
              <w:t>thiện</w:t>
            </w:r>
            <w:r w:rsidR="28B1E1E5">
              <w:rPr/>
              <w:t xml:space="preserve"> </w:t>
            </w:r>
            <w:r w:rsidR="28B1E1E5">
              <w:rPr/>
              <w:t>hiệu</w:t>
            </w:r>
            <w:r w:rsidR="28B1E1E5">
              <w:rPr/>
              <w:t xml:space="preserve"> </w:t>
            </w:r>
            <w:r w:rsidR="28B1E1E5">
              <w:rPr/>
              <w:t>quả</w:t>
            </w:r>
            <w:r w:rsidR="28B1E1E5">
              <w:rPr/>
              <w:t xml:space="preserve"> </w:t>
            </w:r>
            <w:r w:rsidR="28B1E1E5">
              <w:rPr/>
              <w:t>và</w:t>
            </w:r>
            <w:r w:rsidR="28B1E1E5">
              <w:rPr/>
              <w:t xml:space="preserve"> </w:t>
            </w:r>
            <w:r w:rsidR="28B1E1E5">
              <w:rPr/>
              <w:t>hiệu</w:t>
            </w:r>
            <w:r w:rsidR="28B1E1E5">
              <w:rPr/>
              <w:t xml:space="preserve"> </w:t>
            </w:r>
            <w:r w:rsidR="28B1E1E5">
              <w:rPr/>
              <w:t>suất</w:t>
            </w:r>
            <w:r w:rsidR="28B1E1E5">
              <w:rPr/>
              <w:t xml:space="preserve">. Tuy </w:t>
            </w:r>
            <w:r w:rsidR="28B1E1E5">
              <w:rPr/>
              <w:t>nhiên</w:t>
            </w:r>
            <w:r w:rsidR="28B1E1E5">
              <w:rPr/>
              <w:t xml:space="preserve"> vi phạm </w:t>
            </w:r>
            <w:r w:rsidR="28B1E1E5">
              <w:rPr/>
              <w:t>nguyên</w:t>
            </w:r>
            <w:r w:rsidR="28B1E1E5">
              <w:rPr/>
              <w:t xml:space="preserve"> </w:t>
            </w:r>
            <w:r w:rsidR="28B1E1E5">
              <w:rPr/>
              <w:t>tắc</w:t>
            </w:r>
            <w:r w:rsidR="28B1E1E5">
              <w:rPr/>
              <w:t xml:space="preserve">  test basis </w:t>
            </w:r>
            <w:r w:rsidR="28B1E1E5">
              <w:rPr/>
              <w:t>và</w:t>
            </w:r>
            <w:r w:rsidR="28B1E1E5">
              <w:rPr/>
              <w:t xml:space="preserve"> traceability </w:t>
            </w:r>
            <w:r w:rsidR="28B1E1E5">
              <w:rPr/>
              <w:t>của</w:t>
            </w:r>
            <w:r w:rsidR="28B1E1E5">
              <w:rPr/>
              <w:t xml:space="preserve"> ISTQB ( </w:t>
            </w:r>
            <w:r w:rsidR="28B1E1E5">
              <w:rPr/>
              <w:t>thông</w:t>
            </w:r>
            <w:r w:rsidR="28B1E1E5">
              <w:rPr/>
              <w:t xml:space="preserve"> tin </w:t>
            </w:r>
            <w:r w:rsidR="28B1E1E5">
              <w:rPr/>
              <w:t>chưa</w:t>
            </w:r>
            <w:r w:rsidR="28B1E1E5">
              <w:rPr/>
              <w:t xml:space="preserve"> </w:t>
            </w:r>
            <w:r w:rsidR="28B1E1E5">
              <w:rPr/>
              <w:t>xác</w:t>
            </w:r>
            <w:r w:rsidR="28B1E1E5">
              <w:rPr/>
              <w:t xml:space="preserve"> </w:t>
            </w:r>
            <w:r w:rsidR="28B1E1E5">
              <w:rPr/>
              <w:t>nhận</w:t>
            </w:r>
            <w:r w:rsidR="28B1E1E5">
              <w:rPr/>
              <w:t xml:space="preserve"> ) </w:t>
            </w:r>
            <w:r w:rsidR="28B1E1E5">
              <w:rPr/>
              <w:t>bởi</w:t>
            </w:r>
            <w:r w:rsidR="28B1E1E5">
              <w:rPr/>
              <w:t xml:space="preserve"> </w:t>
            </w:r>
            <w:r w:rsidR="28B1E1E5">
              <w:rPr/>
              <w:t>vì</w:t>
            </w:r>
            <w:r w:rsidR="28B1E1E5">
              <w:rPr/>
              <w:t xml:space="preserve"> </w:t>
            </w:r>
            <w:r w:rsidR="28B1E1E5">
              <w:rPr/>
              <w:t>một</w:t>
            </w:r>
            <w:r w:rsidR="28B1E1E5">
              <w:rPr/>
              <w:t xml:space="preserve"> </w:t>
            </w:r>
            <w:r w:rsidR="28B1E1E5">
              <w:rPr/>
              <w:t>số</w:t>
            </w:r>
            <w:r w:rsidR="28B1E1E5">
              <w:rPr/>
              <w:t xml:space="preserve"> </w:t>
            </w:r>
            <w:r w:rsidR="28B1E1E5">
              <w:rPr/>
              <w:t>hậu</w:t>
            </w:r>
            <w:r w:rsidR="28B1E1E5">
              <w:rPr/>
              <w:t xml:space="preserve"> </w:t>
            </w:r>
            <w:r w:rsidR="28B1E1E5">
              <w:rPr/>
              <w:t>quả</w:t>
            </w:r>
            <w:r w:rsidR="28B1E1E5">
              <w:rPr/>
              <w:t xml:space="preserve"> Gemini </w:t>
            </w:r>
            <w:r w:rsidR="28B1E1E5">
              <w:rPr/>
              <w:t>đưa</w:t>
            </w:r>
            <w:r w:rsidR="28B1E1E5">
              <w:rPr/>
              <w:t xml:space="preserve"> </w:t>
            </w:r>
            <w:r w:rsidR="28B1E1E5">
              <w:rPr/>
              <w:t>ra</w:t>
            </w:r>
            <w:r w:rsidR="28B1E1E5">
              <w:rPr/>
              <w:t xml:space="preserve"> </w:t>
            </w:r>
            <w:r w:rsidR="28B1E1E5">
              <w:rPr/>
              <w:t>không</w:t>
            </w:r>
            <w:r w:rsidR="28B1E1E5">
              <w:rPr/>
              <w:t xml:space="preserve"> </w:t>
            </w:r>
            <w:r w:rsidR="28B1E1E5">
              <w:rPr/>
              <w:t>hề</w:t>
            </w:r>
            <w:r w:rsidR="28B1E1E5">
              <w:rPr/>
              <w:t xml:space="preserve"> </w:t>
            </w:r>
            <w:r w:rsidR="28B1E1E5">
              <w:rPr/>
              <w:t>có</w:t>
            </w:r>
            <w:r w:rsidR="28B1E1E5">
              <w:rPr/>
              <w:t xml:space="preserve"> </w:t>
            </w:r>
            <w:r w:rsidR="28B1E1E5">
              <w:rPr/>
              <w:t>bằng</w:t>
            </w:r>
            <w:r w:rsidR="28B1E1E5">
              <w:rPr/>
              <w:t xml:space="preserve"> </w:t>
            </w:r>
            <w:r w:rsidR="28B1E1E5">
              <w:rPr/>
              <w:t>chứng</w:t>
            </w:r>
            <w:r w:rsidR="28B1E1E5">
              <w:rPr/>
              <w:t xml:space="preserve"> hay link </w:t>
            </w:r>
            <w:r w:rsidR="28B1E1E5">
              <w:rPr/>
              <w:t>dẫn</w:t>
            </w:r>
            <w:r w:rsidR="28B1E1E5">
              <w:rPr/>
              <w:t xml:space="preserve"> </w:t>
            </w:r>
            <w:r w:rsidR="28B1E1E5">
              <w:rPr/>
              <w:t>chứng</w:t>
            </w:r>
            <w:r w:rsidR="28B1E1E5">
              <w:rPr/>
              <w:t xml:space="preserve"> </w:t>
            </w:r>
            <w:r w:rsidR="28B1E1E5">
              <w:rPr/>
              <w:t>cụ</w:t>
            </w:r>
            <w:r w:rsidR="28B1E1E5">
              <w:rPr/>
              <w:t xml:space="preserve"> </w:t>
            </w:r>
            <w:r w:rsidR="28B1E1E5">
              <w:rPr/>
              <w:t>thể</w:t>
            </w:r>
            <w:r w:rsidR="28B1E1E5">
              <w:rPr/>
              <w:t xml:space="preserve"> </w:t>
            </w:r>
            <w:r w:rsidR="28B1E1E5">
              <w:rPr/>
              <w:t>nào</w:t>
            </w:r>
            <w:r w:rsidR="28B1E1E5">
              <w:rPr/>
              <w:t>.</w:t>
            </w:r>
          </w:p>
        </w:tc>
        <w:tc>
          <w:tcPr>
            <w:cnfStyle w:val="000000000000" w:firstRow="0" w:lastRow="0" w:firstColumn="0" w:lastColumn="0" w:oddVBand="0" w:evenVBand="0" w:oddHBand="0" w:evenHBand="0" w:firstRowFirstColumn="0" w:firstRowLastColumn="0" w:lastRowFirstColumn="0" w:lastRowLastColumn="0"/>
            <w:tcW w:w="1632" w:type="dxa"/>
            <w:tcMar/>
          </w:tcPr>
          <w:p w:rsidR="7E50FD77" w:rsidP="7E50FD77" w:rsidRDefault="7E50FD77" w14:paraId="16FDDC7F" w14:textId="3BDCBAAF">
            <w:pPr>
              <w:pStyle w:val="Normal"/>
            </w:pPr>
            <w:r w:rsidR="28B1E1E5">
              <w:rPr/>
              <w:t>Dựa vào các thông tin AI cung cấp phải tìm kiếm và kiểm tra lại với trang thông báo chính thức của lỗi và các bài báo liên quan đến lỗi. Các thông tin chưa được xác thực cần được loại bỏ khỏi báo cáo.</w:t>
            </w:r>
          </w:p>
          <w:p w:rsidR="7E50FD77" w:rsidP="7E50FD77" w:rsidRDefault="7E50FD77" w14:paraId="362E8BD5" w14:textId="5898B1C2">
            <w:pPr>
              <w:pStyle w:val="Normal"/>
            </w:pPr>
          </w:p>
        </w:tc>
      </w:tr>
      <w:tr xmlns:wp14="http://schemas.microsoft.com/office/word/2010/wordml" w:rsidR="7E50FD77" w:rsidTr="677A6E9C" w14:paraId="3AA2284C"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1715381B" w:rsidP="677A6E9C" w:rsidRDefault="1715381B" w14:paraId="13054411" w14:textId="543657B6">
            <w:pPr>
              <w:pStyle w:val="Normal"/>
            </w:pPr>
            <w:r w:rsidRPr="677A6E9C" w:rsidR="3485C995">
              <w:rPr>
                <w:b w:val="1"/>
                <w:bCs w:val="1"/>
              </w:rPr>
              <w:t>Artifact #27</w:t>
            </w:r>
          </w:p>
          <w:p w:rsidR="7E50FD77" w:rsidP="677A6E9C" w:rsidRDefault="7E50FD77" w14:paraId="6DA7DE0F" w14:textId="5C2E8D93">
            <w:pPr>
              <w:pStyle w:val="Normal"/>
              <w:rPr>
                <w:b w:val="1"/>
                <w:bCs w:val="1"/>
              </w:rPr>
            </w:pPr>
          </w:p>
          <w:p w:rsidR="7E50FD77" w:rsidP="677A6E9C" w:rsidRDefault="7E50FD77" w14:paraId="4193104F" w14:textId="764CC5A5">
            <w:pPr>
              <w:pStyle w:val="Normal"/>
              <w:rPr>
                <w:rFonts w:ascii="Arial" w:hAnsi="Arial" w:eastAsia="Arial" w:cs="Arial"/>
                <w:b w:val="0"/>
                <w:bCs w:val="0"/>
                <w:noProof w:val="0"/>
                <w:sz w:val="21"/>
                <w:szCs w:val="21"/>
                <w:lang w:val="en-US"/>
              </w:rPr>
            </w:pPr>
            <w:r w:rsidRPr="677A6E9C" w:rsidR="239CA764">
              <w:rPr>
                <w:b w:val="0"/>
                <w:bCs w:val="0"/>
                <w:noProof w:val="0"/>
                <w:lang w:val="en-US"/>
              </w:rPr>
              <w:t>Prompt: Tìm một lỗi được coi là ảo giác AI trong đoạn này với lỗi CVE-2023-25136</w:t>
            </w:r>
          </w:p>
          <w:p w:rsidR="7E50FD77" w:rsidP="677A6E9C" w:rsidRDefault="7E50FD77" w14:paraId="5EEDE78A" w14:textId="11B9CC12">
            <w:pPr>
              <w:pStyle w:val="Normal"/>
              <w:rPr>
                <w:b w:val="0"/>
                <w:bCs w:val="0"/>
                <w:noProof w:val="0"/>
                <w:lang w:val="en-US"/>
              </w:rPr>
            </w:pPr>
            <w:r w:rsidRPr="677A6E9C" w:rsidR="239CA764">
              <w:rPr>
                <w:b w:val="0"/>
                <w:bCs w:val="0"/>
                <w:noProof w:val="0"/>
                <w:lang w:val="en-US"/>
              </w:rPr>
              <w:t xml:space="preserve">Severity (Mức độ nghiêm trọng) </w:t>
            </w:r>
          </w:p>
          <w:p w:rsidR="7E50FD77" w:rsidP="677A6E9C" w:rsidRDefault="7E50FD77" w14:paraId="44C142F0" w14:textId="04C848D4">
            <w:pPr>
              <w:pStyle w:val="Normal"/>
              <w:rPr>
                <w:b w:val="0"/>
                <w:bCs w:val="0"/>
                <w:noProof w:val="0"/>
                <w:lang w:val="en-US"/>
              </w:rPr>
            </w:pPr>
            <w:r w:rsidRPr="677A6E9C" w:rsidR="239CA764">
              <w:rPr>
                <w:b w:val="0"/>
                <w:bCs w:val="0"/>
                <w:noProof w:val="0"/>
                <w:lang w:val="en-US"/>
              </w:rPr>
              <w:t xml:space="preserve">Điểm CVSS: Điểm số có sự đánh giá khác nhau tùy thuộc vào tổ chức kiểm định: </w:t>
            </w:r>
          </w:p>
          <w:p w:rsidR="7E50FD77" w:rsidP="677A6E9C" w:rsidRDefault="7E50FD77" w14:paraId="26C0C51C" w14:textId="50CF2C0F">
            <w:pPr>
              <w:pStyle w:val="Normal"/>
              <w:rPr>
                <w:b w:val="0"/>
                <w:bCs w:val="0"/>
                <w:noProof w:val="0"/>
                <w:lang w:val="en-US"/>
              </w:rPr>
            </w:pPr>
            <w:r w:rsidRPr="677A6E9C" w:rsidR="239CA764">
              <w:rPr>
                <w:b w:val="0"/>
                <w:bCs w:val="0"/>
                <w:noProof w:val="0"/>
                <w:lang w:val="en-US"/>
              </w:rPr>
              <w:t xml:space="preserve">Theo một số đánh giá ban đầu hoặc tính toán lý thuyết tối đa có thể lên tới 9.8 / 10.0 (Critical) do khả năng can thiệp vào bộ nhớ. </w:t>
            </w:r>
          </w:p>
          <w:p w:rsidR="7E50FD77" w:rsidP="677A6E9C" w:rsidRDefault="7E50FD77" w14:paraId="23F3E62F" w14:textId="5FD8AC87">
            <w:pPr>
              <w:pStyle w:val="Normal"/>
              <w:rPr>
                <w:b w:val="0"/>
                <w:bCs w:val="0"/>
                <w:noProof w:val="0"/>
                <w:lang w:val="en-US"/>
              </w:rPr>
            </w:pPr>
            <w:r w:rsidRPr="677A6E9C" w:rsidR="239CA764">
              <w:rPr>
                <w:b w:val="0"/>
                <w:bCs w:val="0"/>
                <w:noProof w:val="0"/>
                <w:lang w:val="en-US"/>
              </w:rPr>
              <w:t xml:space="preserve">Theo NVD/NIST chuẩn hóa, mức độ phổ biến thực tế được đánh giá ở mức 6.5 (Medium) hoặc cao tùy môi trường, do việc khai thác thành công đòi hỏi phải vượt qua các cơ chế bảo vệ bộ nhớ hiện đại của hệ điều hành. </w:t>
            </w:r>
          </w:p>
          <w:p w:rsidR="7E50FD77" w:rsidP="677A6E9C" w:rsidRDefault="7E50FD77" w14:paraId="7F6CC2D2" w14:textId="0466917C">
            <w:pPr>
              <w:pStyle w:val="Normal"/>
              <w:rPr>
                <w:b w:val="0"/>
                <w:bCs w:val="0"/>
                <w:noProof w:val="0"/>
                <w:lang w:val="en-US"/>
              </w:rPr>
            </w:pPr>
            <w:r w:rsidRPr="677A6E9C" w:rsidR="239CA764">
              <w:rPr>
                <w:b w:val="0"/>
                <w:bCs w:val="0"/>
                <w:noProof w:val="0"/>
                <w:lang w:val="en-US"/>
              </w:rPr>
              <w:t xml:space="preserve">Đặc điểm tấn công: Tiến trình sshd ban đầu xử lý kết nối chưa xác thực nằm trong một vùng sandbox bị cô lập và không có đặc quyền cao (unprivileged), khiến việc khai thác trực tiếp để chiếm quyền hoàn toàn bị hạn chế và có độ phức tạp cao. </w:t>
            </w:r>
          </w:p>
          <w:p w:rsidR="7E50FD77" w:rsidP="677A6E9C" w:rsidRDefault="7E50FD77" w14:paraId="655E5303" w14:textId="15A8B1A4">
            <w:pPr>
              <w:pStyle w:val="Normal"/>
              <w:rPr>
                <w:b w:val="0"/>
                <w:bCs w:val="0"/>
                <w:noProof w:val="0"/>
                <w:lang w:val="en-US"/>
              </w:rPr>
            </w:pPr>
            <w:r w:rsidRPr="677A6E9C" w:rsidR="239CA764">
              <w:rPr>
                <w:b w:val="0"/>
                <w:bCs w:val="0"/>
                <w:noProof w:val="0"/>
                <w:lang w:val="en-US"/>
              </w:rPr>
              <w:t xml:space="preserve">Consequences (Hậu quả) </w:t>
            </w:r>
          </w:p>
          <w:p w:rsidR="7E50FD77" w:rsidP="677A6E9C" w:rsidRDefault="7E50FD77" w14:paraId="07F91ECF" w14:textId="48FA4896">
            <w:pPr>
              <w:pStyle w:val="Normal"/>
              <w:rPr>
                <w:b w:val="0"/>
                <w:bCs w:val="0"/>
                <w:noProof w:val="0"/>
                <w:lang w:val="en-US"/>
              </w:rPr>
            </w:pPr>
            <w:r w:rsidRPr="677A6E9C" w:rsidR="239CA764">
              <w:rPr>
                <w:b w:val="0"/>
                <w:bCs w:val="0"/>
                <w:noProof w:val="0"/>
                <w:lang w:val="en-US"/>
              </w:rPr>
              <w:t xml:space="preserve">Khi bị khai thác thành công, lỗ hổng này có thể dẫn đến: </w:t>
            </w:r>
          </w:p>
          <w:p w:rsidR="7E50FD77" w:rsidP="677A6E9C" w:rsidRDefault="7E50FD77" w14:paraId="52B27E79" w14:textId="5CB11C48">
            <w:pPr>
              <w:pStyle w:val="Normal"/>
              <w:rPr>
                <w:b w:val="0"/>
                <w:bCs w:val="0"/>
                <w:noProof w:val="0"/>
                <w:lang w:val="en-US"/>
              </w:rPr>
            </w:pPr>
            <w:r w:rsidRPr="677A6E9C" w:rsidR="239CA764">
              <w:rPr>
                <w:b w:val="0"/>
                <w:bCs w:val="0"/>
                <w:noProof w:val="0"/>
                <w:lang w:val="en-US"/>
              </w:rPr>
              <w:t xml:space="preserve">Từ chối dịch vụ (Denial of Service - DoS): Làm hỏng cấu trúc bộ nhớ heap (heap corruption), khiến tiến trình sshd xử lý kết nối bị crash hoặc khởi động lại liên tục. </w:t>
            </w:r>
          </w:p>
          <w:p w:rsidR="7E50FD77" w:rsidP="677A6E9C" w:rsidRDefault="7E50FD77" w14:paraId="53D9D8CF" w14:textId="66A2F4CD">
            <w:pPr>
              <w:pStyle w:val="Normal"/>
              <w:rPr>
                <w:b w:val="0"/>
                <w:bCs w:val="0"/>
                <w:noProof w:val="0"/>
                <w:lang w:val="en-US"/>
              </w:rPr>
            </w:pPr>
            <w:r w:rsidRPr="677A6E9C" w:rsidR="239CA764">
              <w:rPr>
                <w:b w:val="0"/>
                <w:bCs w:val="0"/>
                <w:noProof w:val="0"/>
                <w:lang w:val="en-US"/>
              </w:rPr>
              <w:t xml:space="preserve">Thực thi mã lệnh từ xa (Remote Code Execution - RCE): Về mặt lý thuyết, việc thao túng lỗi double-free có thể giúp kẻ tấn công điều hướng vùng nhớ thực thi của chương trình. Tuy nhiên, việc này rất khó thực hiện trên thực tế do các cơ chế bảo vệ bộ nhớ hiện đại (như ASLR, safe allocators). </w:t>
            </w:r>
          </w:p>
          <w:p w:rsidR="7E50FD77" w:rsidP="677A6E9C" w:rsidRDefault="7E50FD77" w14:paraId="61BAFD68" w14:textId="6CE682F3">
            <w:pPr>
              <w:pStyle w:val="Normal"/>
              <w:rPr>
                <w:rFonts w:ascii="Arial" w:hAnsi="Arial" w:eastAsia="Arial" w:cs="Arial"/>
                <w:b w:val="0"/>
                <w:bCs w:val="0"/>
                <w:noProof w:val="0"/>
                <w:sz w:val="21"/>
                <w:szCs w:val="21"/>
                <w:lang w:val="en-US"/>
              </w:rPr>
            </w:pPr>
            <w:r w:rsidRPr="677A6E9C" w:rsidR="239CA764">
              <w:rPr>
                <w:b w:val="0"/>
                <w:bCs w:val="0"/>
                <w:noProof w:val="0"/>
                <w:lang w:val="en-US"/>
              </w:rPr>
              <w:t>Tool: ChatGPT</w:t>
            </w:r>
          </w:p>
          <w:p w:rsidR="7E50FD77" w:rsidP="677A6E9C" w:rsidRDefault="7E50FD77" w14:paraId="7CF3C2C5" w14:textId="4677F6AF">
            <w:pPr>
              <w:pStyle w:val="Normal"/>
              <w:rPr>
                <w:rFonts w:ascii="Arial" w:hAnsi="Arial" w:eastAsia="Arial" w:cs="Arial"/>
                <w:b w:val="0"/>
                <w:bCs w:val="0"/>
                <w:noProof w:val="0"/>
                <w:sz w:val="21"/>
                <w:szCs w:val="21"/>
                <w:lang w:val="en-US"/>
              </w:rPr>
            </w:pPr>
            <w:r w:rsidRPr="677A6E9C" w:rsidR="239CA764">
              <w:rPr>
                <w:b w:val="0"/>
                <w:bCs w:val="0"/>
                <w:noProof w:val="0"/>
                <w:lang w:val="en-US"/>
              </w:rPr>
              <w:t>Timestamp: 22:36 PM 22/09/2026</w:t>
            </w:r>
          </w:p>
          <w:p w:rsidR="7E50FD77" w:rsidP="677A6E9C" w:rsidRDefault="7E50FD77" w14:paraId="7643759F" w14:textId="424A8B36">
            <w:pPr>
              <w:pStyle w:val="Normal"/>
              <w:rPr>
                <w:b w:val="0"/>
                <w:bCs w:val="0"/>
              </w:rPr>
            </w:pPr>
          </w:p>
          <w:p w:rsidR="7E50FD77" w:rsidP="677A6E9C" w:rsidRDefault="7E50FD77" w14:paraId="4EA688DB" w14:textId="21C69286">
            <w:pPr>
              <w:pStyle w:val="Normal"/>
              <w:rPr>
                <w:b w:val="0"/>
                <w:bCs w:val="0"/>
              </w:rPr>
            </w:pPr>
          </w:p>
        </w:tc>
        <w:tc>
          <w:tcPr>
            <w:cnfStyle w:val="000000000000" w:firstRow="0" w:lastRow="0" w:firstColumn="0" w:lastColumn="0" w:oddVBand="0" w:evenVBand="0" w:oddHBand="0" w:evenHBand="0" w:firstRowFirstColumn="0" w:firstRowLastColumn="0" w:lastRowFirstColumn="0" w:lastRowLastColumn="0"/>
            <w:tcW w:w="4035" w:type="dxa"/>
            <w:tcMar/>
          </w:tcPr>
          <w:p w:rsidR="7E50FD77" w:rsidP="677A6E9C" w:rsidRDefault="7E50FD77" w14:paraId="65BEF503" w14:textId="3F81ED75">
            <w:pPr>
              <w:spacing w:before="240" w:beforeAutospacing="off" w:after="240" w:afterAutospacing="off"/>
            </w:pPr>
            <w:r w:rsidRPr="677A6E9C" w:rsidR="239CA764">
              <w:rPr>
                <w:rFonts w:ascii="Cambria" w:hAnsi="Cambria" w:eastAsia="Cambria" w:cs="Cambria"/>
                <w:noProof w:val="0"/>
                <w:sz w:val="22"/>
                <w:szCs w:val="22"/>
                <w:lang w:val="en-US"/>
              </w:rPr>
              <w:t>Output Gemini này khá sát nguồn, nhưng có một lỗi quan trọng ở phần Severity.</w:t>
            </w:r>
          </w:p>
          <w:p w:rsidR="7E50FD77" w:rsidP="677A6E9C" w:rsidRDefault="7E50FD77" w14:paraId="3FB86899" w14:textId="0AF2D7EE">
            <w:pPr>
              <w:spacing w:before="240" w:beforeAutospacing="off" w:after="240" w:afterAutospacing="off"/>
            </w:pPr>
            <w:r w:rsidRPr="677A6E9C" w:rsidR="239CA764">
              <w:rPr>
                <w:rFonts w:ascii="Cambria" w:hAnsi="Cambria" w:eastAsia="Cambria" w:cs="Cambria"/>
                <w:b w:val="1"/>
                <w:bCs w:val="1"/>
                <w:noProof w:val="0"/>
                <w:sz w:val="22"/>
                <w:szCs w:val="22"/>
                <w:lang w:val="en-US"/>
              </w:rPr>
              <w:t>Đánh giá của sinh viên:</w:t>
            </w:r>
          </w:p>
          <w:p w:rsidR="7E50FD77" w:rsidP="677A6E9C" w:rsidRDefault="7E50FD77" w14:paraId="5401F10A" w14:textId="14BFE3B5">
            <w:pPr>
              <w:spacing w:before="240" w:beforeAutospacing="off" w:after="240" w:afterAutospacing="off"/>
            </w:pPr>
            <w:r w:rsidRPr="677A6E9C" w:rsidR="239CA764">
              <w:rPr>
                <w:rFonts w:ascii="Cambria" w:hAnsi="Cambria" w:eastAsia="Cambria" w:cs="Cambria"/>
                <w:noProof w:val="0"/>
                <w:sz w:val="22"/>
                <w:szCs w:val="22"/>
                <w:lang w:val="en-US"/>
              </w:rPr>
              <w:t xml:space="preserve">AI đã xác định đúng CVE-2023-25136 là lỗi </w:t>
            </w:r>
            <w:r w:rsidRPr="677A6E9C" w:rsidR="239CA764">
              <w:rPr>
                <w:rFonts w:ascii="Cambria" w:hAnsi="Cambria" w:eastAsia="Cambria" w:cs="Cambria"/>
                <w:b w:val="1"/>
                <w:bCs w:val="1"/>
                <w:noProof w:val="0"/>
                <w:sz w:val="22"/>
                <w:szCs w:val="22"/>
                <w:lang w:val="en-US"/>
              </w:rPr>
              <w:t>double-free (CWE-415)</w:t>
            </w:r>
            <w:r w:rsidRPr="677A6E9C" w:rsidR="239CA764">
              <w:rPr>
                <w:rFonts w:ascii="Cambria" w:hAnsi="Cambria" w:eastAsia="Cambria" w:cs="Cambria"/>
                <w:noProof w:val="0"/>
                <w:sz w:val="22"/>
                <w:szCs w:val="22"/>
                <w:lang w:val="en-US"/>
              </w:rPr>
              <w:t xml:space="preserve"> trong OpenSSH </w:t>
            </w:r>
            <w:r w:rsidRPr="677A6E9C" w:rsidR="239CA764">
              <w:rPr>
                <w:rFonts w:ascii="Consolas" w:hAnsi="Consolas" w:eastAsia="Consolas" w:cs="Consolas"/>
                <w:noProof w:val="0"/>
                <w:sz w:val="22"/>
                <w:szCs w:val="22"/>
                <w:lang w:val="en-US"/>
              </w:rPr>
              <w:t>sshd</w:t>
            </w:r>
            <w:r w:rsidRPr="677A6E9C" w:rsidR="239CA764">
              <w:rPr>
                <w:rFonts w:ascii="Cambria" w:hAnsi="Cambria" w:eastAsia="Cambria" w:cs="Cambria"/>
                <w:noProof w:val="0"/>
                <w:sz w:val="22"/>
                <w:szCs w:val="22"/>
                <w:lang w:val="en-US"/>
              </w:rPr>
              <w:t xml:space="preserve"> 9.1, xảy ra ở giai đoạn pre-authentication và có thể bị kích hoạt từ xa mà không cần authentication. AI cũng xác định đúng rằng lỗi được sửa trong OpenSSH 9.2 và việc khai thác RCE chỉ được mô tả ở mức lý thuyết. NVD hiện đánh giá CVSS 3.1 là </w:t>
            </w:r>
            <w:r w:rsidRPr="677A6E9C" w:rsidR="239CA764">
              <w:rPr>
                <w:rFonts w:ascii="Cambria" w:hAnsi="Cambria" w:eastAsia="Cambria" w:cs="Cambria"/>
                <w:b w:val="1"/>
                <w:bCs w:val="1"/>
                <w:noProof w:val="0"/>
                <w:sz w:val="22"/>
                <w:szCs w:val="22"/>
                <w:lang w:val="en-US"/>
              </w:rPr>
              <w:t>6.5 – Medium</w:t>
            </w:r>
            <w:r w:rsidRPr="677A6E9C" w:rsidR="239CA764">
              <w:rPr>
                <w:rFonts w:ascii="Cambria" w:hAnsi="Cambria" w:eastAsia="Cambria" w:cs="Cambria"/>
                <w:noProof w:val="0"/>
                <w:sz w:val="22"/>
                <w:szCs w:val="22"/>
                <w:lang w:val="en-US"/>
              </w:rPr>
              <w:t xml:space="preserve">, với vector </w:t>
            </w:r>
            <w:r w:rsidRPr="677A6E9C" w:rsidR="239CA764">
              <w:rPr>
                <w:rFonts w:ascii="Consolas" w:hAnsi="Consolas" w:eastAsia="Consolas" w:cs="Consolas"/>
                <w:noProof w:val="0"/>
                <w:sz w:val="22"/>
                <w:szCs w:val="22"/>
                <w:lang w:val="en-US"/>
              </w:rPr>
              <w:t>AV:N/AC:H/PR:N/UI:N/S:U/C:N/I:L/A:H</w:t>
            </w:r>
            <w:r w:rsidRPr="677A6E9C" w:rsidR="239CA764">
              <w:rPr>
                <w:rFonts w:ascii="Cambria" w:hAnsi="Cambria" w:eastAsia="Cambria" w:cs="Cambria"/>
                <w:noProof w:val="0"/>
                <w:sz w:val="22"/>
                <w:szCs w:val="22"/>
                <w:lang w:val="en-US"/>
              </w:rPr>
              <w:t xml:space="preserve">. </w:t>
            </w:r>
          </w:p>
          <w:p w:rsidR="7E50FD77" w:rsidP="677A6E9C" w:rsidRDefault="7E50FD77" w14:paraId="60991226" w14:textId="5CD1C027">
            <w:pPr>
              <w:spacing w:before="240" w:beforeAutospacing="off" w:after="240" w:afterAutospacing="off"/>
            </w:pPr>
            <w:r w:rsidRPr="677A6E9C" w:rsidR="239CA764">
              <w:rPr>
                <w:rFonts w:ascii="Cambria" w:hAnsi="Cambria" w:eastAsia="Cambria" w:cs="Cambria"/>
                <w:noProof w:val="0"/>
                <w:sz w:val="22"/>
                <w:szCs w:val="22"/>
                <w:lang w:val="en-US"/>
              </w:rPr>
              <w:t xml:space="preserve">Tuy </w:t>
            </w:r>
            <w:r w:rsidRPr="677A6E9C" w:rsidR="239CA764">
              <w:rPr>
                <w:rFonts w:ascii="Cambria" w:hAnsi="Cambria" w:eastAsia="Cambria" w:cs="Cambria"/>
                <w:noProof w:val="0"/>
                <w:sz w:val="22"/>
                <w:szCs w:val="22"/>
                <w:lang w:val="en-US"/>
              </w:rPr>
              <w:t>nhiên</w:t>
            </w:r>
            <w:r w:rsidRPr="677A6E9C" w:rsidR="239CA764">
              <w:rPr>
                <w:rFonts w:ascii="Cambria" w:hAnsi="Cambria" w:eastAsia="Cambria" w:cs="Cambria"/>
                <w:noProof w:val="0"/>
                <w:sz w:val="22"/>
                <w:szCs w:val="22"/>
                <w:lang w:val="en-US"/>
              </w:rPr>
              <w:t xml:space="preserve">, AI </w:t>
            </w:r>
            <w:r w:rsidRPr="677A6E9C" w:rsidR="239CA764">
              <w:rPr>
                <w:rFonts w:ascii="Cambria" w:hAnsi="Cambria" w:eastAsia="Cambria" w:cs="Cambria"/>
                <w:noProof w:val="0"/>
                <w:sz w:val="22"/>
                <w:szCs w:val="22"/>
                <w:lang w:val="en-US"/>
              </w:rPr>
              <w:t>có</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dấu</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hiệu</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b w:val="1"/>
                <w:bCs w:val="1"/>
                <w:noProof w:val="0"/>
                <w:sz w:val="22"/>
                <w:szCs w:val="22"/>
                <w:lang w:val="en-US"/>
              </w:rPr>
              <w:t>hallucination/overstatement</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khi</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nói</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rằng</w:t>
            </w:r>
            <w:r w:rsidRPr="677A6E9C" w:rsidR="239CA764">
              <w:rPr>
                <w:rFonts w:ascii="Cambria" w:hAnsi="Cambria" w:eastAsia="Cambria" w:cs="Cambria"/>
                <w:noProof w:val="0"/>
                <w:sz w:val="22"/>
                <w:szCs w:val="22"/>
                <w:lang w:val="en-US"/>
              </w:rPr>
              <w:t xml:space="preserve"> CVSS “</w:t>
            </w:r>
            <w:r w:rsidRPr="677A6E9C" w:rsidR="239CA764">
              <w:rPr>
                <w:rFonts w:ascii="Cambria" w:hAnsi="Cambria" w:eastAsia="Cambria" w:cs="Cambria"/>
                <w:noProof w:val="0"/>
                <w:sz w:val="22"/>
                <w:szCs w:val="22"/>
                <w:lang w:val="en-US"/>
              </w:rPr>
              <w:t>có</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thể</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lên</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tới</w:t>
            </w:r>
            <w:r w:rsidRPr="677A6E9C" w:rsidR="239CA764">
              <w:rPr>
                <w:rFonts w:ascii="Cambria" w:hAnsi="Cambria" w:eastAsia="Cambria" w:cs="Cambria"/>
                <w:noProof w:val="0"/>
                <w:sz w:val="22"/>
                <w:szCs w:val="22"/>
                <w:lang w:val="en-US"/>
              </w:rPr>
              <w:t xml:space="preserve"> 9.8/Critical” </w:t>
            </w:r>
            <w:r w:rsidRPr="677A6E9C" w:rsidR="239CA764">
              <w:rPr>
                <w:rFonts w:ascii="Cambria" w:hAnsi="Cambria" w:eastAsia="Cambria" w:cs="Cambria"/>
                <w:noProof w:val="0"/>
                <w:sz w:val="22"/>
                <w:szCs w:val="22"/>
                <w:lang w:val="en-US"/>
              </w:rPr>
              <w:t>và</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mô</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tả</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đây</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là</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một</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khả</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năng</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đánh</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giá</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tùy</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tổ</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chức</w:t>
            </w:r>
            <w:r w:rsidRPr="677A6E9C" w:rsidR="239CA764">
              <w:rPr>
                <w:rFonts w:ascii="Cambria" w:hAnsi="Cambria" w:eastAsia="Cambria" w:cs="Cambria"/>
                <w:noProof w:val="0"/>
                <w:sz w:val="22"/>
                <w:szCs w:val="22"/>
                <w:lang w:val="en-US"/>
              </w:rPr>
              <w:t>”.</w:t>
            </w:r>
            <w:r w:rsidRPr="677A6E9C" w:rsidR="239CA764">
              <w:rPr>
                <w:rFonts w:ascii="Cambria" w:hAnsi="Cambria" w:eastAsia="Cambria" w:cs="Cambria"/>
                <w:noProof w:val="0"/>
                <w:sz w:val="22"/>
                <w:szCs w:val="22"/>
                <w:lang w:val="en-US"/>
              </w:rPr>
              <w:t xml:space="preserve"> Trong </w:t>
            </w:r>
            <w:r w:rsidRPr="677A6E9C" w:rsidR="239CA764">
              <w:rPr>
                <w:rFonts w:ascii="Cambria" w:hAnsi="Cambria" w:eastAsia="Cambria" w:cs="Cambria"/>
                <w:noProof w:val="0"/>
                <w:sz w:val="22"/>
                <w:szCs w:val="22"/>
                <w:lang w:val="en-US"/>
              </w:rPr>
              <w:t>các</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nguồn</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chính</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được</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kiểm</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tra</w:t>
            </w:r>
            <w:r w:rsidRPr="677A6E9C" w:rsidR="239CA764">
              <w:rPr>
                <w:rFonts w:ascii="Cambria" w:hAnsi="Cambria" w:eastAsia="Cambria" w:cs="Cambria"/>
                <w:noProof w:val="0"/>
                <w:sz w:val="22"/>
                <w:szCs w:val="22"/>
                <w:lang w:val="en-US"/>
              </w:rPr>
              <w:t xml:space="preserve">, NVD </w:t>
            </w:r>
            <w:r w:rsidRPr="677A6E9C" w:rsidR="239CA764">
              <w:rPr>
                <w:rFonts w:ascii="Cambria" w:hAnsi="Cambria" w:eastAsia="Cambria" w:cs="Cambria"/>
                <w:noProof w:val="0"/>
                <w:sz w:val="22"/>
                <w:szCs w:val="22"/>
                <w:lang w:val="en-US"/>
              </w:rPr>
              <w:t>ghi</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nhận</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b w:val="1"/>
                <w:bCs w:val="1"/>
                <w:noProof w:val="0"/>
                <w:sz w:val="22"/>
                <w:szCs w:val="22"/>
                <w:lang w:val="en-US"/>
              </w:rPr>
              <w:t>6.5 Medium</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còn</w:t>
            </w:r>
            <w:r w:rsidRPr="677A6E9C" w:rsidR="239CA764">
              <w:rPr>
                <w:rFonts w:ascii="Cambria" w:hAnsi="Cambria" w:eastAsia="Cambria" w:cs="Cambria"/>
                <w:noProof w:val="0"/>
                <w:sz w:val="22"/>
                <w:szCs w:val="22"/>
                <w:lang w:val="en-US"/>
              </w:rPr>
              <w:t xml:space="preserve"> OpenSSH </w:t>
            </w:r>
            <w:r w:rsidRPr="677A6E9C" w:rsidR="239CA764">
              <w:rPr>
                <w:rFonts w:ascii="Cambria" w:hAnsi="Cambria" w:eastAsia="Cambria" w:cs="Cambria"/>
                <w:noProof w:val="0"/>
                <w:sz w:val="22"/>
                <w:szCs w:val="22"/>
                <w:lang w:val="en-US"/>
              </w:rPr>
              <w:t>cho</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biết</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lỗ</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hổng</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b w:val="1"/>
                <w:bCs w:val="1"/>
                <w:noProof w:val="0"/>
                <w:sz w:val="22"/>
                <w:szCs w:val="22"/>
                <w:lang w:val="en-US"/>
              </w:rPr>
              <w:t>không</w:t>
            </w:r>
            <w:r w:rsidRPr="677A6E9C" w:rsidR="239CA764">
              <w:rPr>
                <w:rFonts w:ascii="Cambria" w:hAnsi="Cambria" w:eastAsia="Cambria" w:cs="Cambria"/>
                <w:b w:val="1"/>
                <w:bCs w:val="1"/>
                <w:noProof w:val="0"/>
                <w:sz w:val="22"/>
                <w:szCs w:val="22"/>
                <w:lang w:val="en-US"/>
              </w:rPr>
              <w:t xml:space="preserve"> </w:t>
            </w:r>
            <w:r w:rsidRPr="677A6E9C" w:rsidR="239CA764">
              <w:rPr>
                <w:rFonts w:ascii="Cambria" w:hAnsi="Cambria" w:eastAsia="Cambria" w:cs="Cambria"/>
                <w:b w:val="1"/>
                <w:bCs w:val="1"/>
                <w:noProof w:val="0"/>
                <w:sz w:val="22"/>
                <w:szCs w:val="22"/>
                <w:lang w:val="en-US"/>
              </w:rPr>
              <w:t>được</w:t>
            </w:r>
            <w:r w:rsidRPr="677A6E9C" w:rsidR="239CA764">
              <w:rPr>
                <w:rFonts w:ascii="Cambria" w:hAnsi="Cambria" w:eastAsia="Cambria" w:cs="Cambria"/>
                <w:b w:val="1"/>
                <w:bCs w:val="1"/>
                <w:noProof w:val="0"/>
                <w:sz w:val="22"/>
                <w:szCs w:val="22"/>
                <w:lang w:val="en-US"/>
              </w:rPr>
              <w:t xml:space="preserve"> tin </w:t>
            </w:r>
            <w:r w:rsidRPr="677A6E9C" w:rsidR="239CA764">
              <w:rPr>
                <w:rFonts w:ascii="Cambria" w:hAnsi="Cambria" w:eastAsia="Cambria" w:cs="Cambria"/>
                <w:b w:val="1"/>
                <w:bCs w:val="1"/>
                <w:noProof w:val="0"/>
                <w:sz w:val="22"/>
                <w:szCs w:val="22"/>
                <w:lang w:val="en-US"/>
              </w:rPr>
              <w:t>là</w:t>
            </w:r>
            <w:r w:rsidRPr="677A6E9C" w:rsidR="239CA764">
              <w:rPr>
                <w:rFonts w:ascii="Cambria" w:hAnsi="Cambria" w:eastAsia="Cambria" w:cs="Cambria"/>
                <w:b w:val="1"/>
                <w:bCs w:val="1"/>
                <w:noProof w:val="0"/>
                <w:sz w:val="22"/>
                <w:szCs w:val="22"/>
                <w:lang w:val="en-US"/>
              </w:rPr>
              <w:t xml:space="preserve"> </w:t>
            </w:r>
            <w:r w:rsidRPr="677A6E9C" w:rsidR="239CA764">
              <w:rPr>
                <w:rFonts w:ascii="Cambria" w:hAnsi="Cambria" w:eastAsia="Cambria" w:cs="Cambria"/>
                <w:b w:val="1"/>
                <w:bCs w:val="1"/>
                <w:noProof w:val="0"/>
                <w:sz w:val="22"/>
                <w:szCs w:val="22"/>
                <w:lang w:val="en-US"/>
              </w:rPr>
              <w:t>có</w:t>
            </w:r>
            <w:r w:rsidRPr="677A6E9C" w:rsidR="239CA764">
              <w:rPr>
                <w:rFonts w:ascii="Cambria" w:hAnsi="Cambria" w:eastAsia="Cambria" w:cs="Cambria"/>
                <w:b w:val="1"/>
                <w:bCs w:val="1"/>
                <w:noProof w:val="0"/>
                <w:sz w:val="22"/>
                <w:szCs w:val="22"/>
                <w:lang w:val="en-US"/>
              </w:rPr>
              <w:t xml:space="preserve"> </w:t>
            </w:r>
            <w:r w:rsidRPr="677A6E9C" w:rsidR="239CA764">
              <w:rPr>
                <w:rFonts w:ascii="Cambria" w:hAnsi="Cambria" w:eastAsia="Cambria" w:cs="Cambria"/>
                <w:b w:val="1"/>
                <w:bCs w:val="1"/>
                <w:noProof w:val="0"/>
                <w:sz w:val="22"/>
                <w:szCs w:val="22"/>
                <w:lang w:val="en-US"/>
              </w:rPr>
              <w:t>thể</w:t>
            </w:r>
            <w:r w:rsidRPr="677A6E9C" w:rsidR="239CA764">
              <w:rPr>
                <w:rFonts w:ascii="Cambria" w:hAnsi="Cambria" w:eastAsia="Cambria" w:cs="Cambria"/>
                <w:b w:val="1"/>
                <w:bCs w:val="1"/>
                <w:noProof w:val="0"/>
                <w:sz w:val="22"/>
                <w:szCs w:val="22"/>
                <w:lang w:val="en-US"/>
              </w:rPr>
              <w:t xml:space="preserve"> </w:t>
            </w:r>
            <w:r w:rsidRPr="677A6E9C" w:rsidR="239CA764">
              <w:rPr>
                <w:rFonts w:ascii="Cambria" w:hAnsi="Cambria" w:eastAsia="Cambria" w:cs="Cambria"/>
                <w:b w:val="1"/>
                <w:bCs w:val="1"/>
                <w:noProof w:val="0"/>
                <w:sz w:val="22"/>
                <w:szCs w:val="22"/>
                <w:lang w:val="en-US"/>
              </w:rPr>
              <w:t>khai</w:t>
            </w:r>
            <w:r w:rsidRPr="677A6E9C" w:rsidR="239CA764">
              <w:rPr>
                <w:rFonts w:ascii="Cambria" w:hAnsi="Cambria" w:eastAsia="Cambria" w:cs="Cambria"/>
                <w:b w:val="1"/>
                <w:bCs w:val="1"/>
                <w:noProof w:val="0"/>
                <w:sz w:val="22"/>
                <w:szCs w:val="22"/>
                <w:lang w:val="en-US"/>
              </w:rPr>
              <w:t xml:space="preserve"> </w:t>
            </w:r>
            <w:r w:rsidRPr="677A6E9C" w:rsidR="239CA764">
              <w:rPr>
                <w:rFonts w:ascii="Cambria" w:hAnsi="Cambria" w:eastAsia="Cambria" w:cs="Cambria"/>
                <w:b w:val="1"/>
                <w:bCs w:val="1"/>
                <w:noProof w:val="0"/>
                <w:sz w:val="22"/>
                <w:szCs w:val="22"/>
                <w:lang w:val="en-US"/>
              </w:rPr>
              <w:t>thác</w:t>
            </w:r>
            <w:r w:rsidRPr="677A6E9C" w:rsidR="239CA764">
              <w:rPr>
                <w:rFonts w:ascii="Cambria" w:hAnsi="Cambria" w:eastAsia="Cambria" w:cs="Cambria"/>
                <w:noProof w:val="0"/>
                <w:sz w:val="22"/>
                <w:szCs w:val="22"/>
                <w:lang w:val="en-US"/>
              </w:rPr>
              <w:t xml:space="preserve"> do </w:t>
            </w:r>
            <w:r w:rsidRPr="677A6E9C" w:rsidR="239CA764">
              <w:rPr>
                <w:rFonts w:ascii="Cambria" w:hAnsi="Cambria" w:eastAsia="Cambria" w:cs="Cambria"/>
                <w:noProof w:val="0"/>
                <w:sz w:val="22"/>
                <w:szCs w:val="22"/>
                <w:lang w:val="en-US"/>
              </w:rPr>
              <w:t>tiến</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trình</w:t>
            </w:r>
            <w:r w:rsidRPr="677A6E9C" w:rsidR="239CA764">
              <w:rPr>
                <w:rFonts w:ascii="Cambria" w:hAnsi="Cambria" w:eastAsia="Cambria" w:cs="Cambria"/>
                <w:noProof w:val="0"/>
                <w:sz w:val="22"/>
                <w:szCs w:val="22"/>
                <w:lang w:val="en-US"/>
              </w:rPr>
              <w:t xml:space="preserve"> pre-auth </w:t>
            </w:r>
            <w:r w:rsidRPr="677A6E9C" w:rsidR="239CA764">
              <w:rPr>
                <w:rFonts w:ascii="Cambria" w:hAnsi="Cambria" w:eastAsia="Cambria" w:cs="Cambria"/>
                <w:noProof w:val="0"/>
                <w:sz w:val="22"/>
                <w:szCs w:val="22"/>
                <w:lang w:val="en-US"/>
              </w:rPr>
              <w:t>chạy</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không</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đặc</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quyền</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và</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được</w:t>
            </w:r>
            <w:r w:rsidRPr="677A6E9C" w:rsidR="239CA764">
              <w:rPr>
                <w:rFonts w:ascii="Cambria" w:hAnsi="Cambria" w:eastAsia="Cambria" w:cs="Cambria"/>
                <w:noProof w:val="0"/>
                <w:sz w:val="22"/>
                <w:szCs w:val="22"/>
                <w:lang w:val="en-US"/>
              </w:rPr>
              <w:t xml:space="preserve"> sandbox. </w:t>
            </w:r>
            <w:r w:rsidRPr="677A6E9C" w:rsidR="239CA764">
              <w:rPr>
                <w:rFonts w:ascii="Cambria" w:hAnsi="Cambria" w:eastAsia="Cambria" w:cs="Cambria"/>
                <w:noProof w:val="0"/>
                <w:sz w:val="22"/>
                <w:szCs w:val="22"/>
                <w:lang w:val="en-US"/>
              </w:rPr>
              <w:t>Ngoài</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ra</w:t>
            </w:r>
            <w:r w:rsidRPr="677A6E9C" w:rsidR="239CA764">
              <w:rPr>
                <w:rFonts w:ascii="Cambria" w:hAnsi="Cambria" w:eastAsia="Cambria" w:cs="Cambria"/>
                <w:noProof w:val="0"/>
                <w:sz w:val="22"/>
                <w:szCs w:val="22"/>
                <w:lang w:val="en-US"/>
              </w:rPr>
              <w:t xml:space="preserve">, AI </w:t>
            </w:r>
            <w:r w:rsidRPr="677A6E9C" w:rsidR="239CA764">
              <w:rPr>
                <w:rFonts w:ascii="Cambria" w:hAnsi="Cambria" w:eastAsia="Cambria" w:cs="Cambria"/>
                <w:noProof w:val="0"/>
                <w:sz w:val="22"/>
                <w:szCs w:val="22"/>
                <w:lang w:val="en-US"/>
              </w:rPr>
              <w:t>mô</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tả</w:t>
            </w:r>
            <w:r w:rsidRPr="677A6E9C" w:rsidR="239CA764">
              <w:rPr>
                <w:rFonts w:ascii="Cambria" w:hAnsi="Cambria" w:eastAsia="Cambria" w:cs="Cambria"/>
                <w:noProof w:val="0"/>
                <w:sz w:val="22"/>
                <w:szCs w:val="22"/>
                <w:lang w:val="en-US"/>
              </w:rPr>
              <w:t xml:space="preserve"> DoS </w:t>
            </w:r>
            <w:r w:rsidRPr="677A6E9C" w:rsidR="239CA764">
              <w:rPr>
                <w:rFonts w:ascii="Cambria" w:hAnsi="Cambria" w:eastAsia="Cambria" w:cs="Cambria"/>
                <w:noProof w:val="0"/>
                <w:sz w:val="22"/>
                <w:szCs w:val="22"/>
                <w:lang w:val="en-US"/>
              </w:rPr>
              <w:t>và</w:t>
            </w:r>
            <w:r w:rsidRPr="677A6E9C" w:rsidR="239CA764">
              <w:rPr>
                <w:rFonts w:ascii="Cambria" w:hAnsi="Cambria" w:eastAsia="Cambria" w:cs="Cambria"/>
                <w:noProof w:val="0"/>
                <w:sz w:val="22"/>
                <w:szCs w:val="22"/>
                <w:lang w:val="en-US"/>
              </w:rPr>
              <w:t xml:space="preserve"> RCE </w:t>
            </w:r>
            <w:r w:rsidRPr="677A6E9C" w:rsidR="239CA764">
              <w:rPr>
                <w:rFonts w:ascii="Cambria" w:hAnsi="Cambria" w:eastAsia="Cambria" w:cs="Cambria"/>
                <w:noProof w:val="0"/>
                <w:sz w:val="22"/>
                <w:szCs w:val="22"/>
                <w:lang w:val="en-US"/>
              </w:rPr>
              <w:t>như</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những</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hậu</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quả</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có</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thể</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xảy</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ra</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nếu</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khai</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thác</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thành</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công</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phần</w:t>
            </w:r>
            <w:r w:rsidRPr="677A6E9C" w:rsidR="239CA764">
              <w:rPr>
                <w:rFonts w:ascii="Cambria" w:hAnsi="Cambria" w:eastAsia="Cambria" w:cs="Cambria"/>
                <w:noProof w:val="0"/>
                <w:sz w:val="22"/>
                <w:szCs w:val="22"/>
                <w:lang w:val="en-US"/>
              </w:rPr>
              <w:t xml:space="preserve"> RCE </w:t>
            </w:r>
            <w:r w:rsidRPr="677A6E9C" w:rsidR="239CA764">
              <w:rPr>
                <w:rFonts w:ascii="Cambria" w:hAnsi="Cambria" w:eastAsia="Cambria" w:cs="Cambria"/>
                <w:noProof w:val="0"/>
                <w:sz w:val="22"/>
                <w:szCs w:val="22"/>
                <w:lang w:val="en-US"/>
              </w:rPr>
              <w:t>cần</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được</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nhấn</w:t>
            </w:r>
            <w:r w:rsidRPr="677A6E9C" w:rsidR="239CA764">
              <w:rPr>
                <w:rFonts w:ascii="Cambria" w:hAnsi="Cambria" w:eastAsia="Cambria" w:cs="Cambria"/>
                <w:noProof w:val="0"/>
                <w:sz w:val="22"/>
                <w:szCs w:val="22"/>
                <w:lang w:val="en-US"/>
              </w:rPr>
              <w:t xml:space="preserve"> mạnh </w:t>
            </w:r>
            <w:r w:rsidRPr="677A6E9C" w:rsidR="239CA764">
              <w:rPr>
                <w:rFonts w:ascii="Cambria" w:hAnsi="Cambria" w:eastAsia="Cambria" w:cs="Cambria"/>
                <w:noProof w:val="0"/>
                <w:sz w:val="22"/>
                <w:szCs w:val="22"/>
                <w:lang w:val="en-US"/>
              </w:rPr>
              <w:t>là</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b w:val="1"/>
                <w:bCs w:val="1"/>
                <w:noProof w:val="0"/>
                <w:sz w:val="22"/>
                <w:szCs w:val="22"/>
                <w:lang w:val="en-US"/>
              </w:rPr>
              <w:t>theoretical</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còn</w:t>
            </w:r>
            <w:r w:rsidRPr="677A6E9C" w:rsidR="239CA764">
              <w:rPr>
                <w:rFonts w:ascii="Cambria" w:hAnsi="Cambria" w:eastAsia="Cambria" w:cs="Cambria"/>
                <w:noProof w:val="0"/>
                <w:sz w:val="22"/>
                <w:szCs w:val="22"/>
                <w:lang w:val="en-US"/>
              </w:rPr>
              <w:t xml:space="preserve"> OpenSSH </w:t>
            </w:r>
            <w:r w:rsidRPr="677A6E9C" w:rsidR="239CA764">
              <w:rPr>
                <w:rFonts w:ascii="Cambria" w:hAnsi="Cambria" w:eastAsia="Cambria" w:cs="Cambria"/>
                <w:noProof w:val="0"/>
                <w:sz w:val="22"/>
                <w:szCs w:val="22"/>
                <w:lang w:val="en-US"/>
              </w:rPr>
              <w:t>không</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xác</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nhận</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khả</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năng</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khai</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thác</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thực</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tế</w:t>
            </w:r>
            <w:r w:rsidRPr="677A6E9C" w:rsidR="239CA764">
              <w:rPr>
                <w:rFonts w:ascii="Cambria" w:hAnsi="Cambria" w:eastAsia="Cambria" w:cs="Cambria"/>
                <w:noProof w:val="0"/>
                <w:sz w:val="22"/>
                <w:szCs w:val="22"/>
                <w:lang w:val="en-US"/>
              </w:rPr>
              <w:t xml:space="preserve">. </w:t>
            </w:r>
          </w:p>
          <w:p w:rsidR="7E50FD77" w:rsidP="677A6E9C" w:rsidRDefault="7E50FD77" w14:paraId="47243381" w14:textId="2E06C8CA">
            <w:pPr>
              <w:spacing w:before="240" w:beforeAutospacing="off" w:after="240" w:afterAutospacing="off"/>
            </w:pPr>
            <w:r w:rsidRPr="677A6E9C" w:rsidR="239CA764">
              <w:rPr>
                <w:rFonts w:ascii="Cambria" w:hAnsi="Cambria" w:eastAsia="Cambria" w:cs="Cambria"/>
                <w:noProof w:val="0"/>
                <w:sz w:val="22"/>
                <w:szCs w:val="22"/>
                <w:lang w:val="en-US"/>
              </w:rPr>
              <w:t xml:space="preserve">Case </w:t>
            </w:r>
            <w:r w:rsidRPr="677A6E9C" w:rsidR="239CA764">
              <w:rPr>
                <w:rFonts w:ascii="Cambria" w:hAnsi="Cambria" w:eastAsia="Cambria" w:cs="Cambria"/>
                <w:noProof w:val="0"/>
                <w:sz w:val="22"/>
                <w:szCs w:val="22"/>
                <w:lang w:val="en-US"/>
              </w:rPr>
              <w:t>này</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là</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một</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ví</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dụ</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khá</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rõ</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cho</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b w:val="1"/>
                <w:bCs w:val="1"/>
                <w:noProof w:val="0"/>
                <w:sz w:val="22"/>
                <w:szCs w:val="22"/>
                <w:lang w:val="en-US"/>
              </w:rPr>
              <w:t>AI overstatement</w:t>
            </w:r>
            <w:r w:rsidRPr="677A6E9C" w:rsidR="239CA764">
              <w:rPr>
                <w:rFonts w:ascii="Cambria" w:hAnsi="Cambria" w:eastAsia="Cambria" w:cs="Cambria"/>
                <w:noProof w:val="0"/>
                <w:sz w:val="22"/>
                <w:szCs w:val="22"/>
                <w:lang w:val="en-US"/>
              </w:rPr>
              <w:t xml:space="preserve">: Gemini </w:t>
            </w:r>
            <w:r w:rsidRPr="677A6E9C" w:rsidR="239CA764">
              <w:rPr>
                <w:rFonts w:ascii="Cambria" w:hAnsi="Cambria" w:eastAsia="Cambria" w:cs="Cambria"/>
                <w:noProof w:val="0"/>
                <w:sz w:val="22"/>
                <w:szCs w:val="22"/>
                <w:lang w:val="en-US"/>
              </w:rPr>
              <w:t>không</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sai</w:t>
            </w:r>
            <w:r w:rsidRPr="677A6E9C" w:rsidR="239CA764">
              <w:rPr>
                <w:rFonts w:ascii="Cambria" w:hAnsi="Cambria" w:eastAsia="Cambria" w:cs="Cambria"/>
                <w:noProof w:val="0"/>
                <w:sz w:val="22"/>
                <w:szCs w:val="22"/>
                <w:lang w:val="en-US"/>
              </w:rPr>
              <w:t xml:space="preserve"> ở </w:t>
            </w:r>
            <w:r w:rsidRPr="677A6E9C" w:rsidR="239CA764">
              <w:rPr>
                <w:rFonts w:ascii="Cambria" w:hAnsi="Cambria" w:eastAsia="Cambria" w:cs="Cambria"/>
                <w:noProof w:val="0"/>
                <w:sz w:val="22"/>
                <w:szCs w:val="22"/>
                <w:lang w:val="en-US"/>
              </w:rPr>
              <w:t>bản</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chất</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lỗ</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hổng</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nhưng</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đã</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đưa</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thêm</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một</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mức</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độ</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nghiêm</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trọng</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không</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phù</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hợp</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với</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đánh</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giá</w:t>
            </w:r>
            <w:r w:rsidRPr="677A6E9C" w:rsidR="239CA764">
              <w:rPr>
                <w:rFonts w:ascii="Cambria" w:hAnsi="Cambria" w:eastAsia="Cambria" w:cs="Cambria"/>
                <w:noProof w:val="0"/>
                <w:sz w:val="22"/>
                <w:szCs w:val="22"/>
                <w:lang w:val="en-US"/>
              </w:rPr>
              <w:t xml:space="preserve"> NVD </w:t>
            </w:r>
            <w:r w:rsidRPr="677A6E9C" w:rsidR="239CA764">
              <w:rPr>
                <w:rFonts w:ascii="Cambria" w:hAnsi="Cambria" w:eastAsia="Cambria" w:cs="Cambria"/>
                <w:noProof w:val="0"/>
                <w:sz w:val="22"/>
                <w:szCs w:val="22"/>
                <w:lang w:val="en-US"/>
              </w:rPr>
              <w:t>hiện</w:t>
            </w:r>
            <w:r w:rsidRPr="677A6E9C" w:rsidR="239CA764">
              <w:rPr>
                <w:rFonts w:ascii="Cambria" w:hAnsi="Cambria" w:eastAsia="Cambria" w:cs="Cambria"/>
                <w:noProof w:val="0"/>
                <w:sz w:val="22"/>
                <w:szCs w:val="22"/>
                <w:lang w:val="en-US"/>
              </w:rPr>
              <w:t xml:space="preserve"> </w:t>
            </w:r>
            <w:r w:rsidRPr="677A6E9C" w:rsidR="239CA764">
              <w:rPr>
                <w:rFonts w:ascii="Cambria" w:hAnsi="Cambria" w:eastAsia="Cambria" w:cs="Cambria"/>
                <w:noProof w:val="0"/>
                <w:sz w:val="22"/>
                <w:szCs w:val="22"/>
                <w:lang w:val="en-US"/>
              </w:rPr>
              <w:t>tại</w:t>
            </w:r>
            <w:r w:rsidRPr="677A6E9C" w:rsidR="239CA764">
              <w:rPr>
                <w:rFonts w:ascii="Cambria" w:hAnsi="Cambria" w:eastAsia="Cambria" w:cs="Cambria"/>
                <w:noProof w:val="0"/>
                <w:sz w:val="22"/>
                <w:szCs w:val="22"/>
                <w:lang w:val="en-US"/>
              </w:rPr>
              <w:t>.</w:t>
            </w:r>
            <w:r>
              <w:br/>
            </w:r>
            <w:r>
              <w:br/>
            </w:r>
            <w:r w:rsidRPr="677A6E9C" w:rsidR="6DEAF941">
              <w:rPr>
                <w:rFonts w:ascii="Cambria" w:hAnsi="Cambria" w:eastAsia="Cambria" w:cs="Cambria"/>
                <w:noProof w:val="0"/>
                <w:sz w:val="22"/>
                <w:szCs w:val="22"/>
                <w:lang w:val="en-US"/>
              </w:rPr>
              <w:t>Nguồn tham khảo:</w:t>
            </w:r>
          </w:p>
          <w:p w:rsidR="7E50FD77" w:rsidP="677A6E9C" w:rsidRDefault="7E50FD77" w14:paraId="54092011" w14:textId="3D2BFD61">
            <w:pPr>
              <w:spacing w:before="240" w:beforeAutospacing="off" w:after="240" w:afterAutospacing="off"/>
            </w:pPr>
            <w:hyperlink r:id="R87598f7d6cb64392">
              <w:r w:rsidRPr="677A6E9C" w:rsidR="6DEAF941">
                <w:rPr>
                  <w:rStyle w:val="Hyperlink"/>
                  <w:noProof w:val="0"/>
                  <w:lang w:val="en-US"/>
                </w:rPr>
                <w:t>https://www.openssh.org/security.html?utm_source=chatgpt.com</w:t>
              </w:r>
            </w:hyperlink>
          </w:p>
          <w:p w:rsidR="7E50FD77" w:rsidP="677A6E9C" w:rsidRDefault="7E50FD77" w14:paraId="01772790" w14:textId="7DCB4E19">
            <w:pPr>
              <w:spacing w:before="240" w:beforeAutospacing="off" w:after="240" w:afterAutospacing="off"/>
            </w:pPr>
            <w:hyperlink r:id="Rb0ee785eeede4e58">
              <w:r w:rsidRPr="677A6E9C" w:rsidR="6DEAF941">
                <w:rPr>
                  <w:rStyle w:val="Hyperlink"/>
                  <w:noProof w:val="0"/>
                  <w:lang w:val="en-US"/>
                </w:rPr>
                <w:t>https://nvd.nist.gov/vuln/detail/cve-2023-25136?utm_source=chatgpt.com</w:t>
              </w:r>
            </w:hyperlink>
          </w:p>
          <w:p w:rsidR="7E50FD77" w:rsidP="7E50FD77" w:rsidRDefault="7E50FD77" w14:paraId="0123E130" w14:textId="32BE352D">
            <w:pPr>
              <w:pStyle w:val="Normal"/>
            </w:pPr>
          </w:p>
        </w:tc>
        <w:tc>
          <w:tcPr>
            <w:cnfStyle w:val="000000000000" w:firstRow="0" w:lastRow="0" w:firstColumn="0" w:lastColumn="0" w:oddVBand="0" w:evenVBand="0" w:oddHBand="0" w:evenHBand="0" w:firstRowFirstColumn="0" w:firstRowLastColumn="0" w:lastRowFirstColumn="0" w:lastRowLastColumn="0"/>
            <w:tcW w:w="420" w:type="dxa"/>
            <w:tcMar/>
          </w:tcPr>
          <w:p w:rsidR="7E50FD77" w:rsidP="7E50FD77" w:rsidRDefault="7E50FD77" w14:paraId="0B70241C" w14:textId="346DA3C1">
            <w:pPr>
              <w:pStyle w:val="Normal"/>
            </w:pPr>
            <w:r w:rsidR="71580F0E">
              <w:rPr/>
              <w:t>VALID</w:t>
            </w:r>
          </w:p>
        </w:tc>
        <w:tc>
          <w:tcPr>
            <w:cnfStyle w:val="000000000000" w:firstRow="0" w:lastRow="0" w:firstColumn="0" w:lastColumn="0" w:oddVBand="0" w:evenVBand="0" w:oddHBand="0" w:evenHBand="0" w:firstRowFirstColumn="0" w:firstRowLastColumn="0" w:lastRowFirstColumn="0" w:lastRowLastColumn="0"/>
            <w:tcW w:w="1754" w:type="dxa"/>
            <w:tcMar/>
          </w:tcPr>
          <w:p w:rsidR="7E50FD77" w:rsidP="7E50FD77" w:rsidRDefault="7E50FD77" w14:paraId="4C9FA391" w14:textId="703B9B18">
            <w:pPr>
              <w:pStyle w:val="Normal"/>
            </w:pPr>
            <w:r w:rsidR="71580F0E">
              <w:rPr/>
              <w:t>ISTQB đề cập đến việc lựa chọn và sử dụng các công cụ hỗ trợ kiểm thử để cải thiện hiệu quả và hiệu suất. Do đó, tôi nhờ trợ giúp AI xác định đúng bản chất lỗi và đưa ra những bằng chứng cũng như link rõ ràng minh bạch. AI giải thích cụ thể chi tiết từng lỗi có trong output. AI đã cung cấp đầy đủ thông tin cần thiết.</w:t>
            </w:r>
          </w:p>
        </w:tc>
        <w:tc>
          <w:tcPr>
            <w:cnfStyle w:val="000000000000" w:firstRow="0" w:lastRow="0" w:firstColumn="0" w:lastColumn="0" w:oddVBand="0" w:evenVBand="0" w:oddHBand="0" w:evenHBand="0" w:firstRowFirstColumn="0" w:firstRowLastColumn="0" w:lastRowFirstColumn="0" w:lastRowLastColumn="0"/>
            <w:tcW w:w="1632" w:type="dxa"/>
            <w:tcMar/>
          </w:tcPr>
          <w:p w:rsidR="7E50FD77" w:rsidP="677A6E9C" w:rsidRDefault="7E50FD77" w14:paraId="0EB4834E" w14:textId="08AAC4CE">
            <w:pPr>
              <w:pStyle w:val="Normal"/>
              <w:spacing w:before="0" w:beforeAutospacing="off" w:after="240" w:afterAutospacing="off"/>
              <w:ind w:left="0"/>
              <w:jc w:val="left"/>
              <w:rPr>
                <w:rFonts w:ascii="Cambria" w:hAnsi="Cambria" w:eastAsia="Cambria" w:cs="Cambria"/>
                <w:b w:val="0"/>
                <w:bCs w:val="0"/>
                <w:noProof w:val="0"/>
                <w:sz w:val="22"/>
                <w:szCs w:val="22"/>
                <w:lang w:val="en-US"/>
              </w:rPr>
            </w:pPr>
            <w:r w:rsidRPr="677A6E9C" w:rsidR="71580F0E">
              <w:rPr>
                <w:b w:val="0"/>
                <w:bCs w:val="0"/>
                <w:sz w:val="22"/>
                <w:szCs w:val="22"/>
              </w:rPr>
              <w:t xml:space="preserve">Đọc </w:t>
            </w:r>
            <w:r w:rsidRPr="677A6E9C" w:rsidR="71580F0E">
              <w:rPr>
                <w:b w:val="0"/>
                <w:bCs w:val="0"/>
                <w:sz w:val="22"/>
                <w:szCs w:val="22"/>
              </w:rPr>
              <w:t>lại</w:t>
            </w:r>
            <w:r w:rsidRPr="677A6E9C" w:rsidR="71580F0E">
              <w:rPr>
                <w:b w:val="0"/>
                <w:bCs w:val="0"/>
                <w:sz w:val="22"/>
                <w:szCs w:val="22"/>
              </w:rPr>
              <w:t xml:space="preserve"> </w:t>
            </w:r>
            <w:r w:rsidRPr="677A6E9C" w:rsidR="71580F0E">
              <w:rPr>
                <w:b w:val="0"/>
                <w:bCs w:val="0"/>
                <w:sz w:val="22"/>
                <w:szCs w:val="22"/>
              </w:rPr>
              <w:t>những</w:t>
            </w:r>
            <w:r w:rsidRPr="677A6E9C" w:rsidR="71580F0E">
              <w:rPr>
                <w:b w:val="0"/>
                <w:bCs w:val="0"/>
                <w:sz w:val="22"/>
                <w:szCs w:val="22"/>
              </w:rPr>
              <w:t xml:space="preserve"> </w:t>
            </w:r>
            <w:r w:rsidRPr="677A6E9C" w:rsidR="71580F0E">
              <w:rPr>
                <w:b w:val="0"/>
                <w:bCs w:val="0"/>
                <w:sz w:val="22"/>
                <w:szCs w:val="22"/>
              </w:rPr>
              <w:t>dẫn</w:t>
            </w:r>
            <w:r w:rsidRPr="677A6E9C" w:rsidR="71580F0E">
              <w:rPr>
                <w:b w:val="0"/>
                <w:bCs w:val="0"/>
                <w:sz w:val="22"/>
                <w:szCs w:val="22"/>
              </w:rPr>
              <w:t xml:space="preserve"> </w:t>
            </w:r>
            <w:r w:rsidRPr="677A6E9C" w:rsidR="71580F0E">
              <w:rPr>
                <w:b w:val="0"/>
                <w:bCs w:val="0"/>
                <w:sz w:val="22"/>
                <w:szCs w:val="22"/>
              </w:rPr>
              <w:t>chứng</w:t>
            </w:r>
            <w:r w:rsidRPr="677A6E9C" w:rsidR="71580F0E">
              <w:rPr>
                <w:b w:val="0"/>
                <w:bCs w:val="0"/>
                <w:sz w:val="22"/>
                <w:szCs w:val="22"/>
              </w:rPr>
              <w:t xml:space="preserve">, </w:t>
            </w:r>
            <w:r w:rsidRPr="677A6E9C" w:rsidR="71580F0E">
              <w:rPr>
                <w:b w:val="0"/>
                <w:bCs w:val="0"/>
                <w:sz w:val="22"/>
                <w:szCs w:val="22"/>
              </w:rPr>
              <w:t>chứng</w:t>
            </w:r>
            <w:r w:rsidRPr="677A6E9C" w:rsidR="71580F0E">
              <w:rPr>
                <w:b w:val="0"/>
                <w:bCs w:val="0"/>
                <w:sz w:val="22"/>
                <w:szCs w:val="22"/>
              </w:rPr>
              <w:t xml:space="preserve"> </w:t>
            </w:r>
            <w:r w:rsidRPr="677A6E9C" w:rsidR="71580F0E">
              <w:rPr>
                <w:b w:val="0"/>
                <w:bCs w:val="0"/>
                <w:sz w:val="22"/>
                <w:szCs w:val="22"/>
              </w:rPr>
              <w:t>cứ</w:t>
            </w:r>
            <w:r w:rsidRPr="677A6E9C" w:rsidR="71580F0E">
              <w:rPr>
                <w:b w:val="0"/>
                <w:bCs w:val="0"/>
                <w:sz w:val="22"/>
                <w:szCs w:val="22"/>
              </w:rPr>
              <w:t xml:space="preserve"> </w:t>
            </w:r>
            <w:r w:rsidRPr="677A6E9C" w:rsidR="71580F0E">
              <w:rPr>
                <w:b w:val="0"/>
                <w:bCs w:val="0"/>
                <w:sz w:val="22"/>
                <w:szCs w:val="22"/>
              </w:rPr>
              <w:t>trong</w:t>
            </w:r>
            <w:r w:rsidRPr="677A6E9C" w:rsidR="71580F0E">
              <w:rPr>
                <w:b w:val="0"/>
                <w:bCs w:val="0"/>
                <w:sz w:val="22"/>
                <w:szCs w:val="22"/>
              </w:rPr>
              <w:t xml:space="preserve"> link AI </w:t>
            </w:r>
            <w:r w:rsidRPr="677A6E9C" w:rsidR="71580F0E">
              <w:rPr>
                <w:b w:val="0"/>
                <w:bCs w:val="0"/>
                <w:sz w:val="22"/>
                <w:szCs w:val="22"/>
              </w:rPr>
              <w:t>đưa</w:t>
            </w:r>
            <w:r w:rsidRPr="677A6E9C" w:rsidR="71580F0E">
              <w:rPr>
                <w:b w:val="0"/>
                <w:bCs w:val="0"/>
                <w:sz w:val="22"/>
                <w:szCs w:val="22"/>
              </w:rPr>
              <w:t xml:space="preserve"> </w:t>
            </w:r>
            <w:r w:rsidRPr="677A6E9C" w:rsidR="71580F0E">
              <w:rPr>
                <w:b w:val="0"/>
                <w:bCs w:val="0"/>
                <w:sz w:val="22"/>
                <w:szCs w:val="22"/>
              </w:rPr>
              <w:t>ra</w:t>
            </w:r>
            <w:r w:rsidRPr="677A6E9C" w:rsidR="71580F0E">
              <w:rPr>
                <w:b w:val="0"/>
                <w:bCs w:val="0"/>
                <w:sz w:val="22"/>
                <w:szCs w:val="22"/>
              </w:rPr>
              <w:t xml:space="preserve">, </w:t>
            </w:r>
            <w:r w:rsidRPr="677A6E9C" w:rsidR="71580F0E">
              <w:rPr>
                <w:b w:val="0"/>
                <w:bCs w:val="0"/>
                <w:sz w:val="22"/>
                <w:szCs w:val="22"/>
              </w:rPr>
              <w:t>cũng</w:t>
            </w:r>
            <w:r w:rsidRPr="677A6E9C" w:rsidR="71580F0E">
              <w:rPr>
                <w:b w:val="0"/>
                <w:bCs w:val="0"/>
                <w:sz w:val="22"/>
                <w:szCs w:val="22"/>
              </w:rPr>
              <w:t xml:space="preserve"> </w:t>
            </w:r>
            <w:r w:rsidRPr="677A6E9C" w:rsidR="71580F0E">
              <w:rPr>
                <w:b w:val="0"/>
                <w:bCs w:val="0"/>
                <w:sz w:val="22"/>
                <w:szCs w:val="22"/>
              </w:rPr>
              <w:t>như</w:t>
            </w:r>
            <w:r w:rsidRPr="677A6E9C" w:rsidR="71580F0E">
              <w:rPr>
                <w:b w:val="0"/>
                <w:bCs w:val="0"/>
                <w:sz w:val="22"/>
                <w:szCs w:val="22"/>
              </w:rPr>
              <w:t xml:space="preserve"> </w:t>
            </w:r>
            <w:r w:rsidRPr="677A6E9C" w:rsidR="71580F0E">
              <w:rPr>
                <w:b w:val="0"/>
                <w:bCs w:val="0"/>
                <w:sz w:val="22"/>
                <w:szCs w:val="22"/>
              </w:rPr>
              <w:t>trang</w:t>
            </w:r>
            <w:r w:rsidRPr="677A6E9C" w:rsidR="71580F0E">
              <w:rPr>
                <w:b w:val="0"/>
                <w:bCs w:val="0"/>
                <w:sz w:val="22"/>
                <w:szCs w:val="22"/>
              </w:rPr>
              <w:t xml:space="preserve"> </w:t>
            </w:r>
            <w:r w:rsidRPr="677A6E9C" w:rsidR="71580F0E">
              <w:rPr>
                <w:b w:val="0"/>
                <w:bCs w:val="0"/>
                <w:sz w:val="22"/>
                <w:szCs w:val="22"/>
              </w:rPr>
              <w:t>lỗi</w:t>
            </w:r>
            <w:r w:rsidRPr="677A6E9C" w:rsidR="71580F0E">
              <w:rPr>
                <w:b w:val="0"/>
                <w:bCs w:val="0"/>
                <w:sz w:val="22"/>
                <w:szCs w:val="22"/>
              </w:rPr>
              <w:t xml:space="preserve"> </w:t>
            </w:r>
            <w:r w:rsidRPr="677A6E9C" w:rsidR="71580F0E">
              <w:rPr>
                <w:b w:val="0"/>
                <w:bCs w:val="0"/>
                <w:sz w:val="22"/>
                <w:szCs w:val="22"/>
              </w:rPr>
              <w:t>chính</w:t>
            </w:r>
            <w:r w:rsidRPr="677A6E9C" w:rsidR="71580F0E">
              <w:rPr>
                <w:b w:val="0"/>
                <w:bCs w:val="0"/>
                <w:sz w:val="22"/>
                <w:szCs w:val="22"/>
              </w:rPr>
              <w:t xml:space="preserve"> </w:t>
            </w:r>
            <w:r w:rsidRPr="677A6E9C" w:rsidR="71580F0E">
              <w:rPr>
                <w:b w:val="0"/>
                <w:bCs w:val="0"/>
                <w:sz w:val="22"/>
                <w:szCs w:val="22"/>
              </w:rPr>
              <w:t>thức</w:t>
            </w:r>
            <w:r w:rsidRPr="677A6E9C" w:rsidR="71580F0E">
              <w:rPr>
                <w:b w:val="0"/>
                <w:bCs w:val="0"/>
                <w:sz w:val="22"/>
                <w:szCs w:val="22"/>
              </w:rPr>
              <w:t xml:space="preserve"> </w:t>
            </w:r>
            <w:r w:rsidRPr="677A6E9C" w:rsidR="71580F0E">
              <w:rPr>
                <w:b w:val="0"/>
                <w:bCs w:val="0"/>
                <w:sz w:val="22"/>
                <w:szCs w:val="22"/>
              </w:rPr>
              <w:t>để</w:t>
            </w:r>
            <w:r w:rsidRPr="677A6E9C" w:rsidR="71580F0E">
              <w:rPr>
                <w:b w:val="0"/>
                <w:bCs w:val="0"/>
                <w:sz w:val="22"/>
                <w:szCs w:val="22"/>
              </w:rPr>
              <w:t xml:space="preserve"> so </w:t>
            </w:r>
            <w:r w:rsidRPr="677A6E9C" w:rsidR="71580F0E">
              <w:rPr>
                <w:b w:val="0"/>
                <w:bCs w:val="0"/>
                <w:sz w:val="22"/>
                <w:szCs w:val="22"/>
              </w:rPr>
              <w:t>sánh</w:t>
            </w:r>
            <w:r w:rsidRPr="677A6E9C" w:rsidR="71580F0E">
              <w:rPr>
                <w:b w:val="0"/>
                <w:bCs w:val="0"/>
                <w:sz w:val="22"/>
                <w:szCs w:val="22"/>
              </w:rPr>
              <w:t xml:space="preserve"> </w:t>
            </w:r>
            <w:r w:rsidRPr="677A6E9C" w:rsidR="71580F0E">
              <w:rPr>
                <w:b w:val="0"/>
                <w:bCs w:val="0"/>
                <w:sz w:val="22"/>
                <w:szCs w:val="22"/>
              </w:rPr>
              <w:t>với</w:t>
            </w:r>
            <w:r w:rsidRPr="677A6E9C" w:rsidR="71580F0E">
              <w:rPr>
                <w:b w:val="0"/>
                <w:bCs w:val="0"/>
                <w:sz w:val="22"/>
                <w:szCs w:val="22"/>
              </w:rPr>
              <w:t xml:space="preserve"> output </w:t>
            </w:r>
            <w:r w:rsidRPr="677A6E9C" w:rsidR="71580F0E">
              <w:rPr>
                <w:b w:val="0"/>
                <w:bCs w:val="0"/>
                <w:sz w:val="22"/>
                <w:szCs w:val="22"/>
              </w:rPr>
              <w:t>rồi</w:t>
            </w:r>
            <w:r w:rsidRPr="677A6E9C" w:rsidR="71580F0E">
              <w:rPr>
                <w:b w:val="0"/>
                <w:bCs w:val="0"/>
                <w:sz w:val="22"/>
                <w:szCs w:val="22"/>
              </w:rPr>
              <w:t xml:space="preserve"> </w:t>
            </w:r>
            <w:r w:rsidRPr="677A6E9C" w:rsidR="71580F0E">
              <w:rPr>
                <w:b w:val="0"/>
                <w:bCs w:val="0"/>
                <w:sz w:val="22"/>
                <w:szCs w:val="22"/>
              </w:rPr>
              <w:t>đưa</w:t>
            </w:r>
            <w:r w:rsidRPr="677A6E9C" w:rsidR="71580F0E">
              <w:rPr>
                <w:b w:val="0"/>
                <w:bCs w:val="0"/>
                <w:sz w:val="22"/>
                <w:szCs w:val="22"/>
              </w:rPr>
              <w:t xml:space="preserve"> </w:t>
            </w:r>
            <w:r w:rsidRPr="677A6E9C" w:rsidR="71580F0E">
              <w:rPr>
                <w:b w:val="0"/>
                <w:bCs w:val="0"/>
                <w:sz w:val="22"/>
                <w:szCs w:val="22"/>
              </w:rPr>
              <w:t>vào</w:t>
            </w:r>
            <w:r w:rsidRPr="677A6E9C" w:rsidR="71580F0E">
              <w:rPr>
                <w:b w:val="0"/>
                <w:bCs w:val="0"/>
                <w:sz w:val="22"/>
                <w:szCs w:val="22"/>
              </w:rPr>
              <w:t xml:space="preserve"> </w:t>
            </w:r>
            <w:r w:rsidRPr="677A6E9C" w:rsidR="71580F0E">
              <w:rPr>
                <w:b w:val="0"/>
                <w:bCs w:val="0"/>
                <w:sz w:val="22"/>
                <w:szCs w:val="22"/>
              </w:rPr>
              <w:t>báo</w:t>
            </w:r>
            <w:r w:rsidRPr="677A6E9C" w:rsidR="71580F0E">
              <w:rPr>
                <w:b w:val="0"/>
                <w:bCs w:val="0"/>
                <w:sz w:val="22"/>
                <w:szCs w:val="22"/>
              </w:rPr>
              <w:t xml:space="preserve"> </w:t>
            </w:r>
            <w:r w:rsidRPr="677A6E9C" w:rsidR="71580F0E">
              <w:rPr>
                <w:b w:val="0"/>
                <w:bCs w:val="0"/>
                <w:sz w:val="22"/>
                <w:szCs w:val="22"/>
              </w:rPr>
              <w:t>cáo</w:t>
            </w:r>
            <w:r w:rsidRPr="677A6E9C" w:rsidR="71580F0E">
              <w:rPr>
                <w:b w:val="0"/>
                <w:bCs w:val="0"/>
                <w:sz w:val="22"/>
                <w:szCs w:val="22"/>
              </w:rPr>
              <w:t xml:space="preserve">. Chỉnh </w:t>
            </w:r>
            <w:r w:rsidRPr="677A6E9C" w:rsidR="71580F0E">
              <w:rPr>
                <w:b w:val="0"/>
                <w:bCs w:val="0"/>
                <w:sz w:val="22"/>
                <w:szCs w:val="22"/>
              </w:rPr>
              <w:t>sửa</w:t>
            </w:r>
            <w:r w:rsidRPr="677A6E9C" w:rsidR="71580F0E">
              <w:rPr>
                <w:b w:val="0"/>
                <w:bCs w:val="0"/>
                <w:sz w:val="22"/>
                <w:szCs w:val="22"/>
              </w:rPr>
              <w:t xml:space="preserve"> </w:t>
            </w:r>
            <w:r w:rsidRPr="677A6E9C" w:rsidR="71580F0E">
              <w:rPr>
                <w:b w:val="0"/>
                <w:bCs w:val="0"/>
                <w:sz w:val="22"/>
                <w:szCs w:val="22"/>
              </w:rPr>
              <w:t>và</w:t>
            </w:r>
            <w:r w:rsidRPr="677A6E9C" w:rsidR="71580F0E">
              <w:rPr>
                <w:b w:val="0"/>
                <w:bCs w:val="0"/>
                <w:sz w:val="22"/>
                <w:szCs w:val="22"/>
              </w:rPr>
              <w:t xml:space="preserve"> </w:t>
            </w:r>
            <w:r w:rsidRPr="677A6E9C" w:rsidR="71580F0E">
              <w:rPr>
                <w:b w:val="0"/>
                <w:bCs w:val="0"/>
                <w:sz w:val="22"/>
                <w:szCs w:val="22"/>
              </w:rPr>
              <w:t>đưa</w:t>
            </w:r>
            <w:r w:rsidRPr="677A6E9C" w:rsidR="71580F0E">
              <w:rPr>
                <w:b w:val="0"/>
                <w:bCs w:val="0"/>
                <w:sz w:val="22"/>
                <w:szCs w:val="22"/>
              </w:rPr>
              <w:t xml:space="preserve"> </w:t>
            </w:r>
            <w:r w:rsidRPr="677A6E9C" w:rsidR="71580F0E">
              <w:rPr>
                <w:b w:val="0"/>
                <w:bCs w:val="0"/>
                <w:sz w:val="22"/>
                <w:szCs w:val="22"/>
              </w:rPr>
              <w:t>vào</w:t>
            </w:r>
            <w:r w:rsidRPr="677A6E9C" w:rsidR="71580F0E">
              <w:rPr>
                <w:b w:val="0"/>
                <w:bCs w:val="0"/>
                <w:sz w:val="22"/>
                <w:szCs w:val="22"/>
              </w:rPr>
              <w:t xml:space="preserve"> </w:t>
            </w:r>
            <w:r w:rsidRPr="677A6E9C" w:rsidR="71580F0E">
              <w:rPr>
                <w:b w:val="0"/>
                <w:bCs w:val="0"/>
                <w:sz w:val="22"/>
                <w:szCs w:val="22"/>
              </w:rPr>
              <w:t>báo</w:t>
            </w:r>
            <w:r w:rsidRPr="677A6E9C" w:rsidR="71580F0E">
              <w:rPr>
                <w:b w:val="0"/>
                <w:bCs w:val="0"/>
                <w:sz w:val="22"/>
                <w:szCs w:val="22"/>
              </w:rPr>
              <w:t xml:space="preserve"> </w:t>
            </w:r>
            <w:r w:rsidRPr="677A6E9C" w:rsidR="71580F0E">
              <w:rPr>
                <w:b w:val="0"/>
                <w:bCs w:val="0"/>
                <w:sz w:val="22"/>
                <w:szCs w:val="22"/>
              </w:rPr>
              <w:t>cáo</w:t>
            </w:r>
            <w:r w:rsidRPr="677A6E9C" w:rsidR="71580F0E">
              <w:rPr>
                <w:b w:val="0"/>
                <w:bCs w:val="0"/>
                <w:sz w:val="22"/>
                <w:szCs w:val="22"/>
              </w:rPr>
              <w:t>:</w:t>
            </w:r>
            <w:r w:rsidRPr="677A6E9C" w:rsidR="71580F0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677A6E9C" w:rsidR="71580F0E">
              <w:rPr>
                <w:rFonts w:ascii="Times New Roman" w:hAnsi="Times New Roman" w:eastAsia="Times New Roman" w:cs="Times New Roman"/>
                <w:b w:val="0"/>
                <w:bCs w:val="0"/>
                <w:i w:val="0"/>
                <w:iCs w:val="0"/>
                <w:caps w:val="0"/>
                <w:smallCaps w:val="0"/>
                <w:noProof w:val="0"/>
                <w:color w:val="FF0000"/>
                <w:sz w:val="22"/>
                <w:szCs w:val="22"/>
                <w:lang w:val="en-US"/>
              </w:rPr>
              <w:t>AI đang đánh giá quá mức về severity khi cho CVSS tới 9.8 Critical và mô tả là tùy thuộc vào tổ chức. Trong khi nguồn chính thức NVD chỉ đánh giá 6.5 Medium. Đây có khả năng là ảo giác AI vì đã đánh giá mức độ nghiêm trọng không phù hợp.</w:t>
            </w:r>
          </w:p>
          <w:p w:rsidR="7E50FD77" w:rsidP="677A6E9C" w:rsidRDefault="7E50FD77" w14:paraId="0F1C116F" w14:textId="6A624792">
            <w:pPr>
              <w:pStyle w:val="Normal"/>
              <w:rPr>
                <w:b w:val="0"/>
                <w:bCs w:val="0"/>
                <w:sz w:val="22"/>
                <w:szCs w:val="22"/>
              </w:rPr>
            </w:pPr>
          </w:p>
        </w:tc>
      </w:tr>
      <w:tr xmlns:wp14="http://schemas.microsoft.com/office/word/2010/wordml" w:rsidR="7E50FD77" w:rsidTr="677A6E9C" w14:paraId="4F875363"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1715381B" w:rsidP="677A6E9C" w:rsidRDefault="1715381B" w14:paraId="5323EA1D" w14:textId="01E940C6">
            <w:pPr>
              <w:pStyle w:val="Normal"/>
            </w:pPr>
            <w:r w:rsidRPr="677A6E9C" w:rsidR="3485C995">
              <w:rPr>
                <w:b w:val="1"/>
                <w:bCs w:val="1"/>
              </w:rPr>
              <w:t>Artifact #28</w:t>
            </w:r>
          </w:p>
          <w:p w:rsidR="7E50FD77" w:rsidP="677A6E9C" w:rsidRDefault="7E50FD77" w14:paraId="05C4441F" w14:textId="3EC3B066">
            <w:pPr>
              <w:pStyle w:val="Normal"/>
              <w:rPr>
                <w:b w:val="1"/>
                <w:bCs w:val="1"/>
              </w:rPr>
            </w:pPr>
          </w:p>
          <w:p w:rsidR="7E50FD77" w:rsidP="677A6E9C" w:rsidRDefault="7E50FD77" w14:paraId="60FEF06B" w14:textId="45A63450">
            <w:pPr>
              <w:pStyle w:val="Normal"/>
              <w:rPr>
                <w:rFonts w:ascii="Arial" w:hAnsi="Arial" w:eastAsia="Arial" w:cs="Arial"/>
                <w:b w:val="0"/>
                <w:bCs w:val="0"/>
                <w:noProof w:val="0"/>
                <w:sz w:val="21"/>
                <w:szCs w:val="21"/>
                <w:lang w:val="en-US"/>
              </w:rPr>
            </w:pPr>
            <w:r w:rsidRPr="677A6E9C" w:rsidR="282DE18C">
              <w:rPr>
                <w:b w:val="0"/>
                <w:bCs w:val="0"/>
                <w:noProof w:val="0"/>
                <w:lang w:val="en-US"/>
              </w:rPr>
              <w:t>Prompt: Hãy giải thích CVE-2023-4863 bao gồm description, severity, consequences, solution.</w:t>
            </w:r>
          </w:p>
          <w:p w:rsidR="7E50FD77" w:rsidP="677A6E9C" w:rsidRDefault="7E50FD77" w14:paraId="0815B168" w14:textId="2D51A95A">
            <w:pPr>
              <w:pStyle w:val="Normal"/>
              <w:rPr>
                <w:rFonts w:ascii="Arial" w:hAnsi="Arial" w:eastAsia="Arial" w:cs="Arial"/>
                <w:b w:val="0"/>
                <w:bCs w:val="0"/>
                <w:noProof w:val="0"/>
                <w:sz w:val="21"/>
                <w:szCs w:val="21"/>
                <w:lang w:val="en-US"/>
              </w:rPr>
            </w:pPr>
            <w:r w:rsidRPr="677A6E9C" w:rsidR="282DE18C">
              <w:rPr>
                <w:b w:val="0"/>
                <w:bCs w:val="0"/>
                <w:noProof w:val="0"/>
                <w:lang w:val="en-US"/>
              </w:rPr>
              <w:t>Tool: Geimini</w:t>
            </w:r>
          </w:p>
          <w:p w:rsidR="7E50FD77" w:rsidP="677A6E9C" w:rsidRDefault="7E50FD77" w14:paraId="3CDABB1F" w14:textId="7A5A01F5">
            <w:pPr>
              <w:pStyle w:val="Normal"/>
              <w:rPr>
                <w:rFonts w:ascii="Arial" w:hAnsi="Arial" w:eastAsia="Arial" w:cs="Arial"/>
                <w:b w:val="0"/>
                <w:bCs w:val="0"/>
                <w:noProof w:val="0"/>
                <w:sz w:val="21"/>
                <w:szCs w:val="21"/>
                <w:lang w:val="en-US"/>
              </w:rPr>
            </w:pPr>
            <w:r w:rsidRPr="677A6E9C" w:rsidR="282DE18C">
              <w:rPr>
                <w:b w:val="0"/>
                <w:bCs w:val="0"/>
                <w:noProof w:val="0"/>
                <w:lang w:val="en-US"/>
              </w:rPr>
              <w:t>Timestamp: 22:40 PM 22/09/2026</w:t>
            </w:r>
          </w:p>
          <w:p w:rsidR="7E50FD77" w:rsidP="677A6E9C" w:rsidRDefault="7E50FD77" w14:paraId="5F8B54B7" w14:textId="352C2DAB">
            <w:pPr>
              <w:pStyle w:val="Normal"/>
              <w:rPr>
                <w:b w:val="0"/>
                <w:bCs w:val="0"/>
              </w:rPr>
            </w:pPr>
          </w:p>
          <w:p w:rsidR="7E50FD77" w:rsidP="677A6E9C" w:rsidRDefault="7E50FD77" w14:paraId="0843793D" w14:textId="28874E7F">
            <w:pPr>
              <w:pStyle w:val="Normal"/>
              <w:rPr>
                <w:b w:val="0"/>
                <w:bCs w:val="0"/>
              </w:rPr>
            </w:pPr>
          </w:p>
        </w:tc>
        <w:tc>
          <w:tcPr>
            <w:cnfStyle w:val="000000000000" w:firstRow="0" w:lastRow="0" w:firstColumn="0" w:lastColumn="0" w:oddVBand="0" w:evenVBand="0" w:oddHBand="0" w:evenHBand="0" w:firstRowFirstColumn="0" w:firstRowLastColumn="0" w:lastRowFirstColumn="0" w:lastRowLastColumn="0"/>
            <w:tcW w:w="4035" w:type="dxa"/>
            <w:tcMar/>
          </w:tcPr>
          <w:p w:rsidR="7E50FD77" w:rsidP="677A6E9C" w:rsidRDefault="7E50FD77" w14:paraId="62473D32" w14:textId="425F7120">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3897D3F">
              <w:rPr>
                <w:noProof w:val="0"/>
                <w:lang w:val="en-US"/>
              </w:rPr>
              <w:t xml:space="preserve">CVE-2023-4863 là một lỗ hổng bảo mật rất nổi tiếng liên quan đến thư viện mã nguồn mở chuyên xử lý ảnh WebP (libwebp), ảnh hưởng trực tiếp đến trình duyệt Google Chrome và hàng loạt ứng dụng sử dụng framework Chromium hoặc các phần mềm đồ họa khác trên toàn cầu. </w:t>
            </w:r>
          </w:p>
          <w:p w:rsidR="7E50FD77" w:rsidP="677A6E9C" w:rsidRDefault="7E50FD77" w14:paraId="177E0352" w14:textId="55CE6586">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03897D3F">
              <w:rPr>
                <w:noProof w:val="0"/>
                <w:lang w:val="en-US"/>
              </w:rPr>
              <w:t>1. Description (Mô tả)</w:t>
            </w:r>
          </w:p>
          <w:p w:rsidR="7E50FD77" w:rsidP="677A6E9C" w:rsidRDefault="7E50FD77" w14:paraId="6E50C5F8" w14:textId="155EFF4F">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3897D3F">
              <w:rPr>
                <w:noProof w:val="0"/>
                <w:lang w:val="en-US"/>
              </w:rPr>
              <w:t xml:space="preserve">Bản chất: Đây là lỗ hổng Heap-Based Buffer Overflow (Tràn bộ đệm vùng nhớ heap). </w:t>
            </w:r>
          </w:p>
          <w:p w:rsidR="7E50FD77" w:rsidP="677A6E9C" w:rsidRDefault="7E50FD77" w14:paraId="3E8EEA12" w14:textId="0F99D260">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3897D3F">
              <w:rPr>
                <w:noProof w:val="0"/>
                <w:lang w:val="en-US"/>
              </w:rPr>
              <w:t xml:space="preserve">Cơ chế: Lỗi xuất hiện trong cách libwebp xử lý dữ liệu nén ảnh không mất dữ liệu (lossless compression), cụ thể là trong quá trình phân tích cú pháp bảng mã Huffman cho kênh alpha. Khi một tệp ảnh WebP độc hại được tạo ra với cấu trúc tinh chỉnh sẵn, việc giải mã sẽ ghi dữ liệu vượt quá giới hạn vùng nhớ đã cấp phát động (heap). </w:t>
            </w:r>
          </w:p>
          <w:p w:rsidR="7E50FD77" w:rsidP="677A6E9C" w:rsidRDefault="7E50FD77" w14:paraId="256F9EFE" w14:textId="3A9DE1BF">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3897D3F">
              <w:rPr>
                <w:noProof w:val="0"/>
                <w:lang w:val="en-US"/>
              </w:rPr>
              <w:t>Điểm đáng chú ý: Kẻ tấn công có thể khai thác lỗ hổng này từ xa bằng cách lừa người dùng truy cập vào một trang web độc hại chứa tệp ảnh WebP dàn dựng sẵn (crafted HTML/image page).</w:t>
            </w:r>
          </w:p>
          <w:p w:rsidR="7E50FD77" w:rsidP="677A6E9C" w:rsidRDefault="7E50FD77" w14:paraId="5508FC9E" w14:textId="554A36FD">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03897D3F">
              <w:rPr>
                <w:noProof w:val="0"/>
                <w:lang w:val="en-US"/>
              </w:rPr>
              <w:t>2. Severity (Mức độ nghiêm trọng)</w:t>
            </w:r>
          </w:p>
          <w:p w:rsidR="7E50FD77" w:rsidP="677A6E9C" w:rsidRDefault="7E50FD77" w14:paraId="187D6702" w14:textId="0F81974E">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3897D3F">
              <w:rPr>
                <w:noProof w:val="0"/>
                <w:lang w:val="en-US"/>
              </w:rPr>
              <w:t xml:space="preserve">Điểm CVSS: 8.8 / 10.0 (Mức High - Cao, tuy nhiên do tính chất lan rộng và khả năng kết hợp tấn công Zero-day, nó từng được các hãng công nghệ đánh giá mức độ nguy hiểm ngang hàng mức Critical). </w:t>
            </w:r>
          </w:p>
          <w:p w:rsidR="7E50FD77" w:rsidP="677A6E9C" w:rsidRDefault="7E50FD77" w14:paraId="2A0EFC2C" w14:textId="74FDB5F4">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3897D3F">
              <w:rPr>
                <w:noProof w:val="0"/>
                <w:lang w:val="en-US"/>
              </w:rPr>
              <w:t>Đặc điểm tấn công: Yêu cầu nạn nhân tương tác (mở trang web hoặc tệp ảnh chứa mã độc), nhưng diễn ra hoàn toàn tự động trong nền trình duyệt. Lỗ hổng này từng bị lợi dụng làm zero-day trên thực tế (</w:t>
            </w:r>
            <w:r w:rsidRPr="677A6E9C" w:rsidR="03897D3F">
              <w:rPr>
                <w:noProof w:val="0"/>
                <w:lang w:val="en-US"/>
              </w:rPr>
              <w:t>In-the-wild</w:t>
            </w:r>
            <w:r w:rsidRPr="677A6E9C" w:rsidR="03897D3F">
              <w:rPr>
                <w:noProof w:val="0"/>
                <w:lang w:val="en-US"/>
              </w:rPr>
              <w:t xml:space="preserve">) trong các chiến dịch tấn công spyware tinh vi (như chuỗi khai thác BLASTPASS nhắm vào thiết bị Apple) trước khi được vá khẩn cấp. </w:t>
            </w:r>
          </w:p>
          <w:p w:rsidR="7E50FD77" w:rsidP="677A6E9C" w:rsidRDefault="7E50FD77" w14:paraId="339763A1" w14:textId="224C3AA1">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03897D3F">
              <w:rPr>
                <w:noProof w:val="0"/>
                <w:lang w:val="en-US"/>
              </w:rPr>
              <w:t>3. Consequences (Hậu quả)</w:t>
            </w:r>
          </w:p>
          <w:p w:rsidR="7E50FD77" w:rsidP="677A6E9C" w:rsidRDefault="7E50FD77" w14:paraId="06102E55" w14:textId="6224C844">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3897D3F">
              <w:rPr>
                <w:noProof w:val="0"/>
                <w:lang w:val="en-US"/>
              </w:rPr>
              <w:t xml:space="preserve">Khi bị khai thác thành công, lỗ hổng có thể dẫn đến: </w:t>
            </w:r>
          </w:p>
          <w:p w:rsidR="7E50FD77" w:rsidP="677A6E9C" w:rsidRDefault="7E50FD77" w14:paraId="7F490B35" w14:textId="43A2E216">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3897D3F">
              <w:rPr>
                <w:noProof w:val="0"/>
                <w:lang w:val="en-US"/>
              </w:rPr>
              <w:t>Từ chối dịch vụ (Denial of Service - DoS): Làm sập ứng dụng/trình duyệt đang đọc tệp ảnh.</w:t>
            </w:r>
          </w:p>
          <w:p w:rsidR="7E50FD77" w:rsidP="677A6E9C" w:rsidRDefault="7E50FD77" w14:paraId="2753E167" w14:textId="05589F43">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3897D3F">
              <w:rPr>
                <w:noProof w:val="0"/>
                <w:lang w:val="en-US"/>
              </w:rPr>
              <w:t>Thực thi mã lệnh tùy ý (Remote Code Execution - RCE)</w:t>
            </w:r>
            <w:r w:rsidRPr="677A6E9C" w:rsidR="03897D3F">
              <w:rPr>
                <w:noProof w:val="0"/>
                <w:lang w:val="en-US"/>
              </w:rPr>
              <w:t>: Kẻ tấn công có thể vượt qua ranh giới bộ nhớ để chạy mã lệnh tùy ý trên hệ thống của người dùng (trong môi trường có bảo vệ sandbox, mức độ ảnh hưởng có thể bị giới hạn tùy thuộc vào ứng dụng tích hợp).</w:t>
            </w:r>
          </w:p>
          <w:p w:rsidR="7E50FD77" w:rsidP="677A6E9C" w:rsidRDefault="7E50FD77" w14:paraId="0F1B3D70" w14:textId="27582C52">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03897D3F">
              <w:rPr>
                <w:noProof w:val="0"/>
                <w:lang w:val="en-US"/>
              </w:rPr>
              <w:t>4. Solution (Giải pháp khắc phục)</w:t>
            </w:r>
          </w:p>
          <w:p w:rsidR="7E50FD77" w:rsidP="677A6E9C" w:rsidRDefault="7E50FD77" w14:paraId="2C35582A" w14:textId="7EF1AC11">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3897D3F">
              <w:rPr>
                <w:noProof w:val="0"/>
                <w:lang w:val="en-US"/>
              </w:rPr>
              <w:t>Giải pháp tối ưu và triệt để nhất: Cập nhật phiên bản mới nhất cho các phần mềm sử dụng thư viện libwebp:</w:t>
            </w:r>
          </w:p>
          <w:p w:rsidR="7E50FD77" w:rsidP="677A6E9C" w:rsidRDefault="7E50FD77" w14:paraId="074A03C7" w14:textId="1AD9850E">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3897D3F">
              <w:rPr>
                <w:noProof w:val="0"/>
                <w:lang w:val="en-US"/>
              </w:rPr>
              <w:t xml:space="preserve">Đối với Google Chrome: Nâng cấp lên phiên bản 116.0.5845.187 hoặc cao hơn. </w:t>
            </w:r>
          </w:p>
          <w:p w:rsidR="7E50FD77" w:rsidP="677A6E9C" w:rsidRDefault="7E50FD77" w14:paraId="4189D55C" w14:textId="4C90AAE8">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3897D3F">
              <w:rPr>
                <w:noProof w:val="0"/>
                <w:lang w:val="en-US"/>
              </w:rPr>
              <w:t>Đối với các ứng dụng, trình duyệt dựa trên Chromium (Edge, Brave, Firefox, Opera...) hoặc các thư viện lập trình có sử dụng libwebp: Nâng cấp libwebp lên phiên bản 1.3.2 trở lên.</w:t>
            </w:r>
          </w:p>
          <w:p w:rsidR="7E50FD77" w:rsidP="677A6E9C" w:rsidRDefault="7E50FD77" w14:paraId="2490167C" w14:textId="7D012038">
            <w:pPr>
              <w:pStyle w:val="Normal"/>
            </w:pPr>
          </w:p>
        </w:tc>
        <w:tc>
          <w:tcPr>
            <w:cnfStyle w:val="000000000000" w:firstRow="0" w:lastRow="0" w:firstColumn="0" w:lastColumn="0" w:oddVBand="0" w:evenVBand="0" w:oddHBand="0" w:evenHBand="0" w:firstRowFirstColumn="0" w:firstRowLastColumn="0" w:lastRowFirstColumn="0" w:lastRowLastColumn="0"/>
            <w:tcW w:w="420" w:type="dxa"/>
            <w:tcMar/>
          </w:tcPr>
          <w:p w:rsidR="7E50FD77" w:rsidP="7E50FD77" w:rsidRDefault="7E50FD77" w14:paraId="30C73CB4" w14:textId="1BDD8A44">
            <w:pPr>
              <w:pStyle w:val="Normal"/>
            </w:pPr>
            <w:r w:rsidR="03897D3F">
              <w:rPr/>
              <w:t>INCOMPLETE</w:t>
            </w:r>
          </w:p>
        </w:tc>
        <w:tc>
          <w:tcPr>
            <w:cnfStyle w:val="000000000000" w:firstRow="0" w:lastRow="0" w:firstColumn="0" w:lastColumn="0" w:oddVBand="0" w:evenVBand="0" w:oddHBand="0" w:evenHBand="0" w:firstRowFirstColumn="0" w:firstRowLastColumn="0" w:lastRowFirstColumn="0" w:lastRowLastColumn="0"/>
            <w:tcW w:w="1754" w:type="dxa"/>
            <w:tcMar/>
          </w:tcPr>
          <w:p w:rsidR="7E50FD77" w:rsidP="7E50FD77" w:rsidRDefault="7E50FD77" w14:paraId="69C485B3" w14:textId="1127A3B2">
            <w:pPr>
              <w:pStyle w:val="Normal"/>
            </w:pPr>
            <w:r w:rsidR="03897D3F">
              <w:rPr/>
              <w:t xml:space="preserve">AI </w:t>
            </w:r>
            <w:r w:rsidR="03897D3F">
              <w:rPr/>
              <w:t>cung</w:t>
            </w:r>
            <w:r w:rsidR="03897D3F">
              <w:rPr/>
              <w:t xml:space="preserve"> </w:t>
            </w:r>
            <w:r w:rsidR="03897D3F">
              <w:rPr/>
              <w:t>cấp</w:t>
            </w:r>
            <w:r w:rsidR="03897D3F">
              <w:rPr/>
              <w:t xml:space="preserve"> </w:t>
            </w:r>
            <w:r w:rsidR="03897D3F">
              <w:rPr/>
              <w:t>đầy</w:t>
            </w:r>
            <w:r w:rsidR="03897D3F">
              <w:rPr/>
              <w:t xml:space="preserve"> </w:t>
            </w:r>
            <w:r w:rsidR="03897D3F">
              <w:rPr/>
              <w:t>đủ</w:t>
            </w:r>
            <w:r w:rsidR="03897D3F">
              <w:rPr/>
              <w:t xml:space="preserve"> </w:t>
            </w:r>
            <w:r w:rsidR="03897D3F">
              <w:rPr/>
              <w:t>những</w:t>
            </w:r>
            <w:r w:rsidR="03897D3F">
              <w:rPr/>
              <w:t xml:space="preserve"> </w:t>
            </w:r>
            <w:r w:rsidR="03897D3F">
              <w:rPr/>
              <w:t>thông</w:t>
            </w:r>
            <w:r w:rsidR="03897D3F">
              <w:rPr/>
              <w:t xml:space="preserve"> tin </w:t>
            </w:r>
            <w:r w:rsidR="03897D3F">
              <w:rPr/>
              <w:t>về</w:t>
            </w:r>
            <w:r w:rsidR="03897D3F">
              <w:rPr/>
              <w:t xml:space="preserve"> each </w:t>
            </w:r>
            <w:r w:rsidR="2AF1D538">
              <w:rPr/>
              <w:t>d</w:t>
            </w:r>
            <w:r w:rsidR="03897D3F">
              <w:rPr/>
              <w:t>efect</w:t>
            </w:r>
            <w:r w:rsidR="03897D3F">
              <w:rPr/>
              <w:t xml:space="preserve"> </w:t>
            </w:r>
            <w:r w:rsidR="03897D3F">
              <w:rPr/>
              <w:t>đúng</w:t>
            </w:r>
            <w:r w:rsidR="03897D3F">
              <w:rPr/>
              <w:t xml:space="preserve"> </w:t>
            </w:r>
            <w:r w:rsidR="03897D3F">
              <w:rPr/>
              <w:t>với</w:t>
            </w:r>
            <w:r w:rsidR="03897D3F">
              <w:rPr/>
              <w:t xml:space="preserve"> prompt. ISTQB </w:t>
            </w:r>
            <w:r w:rsidR="03897D3F">
              <w:rPr/>
              <w:t>đề</w:t>
            </w:r>
            <w:r w:rsidR="03897D3F">
              <w:rPr/>
              <w:t xml:space="preserve"> </w:t>
            </w:r>
            <w:r w:rsidR="03897D3F">
              <w:rPr/>
              <w:t>cập</w:t>
            </w:r>
            <w:r w:rsidR="03897D3F">
              <w:rPr/>
              <w:t xml:space="preserve"> </w:t>
            </w:r>
            <w:r w:rsidR="03897D3F">
              <w:rPr/>
              <w:t>đến</w:t>
            </w:r>
            <w:r w:rsidR="03897D3F">
              <w:rPr/>
              <w:t xml:space="preserve"> </w:t>
            </w:r>
            <w:r w:rsidR="03897D3F">
              <w:rPr/>
              <w:t>việc</w:t>
            </w:r>
            <w:r w:rsidR="03897D3F">
              <w:rPr/>
              <w:t xml:space="preserve"> </w:t>
            </w:r>
            <w:r w:rsidR="03897D3F">
              <w:rPr/>
              <w:t>lựa</w:t>
            </w:r>
            <w:r w:rsidR="03897D3F">
              <w:rPr/>
              <w:t xml:space="preserve"> </w:t>
            </w:r>
            <w:r w:rsidR="03897D3F">
              <w:rPr/>
              <w:t>chọn</w:t>
            </w:r>
            <w:r w:rsidR="03897D3F">
              <w:rPr/>
              <w:t xml:space="preserve"> </w:t>
            </w:r>
            <w:r w:rsidR="03897D3F">
              <w:rPr/>
              <w:t>và</w:t>
            </w:r>
            <w:r w:rsidR="03897D3F">
              <w:rPr/>
              <w:t xml:space="preserve"> </w:t>
            </w:r>
            <w:r w:rsidR="03897D3F">
              <w:rPr/>
              <w:t>sử</w:t>
            </w:r>
            <w:r w:rsidR="03897D3F">
              <w:rPr/>
              <w:t xml:space="preserve"> </w:t>
            </w:r>
            <w:r w:rsidR="03897D3F">
              <w:rPr/>
              <w:t>dụng</w:t>
            </w:r>
            <w:r w:rsidR="03897D3F">
              <w:rPr/>
              <w:t xml:space="preserve"> </w:t>
            </w:r>
            <w:r w:rsidR="03897D3F">
              <w:rPr/>
              <w:t>các</w:t>
            </w:r>
            <w:r w:rsidR="03897D3F">
              <w:rPr/>
              <w:t xml:space="preserve"> </w:t>
            </w:r>
            <w:r w:rsidR="03897D3F">
              <w:rPr/>
              <w:t>công</w:t>
            </w:r>
            <w:r w:rsidR="03897D3F">
              <w:rPr/>
              <w:t xml:space="preserve"> </w:t>
            </w:r>
            <w:r w:rsidR="03897D3F">
              <w:rPr/>
              <w:t>cụ</w:t>
            </w:r>
            <w:r w:rsidR="03897D3F">
              <w:rPr/>
              <w:t xml:space="preserve"> </w:t>
            </w:r>
            <w:r w:rsidR="03897D3F">
              <w:rPr/>
              <w:t>hỗ</w:t>
            </w:r>
            <w:r w:rsidR="03897D3F">
              <w:rPr/>
              <w:t xml:space="preserve"> </w:t>
            </w:r>
            <w:r w:rsidR="03897D3F">
              <w:rPr/>
              <w:t>trợ</w:t>
            </w:r>
            <w:r w:rsidR="03897D3F">
              <w:rPr/>
              <w:t xml:space="preserve"> </w:t>
            </w:r>
            <w:r w:rsidR="03897D3F">
              <w:rPr/>
              <w:t>kiểm</w:t>
            </w:r>
            <w:r w:rsidR="03897D3F">
              <w:rPr/>
              <w:t xml:space="preserve"> </w:t>
            </w:r>
            <w:r w:rsidR="03897D3F">
              <w:rPr/>
              <w:t>thử</w:t>
            </w:r>
            <w:r w:rsidR="03897D3F">
              <w:rPr/>
              <w:t xml:space="preserve"> </w:t>
            </w:r>
            <w:r w:rsidR="03897D3F">
              <w:rPr/>
              <w:t>để</w:t>
            </w:r>
            <w:r w:rsidR="03897D3F">
              <w:rPr/>
              <w:t xml:space="preserve"> </w:t>
            </w:r>
            <w:r w:rsidR="03897D3F">
              <w:rPr/>
              <w:t>cải</w:t>
            </w:r>
            <w:r w:rsidR="03897D3F">
              <w:rPr/>
              <w:t xml:space="preserve"> </w:t>
            </w:r>
            <w:r w:rsidR="03897D3F">
              <w:rPr/>
              <w:t>thiện</w:t>
            </w:r>
            <w:r w:rsidR="03897D3F">
              <w:rPr/>
              <w:t xml:space="preserve"> </w:t>
            </w:r>
            <w:r w:rsidR="03897D3F">
              <w:rPr/>
              <w:t>hiệu</w:t>
            </w:r>
            <w:r w:rsidR="03897D3F">
              <w:rPr/>
              <w:t xml:space="preserve"> </w:t>
            </w:r>
            <w:r w:rsidR="03897D3F">
              <w:rPr/>
              <w:t>quả</w:t>
            </w:r>
            <w:r w:rsidR="03897D3F">
              <w:rPr/>
              <w:t xml:space="preserve"> </w:t>
            </w:r>
            <w:r w:rsidR="03897D3F">
              <w:rPr/>
              <w:t>và</w:t>
            </w:r>
            <w:r w:rsidR="03897D3F">
              <w:rPr/>
              <w:t xml:space="preserve"> </w:t>
            </w:r>
            <w:r w:rsidR="03897D3F">
              <w:rPr/>
              <w:t>hiệu</w:t>
            </w:r>
            <w:r w:rsidR="03897D3F">
              <w:rPr/>
              <w:t xml:space="preserve"> </w:t>
            </w:r>
            <w:r w:rsidR="03897D3F">
              <w:rPr/>
              <w:t>suất</w:t>
            </w:r>
            <w:r w:rsidR="03897D3F">
              <w:rPr/>
              <w:t xml:space="preserve">. Tuy </w:t>
            </w:r>
            <w:r w:rsidR="03897D3F">
              <w:rPr/>
              <w:t>nhiên</w:t>
            </w:r>
            <w:r w:rsidR="03897D3F">
              <w:rPr/>
              <w:t xml:space="preserve"> vi phạm </w:t>
            </w:r>
            <w:r w:rsidR="03897D3F">
              <w:rPr/>
              <w:t>nguyên</w:t>
            </w:r>
            <w:r w:rsidR="03897D3F">
              <w:rPr/>
              <w:t xml:space="preserve"> </w:t>
            </w:r>
            <w:r w:rsidR="03897D3F">
              <w:rPr/>
              <w:t>tắc</w:t>
            </w:r>
            <w:r w:rsidR="03897D3F">
              <w:rPr/>
              <w:t xml:space="preserve">  test basis </w:t>
            </w:r>
            <w:r w:rsidR="03897D3F">
              <w:rPr/>
              <w:t>và</w:t>
            </w:r>
            <w:r w:rsidR="03897D3F">
              <w:rPr/>
              <w:t xml:space="preserve"> traceability </w:t>
            </w:r>
            <w:r w:rsidR="03897D3F">
              <w:rPr/>
              <w:t>của</w:t>
            </w:r>
            <w:r w:rsidR="03897D3F">
              <w:rPr/>
              <w:t xml:space="preserve"> ISTQB ( </w:t>
            </w:r>
            <w:r w:rsidR="03897D3F">
              <w:rPr/>
              <w:t>thông</w:t>
            </w:r>
            <w:r w:rsidR="03897D3F">
              <w:rPr/>
              <w:t xml:space="preserve"> tin </w:t>
            </w:r>
            <w:r w:rsidR="03897D3F">
              <w:rPr/>
              <w:t>chưa</w:t>
            </w:r>
            <w:r w:rsidR="03897D3F">
              <w:rPr/>
              <w:t xml:space="preserve"> </w:t>
            </w:r>
            <w:r w:rsidR="03897D3F">
              <w:rPr/>
              <w:t>xác</w:t>
            </w:r>
            <w:r w:rsidR="03897D3F">
              <w:rPr/>
              <w:t xml:space="preserve"> </w:t>
            </w:r>
            <w:r w:rsidR="03897D3F">
              <w:rPr/>
              <w:t>nhận</w:t>
            </w:r>
            <w:r w:rsidR="03897D3F">
              <w:rPr/>
              <w:t xml:space="preserve"> ) </w:t>
            </w:r>
            <w:r w:rsidR="03897D3F">
              <w:rPr/>
              <w:t>bởi</w:t>
            </w:r>
            <w:r w:rsidR="03897D3F">
              <w:rPr/>
              <w:t xml:space="preserve"> </w:t>
            </w:r>
            <w:r w:rsidR="03897D3F">
              <w:rPr/>
              <w:t>vì</w:t>
            </w:r>
            <w:r w:rsidR="03897D3F">
              <w:rPr/>
              <w:t xml:space="preserve"> </w:t>
            </w:r>
            <w:r w:rsidR="03897D3F">
              <w:rPr/>
              <w:t>một</w:t>
            </w:r>
            <w:r w:rsidR="03897D3F">
              <w:rPr/>
              <w:t xml:space="preserve"> </w:t>
            </w:r>
            <w:r w:rsidR="03897D3F">
              <w:rPr/>
              <w:t>số</w:t>
            </w:r>
            <w:r w:rsidR="03897D3F">
              <w:rPr/>
              <w:t xml:space="preserve"> </w:t>
            </w:r>
            <w:r w:rsidR="03897D3F">
              <w:rPr/>
              <w:t>hậu</w:t>
            </w:r>
            <w:r w:rsidR="03897D3F">
              <w:rPr/>
              <w:t xml:space="preserve"> </w:t>
            </w:r>
            <w:r w:rsidR="03897D3F">
              <w:rPr/>
              <w:t>quả</w:t>
            </w:r>
            <w:r w:rsidR="03897D3F">
              <w:rPr/>
              <w:t xml:space="preserve"> Gemini </w:t>
            </w:r>
            <w:r w:rsidR="03897D3F">
              <w:rPr/>
              <w:t>đưa</w:t>
            </w:r>
            <w:r w:rsidR="03897D3F">
              <w:rPr/>
              <w:t xml:space="preserve"> </w:t>
            </w:r>
            <w:r w:rsidR="03897D3F">
              <w:rPr/>
              <w:t>ra</w:t>
            </w:r>
            <w:r w:rsidR="03897D3F">
              <w:rPr/>
              <w:t xml:space="preserve"> </w:t>
            </w:r>
            <w:r w:rsidR="03897D3F">
              <w:rPr/>
              <w:t>không</w:t>
            </w:r>
            <w:r w:rsidR="03897D3F">
              <w:rPr/>
              <w:t xml:space="preserve"> </w:t>
            </w:r>
            <w:r w:rsidR="03897D3F">
              <w:rPr/>
              <w:t>hề</w:t>
            </w:r>
            <w:r w:rsidR="03897D3F">
              <w:rPr/>
              <w:t xml:space="preserve"> </w:t>
            </w:r>
            <w:r w:rsidR="03897D3F">
              <w:rPr/>
              <w:t>có</w:t>
            </w:r>
            <w:r w:rsidR="03897D3F">
              <w:rPr/>
              <w:t xml:space="preserve"> </w:t>
            </w:r>
            <w:r w:rsidR="03897D3F">
              <w:rPr/>
              <w:t>bằng</w:t>
            </w:r>
            <w:r w:rsidR="03897D3F">
              <w:rPr/>
              <w:t xml:space="preserve"> </w:t>
            </w:r>
            <w:r w:rsidR="03897D3F">
              <w:rPr/>
              <w:t>chứng</w:t>
            </w:r>
            <w:r w:rsidR="03897D3F">
              <w:rPr/>
              <w:t xml:space="preserve"> hay link </w:t>
            </w:r>
            <w:r w:rsidR="03897D3F">
              <w:rPr/>
              <w:t>dẫn</w:t>
            </w:r>
            <w:r w:rsidR="03897D3F">
              <w:rPr/>
              <w:t xml:space="preserve"> </w:t>
            </w:r>
            <w:r w:rsidR="03897D3F">
              <w:rPr/>
              <w:t>chứng</w:t>
            </w:r>
            <w:r w:rsidR="03897D3F">
              <w:rPr/>
              <w:t xml:space="preserve"> </w:t>
            </w:r>
            <w:r w:rsidR="03897D3F">
              <w:rPr/>
              <w:t>cụ</w:t>
            </w:r>
            <w:r w:rsidR="03897D3F">
              <w:rPr/>
              <w:t xml:space="preserve"> </w:t>
            </w:r>
            <w:r w:rsidR="03897D3F">
              <w:rPr/>
              <w:t>thể</w:t>
            </w:r>
            <w:r w:rsidR="03897D3F">
              <w:rPr/>
              <w:t xml:space="preserve"> </w:t>
            </w:r>
            <w:r w:rsidR="03897D3F">
              <w:rPr/>
              <w:t>nào</w:t>
            </w:r>
            <w:r w:rsidR="03897D3F">
              <w:rPr/>
              <w:t>.</w:t>
            </w:r>
          </w:p>
        </w:tc>
        <w:tc>
          <w:tcPr>
            <w:cnfStyle w:val="000000000000" w:firstRow="0" w:lastRow="0" w:firstColumn="0" w:lastColumn="0" w:oddVBand="0" w:evenVBand="0" w:oddHBand="0" w:evenHBand="0" w:firstRowFirstColumn="0" w:firstRowLastColumn="0" w:lastRowFirstColumn="0" w:lastRowLastColumn="0"/>
            <w:tcW w:w="1632" w:type="dxa"/>
            <w:tcMar/>
          </w:tcPr>
          <w:p w:rsidR="7E50FD77" w:rsidP="7E50FD77" w:rsidRDefault="7E50FD77" w14:paraId="5C456AB3" w14:textId="1836BDD9">
            <w:pPr>
              <w:pStyle w:val="Normal"/>
            </w:pPr>
            <w:r w:rsidR="03897D3F">
              <w:rPr/>
              <w:t>Dựa vào các thông tin AI cung cấp phải tìm kiếm và kiểm tra lại với trang thông báo chính thức của lỗi và các bài báo liên quan đến lỗi. Các thông tin chưa được xác thực cần được loại bỏ khỏi báo cáo.</w:t>
            </w:r>
          </w:p>
        </w:tc>
      </w:tr>
      <w:tr xmlns:wp14="http://schemas.microsoft.com/office/word/2010/wordml" w:rsidR="7E50FD77" w:rsidTr="677A6E9C" w14:paraId="09F2D4F3"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1715381B" w:rsidP="677A6E9C" w:rsidRDefault="1715381B" w14:paraId="21BF5A86" w14:textId="2EFAEBE5">
            <w:pPr>
              <w:pStyle w:val="Normal"/>
              <w:rPr>
                <w:b w:val="1"/>
                <w:bCs w:val="1"/>
              </w:rPr>
            </w:pPr>
            <w:r w:rsidRPr="677A6E9C" w:rsidR="3485C995">
              <w:rPr>
                <w:b w:val="1"/>
                <w:bCs w:val="1"/>
              </w:rPr>
              <w:t>Artifact #29</w:t>
            </w:r>
          </w:p>
          <w:p w:rsidR="7E50FD77" w:rsidP="677A6E9C" w:rsidRDefault="7E50FD77" w14:paraId="60D52FCF" w14:textId="0C695855">
            <w:pPr>
              <w:pStyle w:val="Normal"/>
              <w:rPr>
                <w:rFonts w:ascii="Arial" w:hAnsi="Arial" w:eastAsia="Arial" w:cs="Arial"/>
                <w:b w:val="0"/>
                <w:bCs w:val="0"/>
                <w:noProof w:val="0"/>
                <w:sz w:val="21"/>
                <w:szCs w:val="21"/>
                <w:lang w:val="en-US"/>
              </w:rPr>
            </w:pPr>
            <w:r w:rsidRPr="677A6E9C" w:rsidR="7F50D544">
              <w:rPr>
                <w:b w:val="0"/>
                <w:bCs w:val="0"/>
                <w:noProof w:val="0"/>
                <w:lang w:val="en-US"/>
              </w:rPr>
              <w:t>Prompt: Tìm một lỗi được coi là ảo giác AI trong đoạn này với lỗi CVE-2023-4863</w:t>
            </w:r>
          </w:p>
          <w:p w:rsidR="7E50FD77" w:rsidP="677A6E9C" w:rsidRDefault="7E50FD77" w14:paraId="1DB52E7D" w14:textId="092B7CBF">
            <w:pPr>
              <w:pStyle w:val="Normal"/>
              <w:rPr>
                <w:b w:val="0"/>
                <w:bCs w:val="0"/>
                <w:noProof w:val="0"/>
                <w:lang w:val="en-US"/>
              </w:rPr>
            </w:pPr>
            <w:r w:rsidRPr="677A6E9C" w:rsidR="7F50D544">
              <w:rPr>
                <w:b w:val="0"/>
                <w:bCs w:val="0"/>
                <w:noProof w:val="0"/>
                <w:lang w:val="en-US"/>
              </w:rPr>
              <w:t xml:space="preserve">Điểm CVSS: 8.8 / 10.0 (Mức High - Cao, tuy nhiên do tính chất lan rộng và khả năng kết hợp tấn công Zero-day, nó từng được các hãng công nghệ đánh giá mức độ nguy hiểm ngang hàng mức Critical). </w:t>
            </w:r>
          </w:p>
          <w:p w:rsidR="7E50FD77" w:rsidP="677A6E9C" w:rsidRDefault="7E50FD77" w14:paraId="1C2C6BD0" w14:textId="3E9E37A4">
            <w:pPr>
              <w:pStyle w:val="Normal"/>
              <w:rPr>
                <w:b w:val="0"/>
                <w:bCs w:val="0"/>
                <w:noProof w:val="0"/>
                <w:lang w:val="en-US"/>
              </w:rPr>
            </w:pPr>
            <w:r w:rsidRPr="677A6E9C" w:rsidR="7F50D544">
              <w:rPr>
                <w:b w:val="0"/>
                <w:bCs w:val="0"/>
                <w:noProof w:val="0"/>
                <w:lang w:val="en-US"/>
              </w:rPr>
              <w:t xml:space="preserve">Đặc điểm tấn công: Yêu cầu nạn nhân tương tác (mở trang web hoặc tệp ảnh chứa mã độc), nhưng diễn ra hoàn toàn tự động trong nền trình duyệt. Lỗ hổng này từng bị lợi dụng làm zero-day trên thực tế (In-the-wild) trong các chiến dịch tấn công spyware tinh vi (như chuỗi khai thác BLASTPASS nhắm vào thiết bị Apple) trước khi được vá khẩn cấp. </w:t>
            </w:r>
          </w:p>
          <w:p w:rsidR="7E50FD77" w:rsidP="677A6E9C" w:rsidRDefault="7E50FD77" w14:paraId="651195D1" w14:textId="381D02C8">
            <w:pPr>
              <w:pStyle w:val="Normal"/>
              <w:rPr>
                <w:b w:val="0"/>
                <w:bCs w:val="0"/>
                <w:noProof w:val="0"/>
                <w:lang w:val="en-US"/>
              </w:rPr>
            </w:pPr>
            <w:r w:rsidRPr="677A6E9C" w:rsidR="7F50D544">
              <w:rPr>
                <w:b w:val="0"/>
                <w:bCs w:val="0"/>
                <w:noProof w:val="0"/>
                <w:lang w:val="en-US"/>
              </w:rPr>
              <w:t xml:space="preserve">Consequences (Hậu quả) </w:t>
            </w:r>
          </w:p>
          <w:p w:rsidR="7E50FD77" w:rsidP="677A6E9C" w:rsidRDefault="7E50FD77" w14:paraId="1CB8D279" w14:textId="2C998A77">
            <w:pPr>
              <w:pStyle w:val="Normal"/>
              <w:rPr>
                <w:b w:val="0"/>
                <w:bCs w:val="0"/>
                <w:noProof w:val="0"/>
                <w:lang w:val="en-US"/>
              </w:rPr>
            </w:pPr>
            <w:r w:rsidRPr="677A6E9C" w:rsidR="7F50D544">
              <w:rPr>
                <w:b w:val="0"/>
                <w:bCs w:val="0"/>
                <w:noProof w:val="0"/>
                <w:lang w:val="en-US"/>
              </w:rPr>
              <w:t xml:space="preserve">Khi bị khai thác thành công, lỗ hổng có thể dẫn đến: </w:t>
            </w:r>
          </w:p>
          <w:p w:rsidR="7E50FD77" w:rsidP="677A6E9C" w:rsidRDefault="7E50FD77" w14:paraId="76E03A17" w14:textId="73A73772">
            <w:pPr>
              <w:pStyle w:val="Normal"/>
              <w:rPr>
                <w:b w:val="0"/>
                <w:bCs w:val="0"/>
                <w:noProof w:val="0"/>
                <w:lang w:val="en-US"/>
              </w:rPr>
            </w:pPr>
            <w:r w:rsidRPr="677A6E9C" w:rsidR="7F50D544">
              <w:rPr>
                <w:b w:val="0"/>
                <w:bCs w:val="0"/>
                <w:noProof w:val="0"/>
                <w:lang w:val="en-US"/>
              </w:rPr>
              <w:t xml:space="preserve">Từ chối dịch vụ (Denial of Service - DoS): Làm sập ứng dụng/trình duyệt đang đọc tệp ảnh. </w:t>
            </w:r>
          </w:p>
          <w:p w:rsidR="7E50FD77" w:rsidP="677A6E9C" w:rsidRDefault="7E50FD77" w14:paraId="1D767F52" w14:textId="0CCBCBD5">
            <w:pPr>
              <w:pStyle w:val="Normal"/>
              <w:rPr>
                <w:b w:val="0"/>
                <w:bCs w:val="0"/>
                <w:noProof w:val="0"/>
                <w:lang w:val="en-US"/>
              </w:rPr>
            </w:pPr>
            <w:r w:rsidRPr="677A6E9C" w:rsidR="7F50D544">
              <w:rPr>
                <w:b w:val="0"/>
                <w:bCs w:val="0"/>
                <w:noProof w:val="0"/>
                <w:lang w:val="en-US"/>
              </w:rPr>
              <w:t xml:space="preserve">Thực thi mã lệnh tùy ý (Remote Code Execution - RCE): Kẻ tấn công có thể vượt qua ranh giới bộ nhớ để chạy mã lệnh tùy ý trên hệ thống của người dùng (trong môi trường có bảo vệ sandbox, mức độ ảnh hưởng có thể bị giới hạn tùy thuộc vào ứng dụng tích hợp). </w:t>
            </w:r>
          </w:p>
          <w:p w:rsidR="7E50FD77" w:rsidP="677A6E9C" w:rsidRDefault="7E50FD77" w14:paraId="1300EFE9" w14:textId="5F9F1B7C">
            <w:pPr>
              <w:pStyle w:val="Normal"/>
              <w:rPr>
                <w:rFonts w:ascii="Arial" w:hAnsi="Arial" w:eastAsia="Arial" w:cs="Arial"/>
                <w:b w:val="0"/>
                <w:bCs w:val="0"/>
                <w:noProof w:val="0"/>
                <w:sz w:val="21"/>
                <w:szCs w:val="21"/>
                <w:lang w:val="en-US"/>
              </w:rPr>
            </w:pPr>
            <w:r w:rsidRPr="677A6E9C" w:rsidR="7F50D544">
              <w:rPr>
                <w:b w:val="0"/>
                <w:bCs w:val="0"/>
                <w:noProof w:val="0"/>
                <w:lang w:val="en-US"/>
              </w:rPr>
              <w:t>Tool: ChatGPT</w:t>
            </w:r>
          </w:p>
          <w:p w:rsidR="7E50FD77" w:rsidP="677A6E9C" w:rsidRDefault="7E50FD77" w14:paraId="68A078E1" w14:textId="093FD276">
            <w:pPr>
              <w:pStyle w:val="Normal"/>
              <w:rPr>
                <w:rFonts w:ascii="Arial" w:hAnsi="Arial" w:eastAsia="Arial" w:cs="Arial"/>
                <w:b w:val="0"/>
                <w:bCs w:val="0"/>
                <w:noProof w:val="0"/>
                <w:sz w:val="21"/>
                <w:szCs w:val="21"/>
                <w:lang w:val="en-US"/>
              </w:rPr>
            </w:pPr>
            <w:r w:rsidRPr="677A6E9C" w:rsidR="7F50D544">
              <w:rPr>
                <w:b w:val="0"/>
                <w:bCs w:val="0"/>
                <w:noProof w:val="0"/>
                <w:lang w:val="en-US"/>
              </w:rPr>
              <w:t>Timestamp: 22:53 PM 22/09/2026</w:t>
            </w:r>
          </w:p>
          <w:p w:rsidR="7E50FD77" w:rsidP="677A6E9C" w:rsidRDefault="7E50FD77" w14:paraId="45C134C2" w14:textId="1C1CF503">
            <w:pPr>
              <w:pStyle w:val="Normal"/>
              <w:rPr>
                <w:b w:val="0"/>
                <w:bCs w:val="0"/>
              </w:rPr>
            </w:pPr>
          </w:p>
          <w:p w:rsidR="7E50FD77" w:rsidP="677A6E9C" w:rsidRDefault="7E50FD77" w14:paraId="08AD861E" w14:textId="20B1455C">
            <w:pPr>
              <w:pStyle w:val="Normal"/>
              <w:rPr>
                <w:b w:val="0"/>
                <w:bCs w:val="0"/>
              </w:rPr>
            </w:pPr>
          </w:p>
        </w:tc>
        <w:tc>
          <w:tcPr>
            <w:cnfStyle w:val="000000000000" w:firstRow="0" w:lastRow="0" w:firstColumn="0" w:lastColumn="0" w:oddVBand="0" w:evenVBand="0" w:oddHBand="0" w:evenHBand="0" w:firstRowFirstColumn="0" w:firstRowLastColumn="0" w:lastRowFirstColumn="0" w:lastRowLastColumn="0"/>
            <w:tcW w:w="4035" w:type="dxa"/>
            <w:tcMar/>
          </w:tcPr>
          <w:p w:rsidR="7E50FD77" w:rsidP="677A6E9C" w:rsidRDefault="7E50FD77" w14:paraId="13D08C0C" w14:textId="45EA9B40">
            <w:pPr>
              <w:spacing w:before="240" w:beforeAutospacing="off" w:after="240" w:afterAutospacing="off"/>
            </w:pPr>
            <w:r w:rsidRPr="677A6E9C" w:rsidR="7F50D544">
              <w:rPr>
                <w:rFonts w:ascii="Cambria" w:hAnsi="Cambria" w:eastAsia="Cambria" w:cs="Cambria"/>
                <w:noProof w:val="0"/>
                <w:sz w:val="22"/>
                <w:szCs w:val="22"/>
                <w:lang w:val="en-US"/>
              </w:rPr>
              <w:t>Output này nhìn chung đúng phần cốt lõi, nhưng có một số chỗ Gemini đã trộn thông tin được xác nhận với suy luận kỹ thuật.</w:t>
            </w:r>
          </w:p>
          <w:p w:rsidR="7E50FD77" w:rsidP="677A6E9C" w:rsidRDefault="7E50FD77" w14:paraId="55C60553" w14:textId="2E58FD48">
            <w:pPr>
              <w:spacing w:before="240" w:beforeAutospacing="off" w:after="240" w:afterAutospacing="off"/>
            </w:pPr>
            <w:r w:rsidRPr="677A6E9C" w:rsidR="7F50D544">
              <w:rPr>
                <w:rFonts w:ascii="Cambria" w:hAnsi="Cambria" w:eastAsia="Cambria" w:cs="Cambria"/>
                <w:b w:val="1"/>
                <w:bCs w:val="1"/>
                <w:noProof w:val="0"/>
                <w:sz w:val="22"/>
                <w:szCs w:val="22"/>
                <w:lang w:val="en-US"/>
              </w:rPr>
              <w:t>Đánh giá của sinh viên:</w:t>
            </w:r>
          </w:p>
          <w:p w:rsidR="7E50FD77" w:rsidP="677A6E9C" w:rsidRDefault="7E50FD77" w14:paraId="547EA0E5" w14:textId="54240C86">
            <w:pPr>
              <w:spacing w:before="240" w:beforeAutospacing="off" w:after="240" w:afterAutospacing="off"/>
            </w:pPr>
            <w:r w:rsidRPr="677A6E9C" w:rsidR="7F50D544">
              <w:rPr>
                <w:rFonts w:ascii="Cambria" w:hAnsi="Cambria" w:eastAsia="Cambria" w:cs="Cambria"/>
                <w:noProof w:val="0"/>
                <w:sz w:val="22"/>
                <w:szCs w:val="22"/>
                <w:lang w:val="en-US"/>
              </w:rPr>
              <w:t xml:space="preserve">AI đã xác định đúng CVE-2023-4863 là lỗi </w:t>
            </w:r>
            <w:r w:rsidRPr="677A6E9C" w:rsidR="7F50D544">
              <w:rPr>
                <w:rFonts w:ascii="Cambria" w:hAnsi="Cambria" w:eastAsia="Cambria" w:cs="Cambria"/>
                <w:b w:val="1"/>
                <w:bCs w:val="1"/>
                <w:noProof w:val="0"/>
                <w:sz w:val="22"/>
                <w:szCs w:val="22"/>
                <w:lang w:val="en-US"/>
              </w:rPr>
              <w:t>heap buffer overflow</w:t>
            </w:r>
            <w:r w:rsidRPr="677A6E9C" w:rsidR="7F50D544">
              <w:rPr>
                <w:rFonts w:ascii="Cambria" w:hAnsi="Cambria" w:eastAsia="Cambria" w:cs="Cambria"/>
                <w:noProof w:val="0"/>
                <w:sz w:val="22"/>
                <w:szCs w:val="22"/>
                <w:lang w:val="en-US"/>
              </w:rPr>
              <w:t xml:space="preserve"> trong WebP/libwebp, có thể gây </w:t>
            </w:r>
            <w:r w:rsidRPr="677A6E9C" w:rsidR="7F50D544">
              <w:rPr>
                <w:rFonts w:ascii="Cambria" w:hAnsi="Cambria" w:eastAsia="Cambria" w:cs="Cambria"/>
                <w:b w:val="1"/>
                <w:bCs w:val="1"/>
                <w:noProof w:val="0"/>
                <w:sz w:val="22"/>
                <w:szCs w:val="22"/>
                <w:lang w:val="en-US"/>
              </w:rPr>
              <w:t>out-of-bounds memory write</w:t>
            </w:r>
            <w:r w:rsidRPr="677A6E9C" w:rsidR="7F50D544">
              <w:rPr>
                <w:rFonts w:ascii="Cambria" w:hAnsi="Cambria" w:eastAsia="Cambria" w:cs="Cambria"/>
                <w:noProof w:val="0"/>
                <w:sz w:val="22"/>
                <w:szCs w:val="22"/>
                <w:lang w:val="en-US"/>
              </w:rPr>
              <w:t xml:space="preserve"> thông qua nội dung WebP được tạo đặc biệt. AI cũng xác định đúng mức </w:t>
            </w:r>
            <w:r w:rsidRPr="677A6E9C" w:rsidR="7F50D544">
              <w:rPr>
                <w:rFonts w:ascii="Cambria" w:hAnsi="Cambria" w:eastAsia="Cambria" w:cs="Cambria"/>
                <w:b w:val="1"/>
                <w:bCs w:val="1"/>
                <w:noProof w:val="0"/>
                <w:sz w:val="22"/>
                <w:szCs w:val="22"/>
                <w:lang w:val="en-US"/>
              </w:rPr>
              <w:t>CVSS 8.8 – High</w:t>
            </w:r>
            <w:r w:rsidRPr="677A6E9C" w:rsidR="7F50D544">
              <w:rPr>
                <w:rFonts w:ascii="Cambria" w:hAnsi="Cambria" w:eastAsia="Cambria" w:cs="Cambria"/>
                <w:noProof w:val="0"/>
                <w:sz w:val="22"/>
                <w:szCs w:val="22"/>
                <w:lang w:val="en-US"/>
              </w:rPr>
              <w:t xml:space="preserve"> theo NVD, Chrome trước </w:t>
            </w:r>
            <w:r w:rsidRPr="677A6E9C" w:rsidR="7F50D544">
              <w:rPr>
                <w:rFonts w:ascii="Consolas" w:hAnsi="Consolas" w:eastAsia="Consolas" w:cs="Consolas"/>
                <w:noProof w:val="0"/>
                <w:sz w:val="22"/>
                <w:szCs w:val="22"/>
                <w:lang w:val="en-US"/>
              </w:rPr>
              <w:t>116.0.5845.187</w:t>
            </w:r>
            <w:r w:rsidRPr="677A6E9C" w:rsidR="7F50D544">
              <w:rPr>
                <w:rFonts w:ascii="Cambria" w:hAnsi="Cambria" w:eastAsia="Cambria" w:cs="Cambria"/>
                <w:noProof w:val="0"/>
                <w:sz w:val="22"/>
                <w:szCs w:val="22"/>
                <w:lang w:val="en-US"/>
              </w:rPr>
              <w:t xml:space="preserve"> và libwebp trước </w:t>
            </w:r>
            <w:r w:rsidRPr="677A6E9C" w:rsidR="7F50D544">
              <w:rPr>
                <w:rFonts w:ascii="Consolas" w:hAnsi="Consolas" w:eastAsia="Consolas" w:cs="Consolas"/>
                <w:noProof w:val="0"/>
                <w:sz w:val="22"/>
                <w:szCs w:val="22"/>
                <w:lang w:val="en-US"/>
              </w:rPr>
              <w:t>1.3.2</w:t>
            </w:r>
            <w:r w:rsidRPr="677A6E9C" w:rsidR="7F50D544">
              <w:rPr>
                <w:rFonts w:ascii="Cambria" w:hAnsi="Cambria" w:eastAsia="Cambria" w:cs="Cambria"/>
                <w:noProof w:val="0"/>
                <w:sz w:val="22"/>
                <w:szCs w:val="22"/>
                <w:lang w:val="en-US"/>
              </w:rPr>
              <w:t xml:space="preserve"> bị ảnh hưởng. Google đánh giá lỗ hổng ở mức </w:t>
            </w:r>
            <w:r w:rsidRPr="677A6E9C" w:rsidR="7F50D544">
              <w:rPr>
                <w:rFonts w:ascii="Cambria" w:hAnsi="Cambria" w:eastAsia="Cambria" w:cs="Cambria"/>
                <w:b w:val="1"/>
                <w:bCs w:val="1"/>
                <w:noProof w:val="0"/>
                <w:sz w:val="22"/>
                <w:szCs w:val="22"/>
                <w:lang w:val="en-US"/>
              </w:rPr>
              <w:t>Critical</w:t>
            </w:r>
            <w:r w:rsidRPr="677A6E9C" w:rsidR="7F50D544">
              <w:rPr>
                <w:rFonts w:ascii="Cambria" w:hAnsi="Cambria" w:eastAsia="Cambria" w:cs="Cambria"/>
                <w:noProof w:val="0"/>
                <w:sz w:val="22"/>
                <w:szCs w:val="22"/>
                <w:lang w:val="en-US"/>
              </w:rPr>
              <w:t xml:space="preserve"> và xác nhận exploit đã tồn tại </w:t>
            </w:r>
            <w:r w:rsidRPr="677A6E9C" w:rsidR="7F50D544">
              <w:rPr>
                <w:rFonts w:ascii="Cambria" w:hAnsi="Cambria" w:eastAsia="Cambria" w:cs="Cambria"/>
                <w:b w:val="1"/>
                <w:bCs w:val="1"/>
                <w:noProof w:val="0"/>
                <w:sz w:val="22"/>
                <w:szCs w:val="22"/>
                <w:lang w:val="en-US"/>
              </w:rPr>
              <w:t>in the wild</w:t>
            </w:r>
            <w:r w:rsidRPr="677A6E9C" w:rsidR="7F50D544">
              <w:rPr>
                <w:rFonts w:ascii="Cambria" w:hAnsi="Cambria" w:eastAsia="Cambria" w:cs="Cambria"/>
                <w:noProof w:val="0"/>
                <w:sz w:val="22"/>
                <w:szCs w:val="22"/>
                <w:lang w:val="en-US"/>
              </w:rPr>
              <w:t xml:space="preserve">. </w:t>
            </w:r>
          </w:p>
          <w:p w:rsidR="7E50FD77" w:rsidP="677A6E9C" w:rsidRDefault="7E50FD77" w14:paraId="17044E5F" w14:textId="5F28D9A5">
            <w:pPr>
              <w:spacing w:before="240" w:beforeAutospacing="off" w:after="240" w:afterAutospacing="off"/>
            </w:pPr>
            <w:r w:rsidRPr="677A6E9C" w:rsidR="7F50D544">
              <w:rPr>
                <w:rFonts w:ascii="Cambria" w:hAnsi="Cambria" w:eastAsia="Cambria" w:cs="Cambria"/>
                <w:noProof w:val="0"/>
                <w:sz w:val="22"/>
                <w:szCs w:val="22"/>
                <w:lang w:val="en-US"/>
              </w:rPr>
              <w:t xml:space="preserve">Tuy nhiên, AI có dấu hiệu </w:t>
            </w:r>
            <w:r w:rsidRPr="677A6E9C" w:rsidR="7F50D544">
              <w:rPr>
                <w:rFonts w:ascii="Cambria" w:hAnsi="Cambria" w:eastAsia="Cambria" w:cs="Cambria"/>
                <w:b w:val="1"/>
                <w:bCs w:val="1"/>
                <w:noProof w:val="0"/>
                <w:sz w:val="22"/>
                <w:szCs w:val="22"/>
                <w:lang w:val="en-US"/>
              </w:rPr>
              <w:t>hallucination/overstatement</w:t>
            </w:r>
            <w:r w:rsidRPr="677A6E9C" w:rsidR="7F50D544">
              <w:rPr>
                <w:rFonts w:ascii="Cambria" w:hAnsi="Cambria" w:eastAsia="Cambria" w:cs="Cambria"/>
                <w:noProof w:val="0"/>
                <w:sz w:val="22"/>
                <w:szCs w:val="22"/>
                <w:lang w:val="en-US"/>
              </w:rPr>
              <w:t xml:space="preserve"> khi khẳng định việc khai thác thành công có thể trực tiếp dẫn đến </w:t>
            </w:r>
            <w:r w:rsidRPr="677A6E9C" w:rsidR="7F50D544">
              <w:rPr>
                <w:rFonts w:ascii="Cambria" w:hAnsi="Cambria" w:eastAsia="Cambria" w:cs="Cambria"/>
                <w:b w:val="1"/>
                <w:bCs w:val="1"/>
                <w:noProof w:val="0"/>
                <w:sz w:val="22"/>
                <w:szCs w:val="22"/>
                <w:lang w:val="en-US"/>
              </w:rPr>
              <w:t>Remote Code Execution (RCE)</w:t>
            </w:r>
            <w:r w:rsidRPr="677A6E9C" w:rsidR="7F50D544">
              <w:rPr>
                <w:rFonts w:ascii="Cambria" w:hAnsi="Cambria" w:eastAsia="Cambria" w:cs="Cambria"/>
                <w:noProof w:val="0"/>
                <w:sz w:val="22"/>
                <w:szCs w:val="22"/>
                <w:lang w:val="en-US"/>
              </w:rPr>
              <w:t xml:space="preserve">. NVD mô tả tác động được xác nhận là attacker có thể thực hiện </w:t>
            </w:r>
            <w:r w:rsidRPr="677A6E9C" w:rsidR="7F50D544">
              <w:rPr>
                <w:rFonts w:ascii="Cambria" w:hAnsi="Cambria" w:eastAsia="Cambria" w:cs="Cambria"/>
                <w:b w:val="1"/>
                <w:bCs w:val="1"/>
                <w:noProof w:val="0"/>
                <w:sz w:val="22"/>
                <w:szCs w:val="22"/>
                <w:lang w:val="en-US"/>
              </w:rPr>
              <w:t>out-of-bounds memory write</w:t>
            </w:r>
            <w:r w:rsidRPr="677A6E9C" w:rsidR="7F50D544">
              <w:rPr>
                <w:rFonts w:ascii="Cambria" w:hAnsi="Cambria" w:eastAsia="Cambria" w:cs="Cambria"/>
                <w:noProof w:val="0"/>
                <w:sz w:val="22"/>
                <w:szCs w:val="22"/>
                <w:lang w:val="en-US"/>
              </w:rPr>
              <w:t xml:space="preserve">, nhưng không trực tiếp xác nhận rằng CVE này tự nó đảm bảo khả năng RCE. Vì vậy, RCE nên được trình bày là một hậu quả tiềm năng của memory corruption chứ không phải kết quả đã được nguồn NVD xác nhận cho mọi trường hợp khai thác. </w:t>
            </w:r>
          </w:p>
          <w:p w:rsidR="7E50FD77" w:rsidP="677A6E9C" w:rsidRDefault="7E50FD77" w14:paraId="542F6EAA" w14:textId="37D4F360">
            <w:pPr>
              <w:spacing w:before="240" w:beforeAutospacing="off" w:after="240" w:afterAutospacing="off"/>
            </w:pPr>
            <w:r w:rsidRPr="677A6E9C" w:rsidR="7F50D544">
              <w:rPr>
                <w:rFonts w:ascii="Cambria" w:hAnsi="Cambria" w:eastAsia="Cambria" w:cs="Cambria"/>
                <w:noProof w:val="0"/>
                <w:sz w:val="22"/>
                <w:szCs w:val="22"/>
                <w:lang w:val="en-US"/>
              </w:rPr>
              <w:t>Ngoài</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ra</w:t>
            </w:r>
            <w:r w:rsidRPr="677A6E9C" w:rsidR="7F50D544">
              <w:rPr>
                <w:rFonts w:ascii="Cambria" w:hAnsi="Cambria" w:eastAsia="Cambria" w:cs="Cambria"/>
                <w:noProof w:val="0"/>
                <w:sz w:val="22"/>
                <w:szCs w:val="22"/>
                <w:lang w:val="en-US"/>
              </w:rPr>
              <w:t xml:space="preserve">, AI </w:t>
            </w:r>
            <w:r w:rsidRPr="677A6E9C" w:rsidR="7F50D544">
              <w:rPr>
                <w:rFonts w:ascii="Cambria" w:hAnsi="Cambria" w:eastAsia="Cambria" w:cs="Cambria"/>
                <w:noProof w:val="0"/>
                <w:sz w:val="22"/>
                <w:szCs w:val="22"/>
                <w:lang w:val="en-US"/>
              </w:rPr>
              <w:t>liên</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hệ</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trực</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tiếp</w:t>
            </w:r>
            <w:r w:rsidRPr="677A6E9C" w:rsidR="7F50D544">
              <w:rPr>
                <w:rFonts w:ascii="Cambria" w:hAnsi="Cambria" w:eastAsia="Cambria" w:cs="Cambria"/>
                <w:noProof w:val="0"/>
                <w:sz w:val="22"/>
                <w:szCs w:val="22"/>
                <w:lang w:val="en-US"/>
              </w:rPr>
              <w:t xml:space="preserve"> CVE-2023-4863 </w:t>
            </w:r>
            <w:r w:rsidRPr="677A6E9C" w:rsidR="7F50D544">
              <w:rPr>
                <w:rFonts w:ascii="Cambria" w:hAnsi="Cambria" w:eastAsia="Cambria" w:cs="Cambria"/>
                <w:noProof w:val="0"/>
                <w:sz w:val="22"/>
                <w:szCs w:val="22"/>
                <w:lang w:val="en-US"/>
              </w:rPr>
              <w:t>với</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chiến</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dịch</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b w:val="1"/>
                <w:bCs w:val="1"/>
                <w:noProof w:val="0"/>
                <w:sz w:val="22"/>
                <w:szCs w:val="22"/>
                <w:lang w:val="en-US"/>
              </w:rPr>
              <w:t>BLASTPASS</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nhưng</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không</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cung</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cấp</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nguồn</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để</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phân</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biệt</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rõ</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giữa</w:t>
            </w:r>
            <w:r w:rsidRPr="677A6E9C" w:rsidR="7F50D544">
              <w:rPr>
                <w:rFonts w:ascii="Cambria" w:hAnsi="Cambria" w:eastAsia="Cambria" w:cs="Cambria"/>
                <w:noProof w:val="0"/>
                <w:sz w:val="22"/>
                <w:szCs w:val="22"/>
                <w:lang w:val="en-US"/>
              </w:rPr>
              <w:t xml:space="preserve"> CVE </w:t>
            </w:r>
            <w:r w:rsidRPr="677A6E9C" w:rsidR="7F50D544">
              <w:rPr>
                <w:rFonts w:ascii="Cambria" w:hAnsi="Cambria" w:eastAsia="Cambria" w:cs="Cambria"/>
                <w:noProof w:val="0"/>
                <w:sz w:val="22"/>
                <w:szCs w:val="22"/>
                <w:lang w:val="en-US"/>
              </w:rPr>
              <w:t>này</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và</w:t>
            </w:r>
            <w:r w:rsidRPr="677A6E9C" w:rsidR="7F50D544">
              <w:rPr>
                <w:rFonts w:ascii="Cambria" w:hAnsi="Cambria" w:eastAsia="Cambria" w:cs="Cambria"/>
                <w:noProof w:val="0"/>
                <w:sz w:val="22"/>
                <w:szCs w:val="22"/>
                <w:lang w:val="en-US"/>
              </w:rPr>
              <w:t xml:space="preserve"> exploit chain ban </w:t>
            </w:r>
            <w:r w:rsidRPr="677A6E9C" w:rsidR="7F50D544">
              <w:rPr>
                <w:rFonts w:ascii="Cambria" w:hAnsi="Cambria" w:eastAsia="Cambria" w:cs="Cambria"/>
                <w:noProof w:val="0"/>
                <w:sz w:val="22"/>
                <w:szCs w:val="22"/>
                <w:lang w:val="en-US"/>
              </w:rPr>
              <w:t>đầu</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được</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nghiên</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cứu</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trên</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hệ</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sinh</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thái</w:t>
            </w:r>
            <w:r w:rsidRPr="677A6E9C" w:rsidR="7F50D544">
              <w:rPr>
                <w:rFonts w:ascii="Cambria" w:hAnsi="Cambria" w:eastAsia="Cambria" w:cs="Cambria"/>
                <w:noProof w:val="0"/>
                <w:sz w:val="22"/>
                <w:szCs w:val="22"/>
                <w:lang w:val="en-US"/>
              </w:rPr>
              <w:t xml:space="preserve"> Apple. </w:t>
            </w:r>
            <w:r w:rsidRPr="677A6E9C" w:rsidR="7F50D544">
              <w:rPr>
                <w:rFonts w:ascii="Cambria" w:hAnsi="Cambria" w:eastAsia="Cambria" w:cs="Cambria"/>
                <w:noProof w:val="0"/>
                <w:sz w:val="22"/>
                <w:szCs w:val="22"/>
                <w:lang w:val="en-US"/>
              </w:rPr>
              <w:t>Đây</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là</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thông</w:t>
            </w:r>
            <w:r w:rsidRPr="677A6E9C" w:rsidR="7F50D544">
              <w:rPr>
                <w:rFonts w:ascii="Cambria" w:hAnsi="Cambria" w:eastAsia="Cambria" w:cs="Cambria"/>
                <w:noProof w:val="0"/>
                <w:sz w:val="22"/>
                <w:szCs w:val="22"/>
                <w:lang w:val="en-US"/>
              </w:rPr>
              <w:t xml:space="preserve"> tin </w:t>
            </w:r>
            <w:r w:rsidRPr="677A6E9C" w:rsidR="7F50D544">
              <w:rPr>
                <w:rFonts w:ascii="Cambria" w:hAnsi="Cambria" w:eastAsia="Cambria" w:cs="Cambria"/>
                <w:noProof w:val="0"/>
                <w:sz w:val="22"/>
                <w:szCs w:val="22"/>
                <w:lang w:val="en-US"/>
              </w:rPr>
              <w:t>cần</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được</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kiểm</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chứng</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riêng</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thay</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vì</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trình</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bày</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như</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một</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đặc</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tính</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trực</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tiếp</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của</w:t>
            </w:r>
            <w:r w:rsidRPr="677A6E9C" w:rsidR="7F50D544">
              <w:rPr>
                <w:rFonts w:ascii="Cambria" w:hAnsi="Cambria" w:eastAsia="Cambria" w:cs="Cambria"/>
                <w:noProof w:val="0"/>
                <w:sz w:val="22"/>
                <w:szCs w:val="22"/>
                <w:lang w:val="en-US"/>
              </w:rPr>
              <w:t xml:space="preserve"> CVE-2023-4863.</w:t>
            </w:r>
          </w:p>
          <w:p w:rsidR="7E50FD77" w:rsidP="677A6E9C" w:rsidRDefault="7E50FD77" w14:paraId="5E73D28C" w14:textId="53F2C5BC">
            <w:pPr>
              <w:spacing w:before="240" w:beforeAutospacing="off" w:after="240" w:afterAutospacing="off"/>
            </w:pPr>
            <w:r w:rsidRPr="677A6E9C" w:rsidR="7F50D544">
              <w:rPr>
                <w:rFonts w:ascii="Cambria" w:hAnsi="Cambria" w:eastAsia="Cambria" w:cs="Cambria"/>
                <w:noProof w:val="0"/>
                <w:sz w:val="22"/>
                <w:szCs w:val="22"/>
                <w:lang w:val="en-US"/>
              </w:rPr>
              <w:t>Một</w:t>
            </w:r>
            <w:r w:rsidRPr="677A6E9C" w:rsidR="7F50D544">
              <w:rPr>
                <w:rFonts w:ascii="Cambria" w:hAnsi="Cambria" w:eastAsia="Cambria" w:cs="Cambria"/>
                <w:noProof w:val="0"/>
                <w:sz w:val="22"/>
                <w:szCs w:val="22"/>
                <w:lang w:val="en-US"/>
              </w:rPr>
              <w:t xml:space="preserve"> chi </w:t>
            </w:r>
            <w:r w:rsidRPr="677A6E9C" w:rsidR="7F50D544">
              <w:rPr>
                <w:rFonts w:ascii="Cambria" w:hAnsi="Cambria" w:eastAsia="Cambria" w:cs="Cambria"/>
                <w:noProof w:val="0"/>
                <w:sz w:val="22"/>
                <w:szCs w:val="22"/>
                <w:lang w:val="en-US"/>
              </w:rPr>
              <w:t>tiết</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đáng</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chú</w:t>
            </w:r>
            <w:r w:rsidRPr="677A6E9C" w:rsidR="7F50D544">
              <w:rPr>
                <w:rFonts w:ascii="Cambria" w:hAnsi="Cambria" w:eastAsia="Cambria" w:cs="Cambria"/>
                <w:noProof w:val="0"/>
                <w:sz w:val="22"/>
                <w:szCs w:val="22"/>
                <w:lang w:val="en-US"/>
              </w:rPr>
              <w:t xml:space="preserve"> ý </w:t>
            </w:r>
            <w:r w:rsidRPr="677A6E9C" w:rsidR="7F50D544">
              <w:rPr>
                <w:rFonts w:ascii="Cambria" w:hAnsi="Cambria" w:eastAsia="Cambria" w:cs="Cambria"/>
                <w:noProof w:val="0"/>
                <w:sz w:val="22"/>
                <w:szCs w:val="22"/>
                <w:lang w:val="en-US"/>
              </w:rPr>
              <w:t>cho</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bài</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của</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bạn</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b w:val="1"/>
                <w:bCs w:val="1"/>
                <w:noProof w:val="0"/>
                <w:sz w:val="22"/>
                <w:szCs w:val="22"/>
                <w:lang w:val="en-US"/>
              </w:rPr>
              <w:t xml:space="preserve">8.8 High </w:t>
            </w:r>
            <w:r w:rsidRPr="677A6E9C" w:rsidR="7F50D544">
              <w:rPr>
                <w:rFonts w:ascii="Cambria" w:hAnsi="Cambria" w:eastAsia="Cambria" w:cs="Cambria"/>
                <w:b w:val="1"/>
                <w:bCs w:val="1"/>
                <w:noProof w:val="0"/>
                <w:sz w:val="22"/>
                <w:szCs w:val="22"/>
                <w:lang w:val="en-US"/>
              </w:rPr>
              <w:t>và</w:t>
            </w:r>
            <w:r w:rsidRPr="677A6E9C" w:rsidR="7F50D544">
              <w:rPr>
                <w:rFonts w:ascii="Cambria" w:hAnsi="Cambria" w:eastAsia="Cambria" w:cs="Cambria"/>
                <w:b w:val="1"/>
                <w:bCs w:val="1"/>
                <w:noProof w:val="0"/>
                <w:sz w:val="22"/>
                <w:szCs w:val="22"/>
                <w:lang w:val="en-US"/>
              </w:rPr>
              <w:t xml:space="preserve"> Critical </w:t>
            </w:r>
            <w:r w:rsidRPr="677A6E9C" w:rsidR="7F50D544">
              <w:rPr>
                <w:rFonts w:ascii="Cambria" w:hAnsi="Cambria" w:eastAsia="Cambria" w:cs="Cambria"/>
                <w:b w:val="1"/>
                <w:bCs w:val="1"/>
                <w:noProof w:val="0"/>
                <w:sz w:val="22"/>
                <w:szCs w:val="22"/>
                <w:lang w:val="en-US"/>
              </w:rPr>
              <w:t>không</w:t>
            </w:r>
            <w:r w:rsidRPr="677A6E9C" w:rsidR="7F50D544">
              <w:rPr>
                <w:rFonts w:ascii="Cambria" w:hAnsi="Cambria" w:eastAsia="Cambria" w:cs="Cambria"/>
                <w:b w:val="1"/>
                <w:bCs w:val="1"/>
                <w:noProof w:val="0"/>
                <w:sz w:val="22"/>
                <w:szCs w:val="22"/>
                <w:lang w:val="en-US"/>
              </w:rPr>
              <w:t xml:space="preserve"> </w:t>
            </w:r>
            <w:r w:rsidRPr="677A6E9C" w:rsidR="7F50D544">
              <w:rPr>
                <w:rFonts w:ascii="Cambria" w:hAnsi="Cambria" w:eastAsia="Cambria" w:cs="Cambria"/>
                <w:b w:val="1"/>
                <w:bCs w:val="1"/>
                <w:noProof w:val="0"/>
                <w:sz w:val="22"/>
                <w:szCs w:val="22"/>
                <w:lang w:val="en-US"/>
              </w:rPr>
              <w:t>mâu</w:t>
            </w:r>
            <w:r w:rsidRPr="677A6E9C" w:rsidR="7F50D544">
              <w:rPr>
                <w:rFonts w:ascii="Cambria" w:hAnsi="Cambria" w:eastAsia="Cambria" w:cs="Cambria"/>
                <w:b w:val="1"/>
                <w:bCs w:val="1"/>
                <w:noProof w:val="0"/>
                <w:sz w:val="22"/>
                <w:szCs w:val="22"/>
                <w:lang w:val="en-US"/>
              </w:rPr>
              <w:t xml:space="preserve"> </w:t>
            </w:r>
            <w:r w:rsidRPr="677A6E9C" w:rsidR="7F50D544">
              <w:rPr>
                <w:rFonts w:ascii="Cambria" w:hAnsi="Cambria" w:eastAsia="Cambria" w:cs="Cambria"/>
                <w:b w:val="1"/>
                <w:bCs w:val="1"/>
                <w:noProof w:val="0"/>
                <w:sz w:val="22"/>
                <w:szCs w:val="22"/>
                <w:lang w:val="en-US"/>
              </w:rPr>
              <w:t>thuẫn</w:t>
            </w:r>
            <w:r w:rsidRPr="677A6E9C" w:rsidR="7F50D544">
              <w:rPr>
                <w:rFonts w:ascii="Cambria" w:hAnsi="Cambria" w:eastAsia="Cambria" w:cs="Cambria"/>
                <w:noProof w:val="0"/>
                <w:sz w:val="22"/>
                <w:szCs w:val="22"/>
                <w:lang w:val="en-US"/>
              </w:rPr>
              <w:t xml:space="preserve">. </w:t>
            </w:r>
            <w:r w:rsidRPr="677A6E9C" w:rsidR="7F50D544">
              <w:rPr>
                <w:rFonts w:ascii="Consolas" w:hAnsi="Consolas" w:eastAsia="Consolas" w:cs="Consolas"/>
                <w:noProof w:val="0"/>
                <w:sz w:val="22"/>
                <w:szCs w:val="22"/>
                <w:lang w:val="en-US"/>
              </w:rPr>
              <w:t>8.8 High</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là</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đánh</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giá</w:t>
            </w:r>
            <w:r w:rsidRPr="677A6E9C" w:rsidR="7F50D544">
              <w:rPr>
                <w:rFonts w:ascii="Cambria" w:hAnsi="Cambria" w:eastAsia="Cambria" w:cs="Cambria"/>
                <w:noProof w:val="0"/>
                <w:sz w:val="22"/>
                <w:szCs w:val="22"/>
                <w:lang w:val="en-US"/>
              </w:rPr>
              <w:t xml:space="preserve"> CVSS </w:t>
            </w:r>
            <w:r w:rsidRPr="677A6E9C" w:rsidR="7F50D544">
              <w:rPr>
                <w:rFonts w:ascii="Cambria" w:hAnsi="Cambria" w:eastAsia="Cambria" w:cs="Cambria"/>
                <w:noProof w:val="0"/>
                <w:sz w:val="22"/>
                <w:szCs w:val="22"/>
                <w:lang w:val="en-US"/>
              </w:rPr>
              <w:t>của</w:t>
            </w:r>
            <w:r w:rsidRPr="677A6E9C" w:rsidR="7F50D544">
              <w:rPr>
                <w:rFonts w:ascii="Cambria" w:hAnsi="Cambria" w:eastAsia="Cambria" w:cs="Cambria"/>
                <w:noProof w:val="0"/>
                <w:sz w:val="22"/>
                <w:szCs w:val="22"/>
                <w:lang w:val="en-US"/>
              </w:rPr>
              <w:t xml:space="preserve"> NVD, </w:t>
            </w:r>
            <w:r w:rsidRPr="677A6E9C" w:rsidR="7F50D544">
              <w:rPr>
                <w:rFonts w:ascii="Cambria" w:hAnsi="Cambria" w:eastAsia="Cambria" w:cs="Cambria"/>
                <w:noProof w:val="0"/>
                <w:sz w:val="22"/>
                <w:szCs w:val="22"/>
                <w:lang w:val="en-US"/>
              </w:rPr>
              <w:t>còn</w:t>
            </w:r>
            <w:r w:rsidRPr="677A6E9C" w:rsidR="7F50D544">
              <w:rPr>
                <w:rFonts w:ascii="Cambria" w:hAnsi="Cambria" w:eastAsia="Cambria" w:cs="Cambria"/>
                <w:noProof w:val="0"/>
                <w:sz w:val="22"/>
                <w:szCs w:val="22"/>
                <w:lang w:val="en-US"/>
              </w:rPr>
              <w:t xml:space="preserve"> </w:t>
            </w:r>
            <w:r w:rsidRPr="677A6E9C" w:rsidR="7F50D544">
              <w:rPr>
                <w:rFonts w:ascii="Consolas" w:hAnsi="Consolas" w:eastAsia="Consolas" w:cs="Consolas"/>
                <w:noProof w:val="0"/>
                <w:sz w:val="22"/>
                <w:szCs w:val="22"/>
                <w:lang w:val="en-US"/>
              </w:rPr>
              <w:t>Critical</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noProof w:val="0"/>
                <w:sz w:val="22"/>
                <w:szCs w:val="22"/>
                <w:lang w:val="en-US"/>
              </w:rPr>
              <w:t>là</w:t>
            </w:r>
            <w:r w:rsidRPr="677A6E9C" w:rsidR="7F50D544">
              <w:rPr>
                <w:rFonts w:ascii="Cambria" w:hAnsi="Cambria" w:eastAsia="Cambria" w:cs="Cambria"/>
                <w:noProof w:val="0"/>
                <w:sz w:val="22"/>
                <w:szCs w:val="22"/>
                <w:lang w:val="en-US"/>
              </w:rPr>
              <w:t xml:space="preserve"> </w:t>
            </w:r>
            <w:r w:rsidRPr="677A6E9C" w:rsidR="7F50D544">
              <w:rPr>
                <w:rFonts w:ascii="Cambria" w:hAnsi="Cambria" w:eastAsia="Cambria" w:cs="Cambria"/>
                <w:b w:val="1"/>
                <w:bCs w:val="1"/>
                <w:noProof w:val="0"/>
                <w:sz w:val="22"/>
                <w:szCs w:val="22"/>
                <w:lang w:val="en-US"/>
              </w:rPr>
              <w:t>Chromium security severity</w:t>
            </w:r>
            <w:r w:rsidRPr="677A6E9C" w:rsidR="7F50D544">
              <w:rPr>
                <w:rFonts w:ascii="Cambria" w:hAnsi="Cambria" w:eastAsia="Cambria" w:cs="Cambria"/>
                <w:noProof w:val="0"/>
                <w:sz w:val="22"/>
                <w:szCs w:val="22"/>
                <w:lang w:val="en-US"/>
              </w:rPr>
              <w:t>.</w:t>
            </w:r>
          </w:p>
          <w:p w:rsidR="7E50FD77" w:rsidP="677A6E9C" w:rsidRDefault="7E50FD77" w14:paraId="5C1E419D" w14:textId="1F716314">
            <w:pPr>
              <w:spacing w:before="240" w:beforeAutospacing="off" w:after="240" w:afterAutospacing="off"/>
              <w:rPr>
                <w:rFonts w:ascii="Cambria" w:hAnsi="Cambria" w:eastAsia="Cambria" w:cs="Cambria"/>
                <w:noProof w:val="0"/>
                <w:sz w:val="22"/>
                <w:szCs w:val="22"/>
                <w:lang w:val="en-US"/>
              </w:rPr>
            </w:pPr>
            <w:r w:rsidRPr="677A6E9C" w:rsidR="35CB30F0">
              <w:rPr>
                <w:rFonts w:ascii="Cambria" w:hAnsi="Cambria" w:eastAsia="Cambria" w:cs="Cambria"/>
                <w:noProof w:val="0"/>
                <w:sz w:val="22"/>
                <w:szCs w:val="22"/>
                <w:lang w:val="en-US"/>
              </w:rPr>
              <w:t>Nguồn</w:t>
            </w:r>
            <w:r w:rsidRPr="677A6E9C" w:rsidR="35CB30F0">
              <w:rPr>
                <w:rFonts w:ascii="Cambria" w:hAnsi="Cambria" w:eastAsia="Cambria" w:cs="Cambria"/>
                <w:noProof w:val="0"/>
                <w:sz w:val="22"/>
                <w:szCs w:val="22"/>
                <w:lang w:val="en-US"/>
              </w:rPr>
              <w:t xml:space="preserve"> </w:t>
            </w:r>
            <w:r w:rsidRPr="677A6E9C" w:rsidR="35CB30F0">
              <w:rPr>
                <w:rFonts w:ascii="Cambria" w:hAnsi="Cambria" w:eastAsia="Cambria" w:cs="Cambria"/>
                <w:noProof w:val="0"/>
                <w:sz w:val="22"/>
                <w:szCs w:val="22"/>
                <w:lang w:val="en-US"/>
              </w:rPr>
              <w:t>tham</w:t>
            </w:r>
            <w:r w:rsidRPr="677A6E9C" w:rsidR="35CB30F0">
              <w:rPr>
                <w:rFonts w:ascii="Cambria" w:hAnsi="Cambria" w:eastAsia="Cambria" w:cs="Cambria"/>
                <w:noProof w:val="0"/>
                <w:sz w:val="22"/>
                <w:szCs w:val="22"/>
                <w:lang w:val="en-US"/>
              </w:rPr>
              <w:t xml:space="preserve"> khảo:</w:t>
            </w:r>
          </w:p>
          <w:p w:rsidR="7E50FD77" w:rsidP="7E50FD77" w:rsidRDefault="7E50FD77" w14:paraId="64CD07D8" w14:textId="634C671F">
            <w:pPr>
              <w:pStyle w:val="Normal"/>
            </w:pPr>
            <w:hyperlink r:id="R75a7f46e2e854b6a">
              <w:r w:rsidRPr="677A6E9C" w:rsidR="35CB30F0">
                <w:rPr>
                  <w:rStyle w:val="Hyperlink"/>
                </w:rPr>
                <w:t>https://nvd.nist.gov/vuln/detail/cve-2023-4863?utm_source=chatgpt.com</w:t>
              </w:r>
            </w:hyperlink>
          </w:p>
          <w:p w:rsidR="7E50FD77" w:rsidP="7E50FD77" w:rsidRDefault="7E50FD77" w14:paraId="31E867C4" w14:textId="0809E74D">
            <w:pPr>
              <w:pStyle w:val="Normal"/>
            </w:pPr>
          </w:p>
        </w:tc>
        <w:tc>
          <w:tcPr>
            <w:cnfStyle w:val="000000000000" w:firstRow="0" w:lastRow="0" w:firstColumn="0" w:lastColumn="0" w:oddVBand="0" w:evenVBand="0" w:oddHBand="0" w:evenHBand="0" w:firstRowFirstColumn="0" w:firstRowLastColumn="0" w:lastRowFirstColumn="0" w:lastRowLastColumn="0"/>
            <w:tcW w:w="420" w:type="dxa"/>
            <w:tcMar/>
          </w:tcPr>
          <w:p w:rsidR="7E50FD77" w:rsidP="7E50FD77" w:rsidRDefault="7E50FD77" w14:paraId="007A0E19" w14:textId="3FA4E221">
            <w:pPr>
              <w:pStyle w:val="Normal"/>
            </w:pPr>
            <w:r w:rsidR="35CB30F0">
              <w:rPr/>
              <w:t>VALID</w:t>
            </w:r>
          </w:p>
        </w:tc>
        <w:tc>
          <w:tcPr>
            <w:cnfStyle w:val="000000000000" w:firstRow="0" w:lastRow="0" w:firstColumn="0" w:lastColumn="0" w:oddVBand="0" w:evenVBand="0" w:oddHBand="0" w:evenHBand="0" w:firstRowFirstColumn="0" w:firstRowLastColumn="0" w:lastRowFirstColumn="0" w:lastRowLastColumn="0"/>
            <w:tcW w:w="1754" w:type="dxa"/>
            <w:tcMar/>
          </w:tcPr>
          <w:p w:rsidR="7E50FD77" w:rsidP="7E50FD77" w:rsidRDefault="7E50FD77" w14:paraId="356A8CE4" w14:textId="32E68BC9">
            <w:pPr>
              <w:pStyle w:val="Normal"/>
            </w:pPr>
            <w:r w:rsidR="35CB30F0">
              <w:rPr/>
              <w:t>ISTQB đề cập đến việc lựa chọn và sử dụng các công cụ hỗ trợ kiểm thử để cải thiện hiệu quả và hiệu suất. Do đó, tôi nhờ trợ giúp AI xác định đúng bản chất lỗi và đưa ra những bằng chứng cũng như link rõ ràng minh bạch. AI giải thích cụ thể chi tiết từng lỗi có trong output. AI đã cung cấp đầy đủ thông tin cần thiết.</w:t>
            </w:r>
          </w:p>
          <w:p w:rsidR="7E50FD77" w:rsidP="7E50FD77" w:rsidRDefault="7E50FD77" w14:paraId="27456A64" w14:textId="4F97C308">
            <w:pPr>
              <w:pStyle w:val="Normal"/>
            </w:pPr>
          </w:p>
        </w:tc>
        <w:tc>
          <w:tcPr>
            <w:cnfStyle w:val="000000000000" w:firstRow="0" w:lastRow="0" w:firstColumn="0" w:lastColumn="0" w:oddVBand="0" w:evenVBand="0" w:oddHBand="0" w:evenHBand="0" w:firstRowFirstColumn="0" w:firstRowLastColumn="0" w:lastRowFirstColumn="0" w:lastRowLastColumn="0"/>
            <w:tcW w:w="1632" w:type="dxa"/>
            <w:tcMar/>
          </w:tcPr>
          <w:p w:rsidR="7E50FD77" w:rsidP="677A6E9C" w:rsidRDefault="7E50FD77" w14:paraId="1239FB7A" w14:textId="4D052A84">
            <w:pPr>
              <w:pStyle w:val="Normal"/>
              <w:rPr>
                <w:b w:val="0"/>
                <w:bCs w:val="0"/>
                <w:sz w:val="22"/>
                <w:szCs w:val="22"/>
              </w:rPr>
            </w:pPr>
            <w:r w:rsidRPr="677A6E9C" w:rsidR="35CB30F0">
              <w:rPr>
                <w:b w:val="0"/>
                <w:bCs w:val="0"/>
                <w:sz w:val="22"/>
                <w:szCs w:val="22"/>
              </w:rPr>
              <w:t>Đọc lại những dẫn chứng, chứng cứ trong link AI đưa ra, cũng như trang lỗi chính thức để so sánh với output rồi đưa vào báo cáo. Chỉnh sửa và đưa vào báo cáo:</w:t>
            </w:r>
          </w:p>
          <w:p w:rsidR="7E50FD77" w:rsidP="677A6E9C" w:rsidRDefault="7E50FD77" w14:paraId="2CAF3673" w14:textId="2DEE0E2D">
            <w:pPr>
              <w:spacing w:before="0" w:beforeAutospacing="off" w:after="240" w:afterAutospacing="off"/>
              <w:ind w:left="0"/>
              <w:jc w:val="left"/>
              <w:rPr>
                <w:rFonts w:ascii="Cambria" w:hAnsi="Cambria" w:eastAsia="Cambria" w:cs="Cambria"/>
                <w:b w:val="0"/>
                <w:bCs w:val="0"/>
                <w:noProof w:val="0"/>
                <w:color w:val="FF0000"/>
                <w:sz w:val="22"/>
                <w:szCs w:val="22"/>
                <w:lang w:val="en-US"/>
              </w:rPr>
            </w:pPr>
            <w:r w:rsidRPr="677A6E9C" w:rsidR="35CB30F0">
              <w:rPr>
                <w:rFonts w:ascii="Times New Roman" w:hAnsi="Times New Roman" w:eastAsia="Times New Roman" w:cs="Times New Roman"/>
                <w:b w:val="0"/>
                <w:bCs w:val="0"/>
                <w:i w:val="0"/>
                <w:iCs w:val="0"/>
                <w:caps w:val="0"/>
                <w:smallCaps w:val="0"/>
                <w:noProof w:val="0"/>
                <w:color w:val="FF0000"/>
                <w:sz w:val="22"/>
                <w:szCs w:val="22"/>
                <w:lang w:val="vi-VN"/>
              </w:rPr>
              <w:t>AI đang bị ảo giác vì cho rằng khi khai thác thành công sẽ dẫn đến khả năng t</w:t>
            </w:r>
            <w:r w:rsidRPr="677A6E9C" w:rsidR="35CB30F0">
              <w:rPr>
                <w:rFonts w:ascii="Times New Roman" w:hAnsi="Times New Roman" w:eastAsia="Times New Roman" w:cs="Times New Roman"/>
                <w:b w:val="0"/>
                <w:bCs w:val="0"/>
                <w:i w:val="0"/>
                <w:iCs w:val="0"/>
                <w:caps w:val="0"/>
                <w:smallCaps w:val="0"/>
                <w:noProof w:val="0"/>
                <w:color w:val="FF0000"/>
                <w:sz w:val="22"/>
                <w:szCs w:val="22"/>
                <w:lang w:val="en-US"/>
              </w:rPr>
              <w:t>hực thi mã lệnh tùy ý (Remote Code Execution - RCE). Đây là hậu quả mà AI nghĩ ra chứ nguồn NVD chưa xác nhận kết quả này.</w:t>
            </w:r>
          </w:p>
          <w:p w:rsidR="7E50FD77" w:rsidP="677A6E9C" w:rsidRDefault="7E50FD77" w14:paraId="250C80E2" w14:textId="00F20C90">
            <w:pPr>
              <w:pStyle w:val="Normal"/>
              <w:rPr>
                <w:b w:val="0"/>
                <w:bCs w:val="0"/>
                <w:sz w:val="22"/>
                <w:szCs w:val="22"/>
              </w:rPr>
            </w:pPr>
          </w:p>
        </w:tc>
      </w:tr>
      <w:tr xmlns:wp14="http://schemas.microsoft.com/office/word/2010/wordml" w:rsidR="7E50FD77" w:rsidTr="677A6E9C" w14:paraId="1ACDBCEA"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1715381B" w:rsidP="677A6E9C" w:rsidRDefault="1715381B" w14:paraId="4C52EE6D" w14:textId="52D0EDA7">
            <w:pPr>
              <w:pStyle w:val="Normal"/>
              <w:rPr>
                <w:rFonts w:ascii="Arial" w:hAnsi="Arial" w:eastAsia="Arial" w:cs="Arial"/>
                <w:b w:val="1"/>
                <w:bCs w:val="1"/>
                <w:sz w:val="21"/>
                <w:szCs w:val="21"/>
              </w:rPr>
            </w:pPr>
            <w:r w:rsidRPr="677A6E9C" w:rsidR="3485C995">
              <w:rPr>
                <w:b w:val="1"/>
                <w:bCs w:val="1"/>
              </w:rPr>
              <w:t>Artifact #30</w:t>
            </w:r>
          </w:p>
          <w:p w:rsidR="7E50FD77" w:rsidP="677A6E9C" w:rsidRDefault="7E50FD77" w14:paraId="3018F777" w14:textId="05FF769A">
            <w:pPr>
              <w:pStyle w:val="Normal"/>
              <w:rPr>
                <w:rFonts w:ascii="Arial" w:hAnsi="Arial" w:eastAsia="Arial" w:cs="Arial"/>
                <w:b w:val="0"/>
                <w:bCs w:val="0"/>
                <w:noProof w:val="0"/>
                <w:sz w:val="21"/>
                <w:szCs w:val="21"/>
                <w:lang w:val="en-US"/>
              </w:rPr>
            </w:pPr>
            <w:r w:rsidRPr="677A6E9C" w:rsidR="737D5521">
              <w:rPr>
                <w:b w:val="0"/>
                <w:bCs w:val="0"/>
                <w:noProof w:val="0"/>
                <w:lang w:val="en-US"/>
              </w:rPr>
              <w:t>Prompt: Hãy giải thích CVE-2023-22515 bao gồm description, severity, consequences, solution.</w:t>
            </w:r>
          </w:p>
          <w:p w:rsidR="7E50FD77" w:rsidP="677A6E9C" w:rsidRDefault="7E50FD77" w14:paraId="548386A5" w14:textId="2B522D02">
            <w:pPr>
              <w:pStyle w:val="Normal"/>
              <w:rPr>
                <w:rFonts w:ascii="Arial" w:hAnsi="Arial" w:eastAsia="Arial" w:cs="Arial"/>
                <w:b w:val="0"/>
                <w:bCs w:val="0"/>
                <w:noProof w:val="0"/>
                <w:sz w:val="21"/>
                <w:szCs w:val="21"/>
                <w:lang w:val="en-US"/>
              </w:rPr>
            </w:pPr>
            <w:r w:rsidRPr="677A6E9C" w:rsidR="737D5521">
              <w:rPr>
                <w:b w:val="0"/>
                <w:bCs w:val="0"/>
                <w:noProof w:val="0"/>
                <w:lang w:val="en-US"/>
              </w:rPr>
              <w:t>Tool: Geimini</w:t>
            </w:r>
          </w:p>
          <w:p w:rsidR="7E50FD77" w:rsidP="677A6E9C" w:rsidRDefault="7E50FD77" w14:paraId="1829EC7C" w14:textId="724EC8B6">
            <w:pPr>
              <w:pStyle w:val="Normal"/>
              <w:rPr>
                <w:rFonts w:ascii="Arial" w:hAnsi="Arial" w:eastAsia="Arial" w:cs="Arial"/>
                <w:b w:val="0"/>
                <w:bCs w:val="0"/>
                <w:noProof w:val="0"/>
                <w:sz w:val="21"/>
                <w:szCs w:val="21"/>
                <w:lang w:val="en-US"/>
              </w:rPr>
            </w:pPr>
            <w:r w:rsidRPr="677A6E9C" w:rsidR="737D5521">
              <w:rPr>
                <w:b w:val="0"/>
                <w:bCs w:val="0"/>
                <w:noProof w:val="0"/>
                <w:lang w:val="en-US"/>
              </w:rPr>
              <w:t>Timestamp: 23:11 PM 22/09/2026</w:t>
            </w:r>
          </w:p>
          <w:p w:rsidR="7E50FD77" w:rsidP="677A6E9C" w:rsidRDefault="7E50FD77" w14:paraId="2AF079F2" w14:textId="38780941">
            <w:pPr>
              <w:pStyle w:val="Normal"/>
              <w:rPr>
                <w:b w:val="0"/>
                <w:bCs w:val="0"/>
              </w:rPr>
            </w:pPr>
          </w:p>
          <w:p w:rsidR="7E50FD77" w:rsidP="677A6E9C" w:rsidRDefault="7E50FD77" w14:paraId="722BE34C" w14:textId="183D9033">
            <w:pPr>
              <w:pStyle w:val="Normal"/>
              <w:rPr>
                <w:b w:val="0"/>
                <w:bCs w:val="0"/>
              </w:rPr>
            </w:pPr>
          </w:p>
        </w:tc>
        <w:tc>
          <w:tcPr>
            <w:cnfStyle w:val="000000000000" w:firstRow="0" w:lastRow="0" w:firstColumn="0" w:lastColumn="0" w:oddVBand="0" w:evenVBand="0" w:oddHBand="0" w:evenHBand="0" w:firstRowFirstColumn="0" w:firstRowLastColumn="0" w:lastRowFirstColumn="0" w:lastRowLastColumn="0"/>
            <w:tcW w:w="4035" w:type="dxa"/>
            <w:tcMar/>
          </w:tcPr>
          <w:p w:rsidR="7E50FD77" w:rsidP="677A6E9C" w:rsidRDefault="7E50FD77" w14:paraId="36384279" w14:textId="1A9429E9">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737D5521">
              <w:rPr>
                <w:noProof w:val="0"/>
                <w:lang w:val="en-US"/>
              </w:rPr>
              <w:t xml:space="preserve">CVE-2023-22515 là một lỗ hổng bảo mật cực kỳ nghiêm trọng ảnh hưởng trực tiếp đến các phiên bản Atlassian Confluence Server và Data Center. </w:t>
            </w:r>
          </w:p>
          <w:p w:rsidR="7E50FD77" w:rsidP="677A6E9C" w:rsidRDefault="7E50FD77" w14:paraId="547A6FEA" w14:textId="6E177311">
            <w:pPr>
              <w:pStyle w:val="Normal"/>
              <w:keepNext w:val="1"/>
              <w:keepLines w:val="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737D5521">
              <w:rPr>
                <w:noProof w:val="0"/>
                <w:lang w:val="en-US"/>
              </w:rPr>
              <w:t>1. Description (Mô tả)</w:t>
            </w:r>
          </w:p>
          <w:p w:rsidR="7E50FD77" w:rsidP="677A6E9C" w:rsidRDefault="7E50FD77" w14:paraId="473D718C" w14:textId="533BBE69">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737D5521">
              <w:rPr>
                <w:noProof w:val="0"/>
                <w:lang w:val="en-US"/>
              </w:rPr>
              <w:t xml:space="preserve">Bản chất: Đây là lỗi Broken Access Control (Kiểm soát truy cập bị hỏng), cho phép vượt qua cơ chế xác thực để thao túng cấu hình ứng dụng. </w:t>
            </w:r>
          </w:p>
          <w:p w:rsidR="7E50FD77" w:rsidP="677A6E9C" w:rsidRDefault="7E50FD77" w14:paraId="5BE40083" w14:textId="3E4D9904">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737D5521">
              <w:rPr>
                <w:noProof w:val="0"/>
                <w:lang w:val="en-US"/>
              </w:rPr>
              <w:t xml:space="preserve">Cơ chế: Do cách Confluence xử lý các tham số yêu cầu HTTP, kẻ tấn công có thể gửi các request được tinh chỉnh đặc biệt đến endpoint công khai (như server-info.action) để ép hệ thống hiểu nhầm rằng tiến trình cài đặt ban đầu chưa hoàn tất (setupComplete=false). Thao tác này lừa ứng dụng mở lại trang thiết lập hệ thống từ đầu, cho phép bất kỳ ai cũng có thể tự tạo một tài khoản quản trị mới. </w:t>
            </w:r>
          </w:p>
          <w:p w:rsidR="7E50FD77" w:rsidP="677A6E9C" w:rsidRDefault="7E50FD77" w14:paraId="7DB0431F" w14:textId="6CA5F1F1">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737D5521">
              <w:rPr>
                <w:noProof w:val="0"/>
                <w:lang w:val="en-US"/>
              </w:rPr>
              <w:t>Điểm đáng chú ý: Lỗ hổng hoàn toàn không cần xác thực (unauthenticated) và không yêu cầu quyền hạn trước đó. Kẻ tấn công chỉ cần kết nối mạng tới máy chủ Confluence là có thể khai thác.</w:t>
            </w:r>
          </w:p>
          <w:p w:rsidR="7E50FD77" w:rsidP="677A6E9C" w:rsidRDefault="7E50FD77" w14:paraId="6754819D" w14:textId="36EAEB50">
            <w:pPr>
              <w:pStyle w:val="Normal"/>
              <w:keepNext w:val="1"/>
              <w:keepLines w:val="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737D5521">
              <w:rPr>
                <w:noProof w:val="0"/>
                <w:lang w:val="en-US"/>
              </w:rPr>
              <w:t>2. Severity (Mức độ nghiêm trọng)</w:t>
            </w:r>
          </w:p>
          <w:p w:rsidR="7E50FD77" w:rsidP="677A6E9C" w:rsidRDefault="7E50FD77" w14:paraId="632A322E" w14:textId="4F2BA536">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737D5521">
              <w:rPr>
                <w:noProof w:val="0"/>
                <w:lang w:val="en-US"/>
              </w:rPr>
              <w:t xml:space="preserve">Điểm CVSS: 10.0 / 10.0 (Mức Critical - Cực kỳ nghiêm trọng - mức tối đa theo thang đo CVSS). </w:t>
            </w:r>
          </w:p>
          <w:p w:rsidR="7E50FD77" w:rsidP="677A6E9C" w:rsidRDefault="7E50FD77" w14:paraId="6CC39999" w14:textId="6EFDFDF7">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737D5521">
              <w:rPr>
                <w:noProof w:val="0"/>
                <w:lang w:val="en-US"/>
              </w:rPr>
              <w:t>Đặc điểm tấn công: Độ phức tạp thấp, không cần tương tác người dùng. Lỗ hổng này từng bị khai thác dạng zero-day rộng rãi trên thực tế bởi các nhóm tấn công mạng trước khi Atlassian phát hành bản vá, và nằm trong danh mục các lỗ hổng bị khai thác biết trước của CISA.</w:t>
            </w:r>
          </w:p>
          <w:p w:rsidR="7E50FD77" w:rsidP="677A6E9C" w:rsidRDefault="7E50FD77" w14:paraId="5ECC7087" w14:textId="0208983C">
            <w:pPr>
              <w:pStyle w:val="Normal"/>
              <w:keepNext w:val="1"/>
              <w:keepLines w:val="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737D5521">
              <w:rPr>
                <w:noProof w:val="0"/>
                <w:lang w:val="en-US"/>
              </w:rPr>
              <w:t>3. Consequences (Hậu quả)</w:t>
            </w:r>
          </w:p>
          <w:p w:rsidR="7E50FD77" w:rsidP="677A6E9C" w:rsidRDefault="7E50FD77" w14:paraId="618536AD" w14:textId="76CB8B21">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737D5521">
              <w:rPr>
                <w:noProof w:val="0"/>
                <w:lang w:val="en-US"/>
              </w:rPr>
              <w:t>Khi bị khai thác thành công, lỗ hổng mang lại hậu quả nặng nề:</w:t>
            </w:r>
          </w:p>
          <w:p w:rsidR="7E50FD77" w:rsidP="677A6E9C" w:rsidRDefault="7E50FD77" w14:paraId="70813C46" w14:textId="76128564">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737D5521">
              <w:rPr>
                <w:noProof w:val="0"/>
                <w:lang w:val="en-US"/>
              </w:rPr>
              <w:t xml:space="preserve">Leo thang đặc quyền trái phép: Kẻ tấn công tự tạo được tài khoản với quyền Administrator tối cao trên hệ thống Confluence. </w:t>
            </w:r>
          </w:p>
          <w:p w:rsidR="7E50FD77" w:rsidP="677A6E9C" w:rsidRDefault="7E50FD77" w14:paraId="5B9D39DD" w14:textId="138154E8">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737D5521">
              <w:rPr>
                <w:noProof w:val="0"/>
                <w:lang w:val="en-US"/>
              </w:rPr>
              <w:t>Kiểm soát toàn bộ dữ liệu:</w:t>
            </w:r>
            <w:r w:rsidRPr="677A6E9C" w:rsidR="737D5521">
              <w:rPr>
                <w:noProof w:val="0"/>
                <w:lang w:val="en-US"/>
              </w:rPr>
              <w:t xml:space="preserve"> Dễ dàng truy cập, đánh cắp, sửa đổi toàn bộ tài liệu, thông tin nội bộ doanh nghiệp lưu trữ trong không gian làm việc của Confluence.</w:t>
            </w:r>
          </w:p>
          <w:p w:rsidR="7E50FD77" w:rsidP="677A6E9C" w:rsidRDefault="7E50FD77" w14:paraId="6200E925" w14:textId="76EB9424">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737D5521">
              <w:rPr>
                <w:noProof w:val="0"/>
                <w:lang w:val="en-US"/>
              </w:rPr>
              <w:t>Bàn đạp tấn công sâu hơn (Lateral Movement)</w:t>
            </w:r>
            <w:r w:rsidRPr="677A6E9C" w:rsidR="737D5521">
              <w:rPr>
                <w:noProof w:val="0"/>
                <w:lang w:val="en-US"/>
              </w:rPr>
              <w:t>: Kẻ xấu có thể cài cắm mã độc, plug-in độc hại hoặc dùng quyền quản trị này để mở rộng phạm vi xâm nhập sang các hệ thống nội bộ khác kết nối với máy chủ Confluence.</w:t>
            </w:r>
          </w:p>
          <w:p w:rsidR="7E50FD77" w:rsidP="677A6E9C" w:rsidRDefault="7E50FD77" w14:paraId="48B872CF" w14:textId="49051793">
            <w:pPr>
              <w:pStyle w:val="Normal"/>
              <w:keepNext w:val="1"/>
              <w:keepLines w:val="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737D5521">
              <w:rPr>
                <w:noProof w:val="0"/>
                <w:lang w:val="en-US"/>
              </w:rPr>
              <w:t>4. Solution (Giải pháp khắc phục)</w:t>
            </w:r>
          </w:p>
          <w:p w:rsidR="7E50FD77" w:rsidP="677A6E9C" w:rsidRDefault="7E50FD77" w14:paraId="26753CC9" w14:textId="13C8B88E">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737D5521">
              <w:rPr>
                <w:noProof w:val="0"/>
                <w:lang w:val="en-US"/>
              </w:rPr>
              <w:t>Giải pháp tối ưu và triệt để nhất: Nâng cấp/cập nhật phiên bản Confluence Server và Data Center lên các phiên bản đã được vá lỗi từ hãng (từ các phiên bản 8.3.3, 8.4.3, 8.5.2 trở lên hoặc các bản LTS mới hơn).</w:t>
            </w:r>
          </w:p>
          <w:p w:rsidR="7E50FD77" w:rsidP="677A6E9C" w:rsidRDefault="7E50FD77" w14:paraId="0DA2FBF0" w14:textId="408DA6A0">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737D5521">
              <w:rPr>
                <w:noProof w:val="0"/>
                <w:lang w:val="en-US"/>
              </w:rPr>
              <w:t>Giải pháp tạm thời (Nếu chưa thể nâng cấp ngay):</w:t>
            </w:r>
          </w:p>
          <w:p w:rsidR="7E50FD77" w:rsidP="677A6E9C" w:rsidRDefault="7E50FD77" w14:paraId="1AF2999C" w14:textId="20AA1880">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737D5521">
              <w:rPr>
                <w:noProof w:val="0"/>
                <w:lang w:val="en-US"/>
              </w:rPr>
              <w:t xml:space="preserve">Cô lập máy chủ, chặn hoàn toàn quyền truy cập mạng từ bên ngoài (Internet) vào ứng dụng Confluence, chỉ cho phép truy cập nội bộ. </w:t>
            </w:r>
          </w:p>
          <w:p w:rsidR="7E50FD77" w:rsidP="677A6E9C" w:rsidRDefault="7E50FD77" w14:paraId="5D616529" w14:textId="78001DD9">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737D5521">
              <w:rPr>
                <w:noProof w:val="0"/>
                <w:lang w:val="en-US"/>
              </w:rPr>
              <w:t>Kiểm tra kỹ hệ thống (nhật ký truy cập - logs) để tìm kiếm các tài khoản quản trị lạ hoặc dấu hiệu bất thường nhằm rà soát xem hệ thống đã từng bị xâm nhập hay chưa.</w:t>
            </w:r>
          </w:p>
          <w:p w:rsidR="7E50FD77" w:rsidP="677A6E9C" w:rsidRDefault="7E50FD77" w14:paraId="15E14BE0" w14:textId="5499E98B">
            <w:pPr>
              <w:pStyle w:val="Normal"/>
            </w:pPr>
          </w:p>
        </w:tc>
        <w:tc>
          <w:tcPr>
            <w:cnfStyle w:val="000000000000" w:firstRow="0" w:lastRow="0" w:firstColumn="0" w:lastColumn="0" w:oddVBand="0" w:evenVBand="0" w:oddHBand="0" w:evenHBand="0" w:firstRowFirstColumn="0" w:firstRowLastColumn="0" w:lastRowFirstColumn="0" w:lastRowLastColumn="0"/>
            <w:tcW w:w="420" w:type="dxa"/>
            <w:tcMar/>
          </w:tcPr>
          <w:p w:rsidR="7E50FD77" w:rsidP="7E50FD77" w:rsidRDefault="7E50FD77" w14:paraId="67EE56D4" w14:textId="6A7A8A1F">
            <w:pPr>
              <w:pStyle w:val="Normal"/>
            </w:pPr>
            <w:r w:rsidR="737D5521">
              <w:rPr/>
              <w:t>INCOMPLETE</w:t>
            </w:r>
          </w:p>
          <w:p w:rsidR="7E50FD77" w:rsidP="7E50FD77" w:rsidRDefault="7E50FD77" w14:paraId="190893DD" w14:textId="0227E4B6">
            <w:pPr>
              <w:pStyle w:val="Normal"/>
            </w:pPr>
          </w:p>
        </w:tc>
        <w:tc>
          <w:tcPr>
            <w:cnfStyle w:val="000000000000" w:firstRow="0" w:lastRow="0" w:firstColumn="0" w:lastColumn="0" w:oddVBand="0" w:evenVBand="0" w:oddHBand="0" w:evenHBand="0" w:firstRowFirstColumn="0" w:firstRowLastColumn="0" w:lastRowFirstColumn="0" w:lastRowLastColumn="0"/>
            <w:tcW w:w="1754" w:type="dxa"/>
            <w:tcMar/>
          </w:tcPr>
          <w:p w:rsidR="7E50FD77" w:rsidP="7E50FD77" w:rsidRDefault="7E50FD77" w14:paraId="4107B74C" w14:textId="2DF92306">
            <w:pPr>
              <w:pStyle w:val="Normal"/>
            </w:pPr>
            <w:r w:rsidR="737D5521">
              <w:rPr/>
              <w:t>AI cung cấp đầy đủ những thông tin về each efect đúng với prompt. ISTQB đề cập đến việc lựa chọn và sử dụng các công cụ hỗ trợ kiểm thử để cải thiện hiệu quả và hiệu suất. Tuy nhiên vi phạm nguyên tắc  test basis và traceability của ISTQB ( thông tin chưa xác nhận ) bởi vì một số hậu quả Gemini đưa ra không hề có bằng chứng hay link dẫn chứng cụ thể nào.</w:t>
            </w:r>
          </w:p>
        </w:tc>
        <w:tc>
          <w:tcPr>
            <w:cnfStyle w:val="000000000000" w:firstRow="0" w:lastRow="0" w:firstColumn="0" w:lastColumn="0" w:oddVBand="0" w:evenVBand="0" w:oddHBand="0" w:evenHBand="0" w:firstRowFirstColumn="0" w:firstRowLastColumn="0" w:lastRowFirstColumn="0" w:lastRowLastColumn="0"/>
            <w:tcW w:w="1632" w:type="dxa"/>
            <w:tcMar/>
          </w:tcPr>
          <w:p w:rsidR="7E50FD77" w:rsidP="7E50FD77" w:rsidRDefault="7E50FD77" w14:paraId="0EAC8E74" w14:textId="5C0DE281">
            <w:pPr>
              <w:pStyle w:val="Normal"/>
            </w:pPr>
            <w:r w:rsidR="737D5521">
              <w:rPr/>
              <w:t>Dựa vào các thông tin AI cung cấp phải tìm kiếm và kiểm tra lại với trang thông báo chính thức của lỗi và các bài báo liên quan đến lỗi. Các thông tin chưa được xác thực cần được loại bỏ khỏi báo cáo.</w:t>
            </w:r>
          </w:p>
        </w:tc>
      </w:tr>
      <w:tr xmlns:wp14="http://schemas.microsoft.com/office/word/2010/wordml" w:rsidR="7E50FD77" w:rsidTr="677A6E9C" w14:paraId="479A2A12"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1715381B" w:rsidP="677A6E9C" w:rsidRDefault="1715381B" w14:paraId="5BD259C3" w14:textId="51E7B787">
            <w:pPr>
              <w:pStyle w:val="Normal"/>
              <w:rPr>
                <w:b w:val="1"/>
                <w:bCs w:val="1"/>
              </w:rPr>
            </w:pPr>
            <w:r w:rsidRPr="677A6E9C" w:rsidR="3485C995">
              <w:rPr>
                <w:b w:val="1"/>
                <w:bCs w:val="1"/>
              </w:rPr>
              <w:t>Artifact #31</w:t>
            </w:r>
          </w:p>
          <w:p w:rsidR="677A6E9C" w:rsidP="677A6E9C" w:rsidRDefault="677A6E9C" w14:paraId="4EE7AE12" w14:textId="28122513">
            <w:pPr>
              <w:pStyle w:val="Normal"/>
              <w:rPr>
                <w:b w:val="0"/>
                <w:bCs w:val="0"/>
              </w:rPr>
            </w:pPr>
          </w:p>
          <w:p w:rsidR="632668EE" w:rsidP="677A6E9C" w:rsidRDefault="632668EE" w14:paraId="42101B13" w14:textId="431C3480">
            <w:pPr>
              <w:pStyle w:val="Normal"/>
              <w:rPr>
                <w:rFonts w:ascii="Arial" w:hAnsi="Arial" w:eastAsia="Arial" w:cs="Arial"/>
                <w:b w:val="0"/>
                <w:bCs w:val="0"/>
                <w:noProof w:val="0"/>
                <w:sz w:val="21"/>
                <w:szCs w:val="21"/>
                <w:lang w:val="en-US"/>
              </w:rPr>
            </w:pPr>
            <w:r w:rsidRPr="677A6E9C" w:rsidR="632668EE">
              <w:rPr>
                <w:b w:val="0"/>
                <w:bCs w:val="0"/>
                <w:noProof w:val="0"/>
                <w:lang w:val="en-US"/>
              </w:rPr>
              <w:t>Prompt: Tìm một lỗi được coi là ảo giác AI trong đoạn này với lỗi CVE-2023-22515 Severity (Mức độ nghiêm trọng)</w:t>
            </w:r>
          </w:p>
          <w:p w:rsidR="632668EE" w:rsidP="677A6E9C" w:rsidRDefault="632668EE" w14:paraId="3B85968B" w14:textId="5C4D0048">
            <w:pPr>
              <w:pStyle w:val="Normal"/>
              <w:rPr>
                <w:b w:val="0"/>
                <w:bCs w:val="0"/>
                <w:noProof w:val="0"/>
                <w:lang w:val="en-US"/>
              </w:rPr>
            </w:pPr>
            <w:r w:rsidRPr="677A6E9C" w:rsidR="632668EE">
              <w:rPr>
                <w:b w:val="0"/>
                <w:bCs w:val="0"/>
                <w:noProof w:val="0"/>
                <w:lang w:val="en-US"/>
              </w:rPr>
              <w:t>Điểm CVSS: 10.0 / 10.0 (Mức Critical - Cực kỳ nghiêm trọng - mức tối đa theo thang đo CVSS).</w:t>
            </w:r>
          </w:p>
          <w:p w:rsidR="632668EE" w:rsidP="677A6E9C" w:rsidRDefault="632668EE" w14:paraId="60C77F8B" w14:textId="79ED65EB">
            <w:pPr>
              <w:pStyle w:val="Normal"/>
              <w:rPr>
                <w:b w:val="0"/>
                <w:bCs w:val="0"/>
                <w:noProof w:val="0"/>
                <w:lang w:val="en-US"/>
              </w:rPr>
            </w:pPr>
            <w:r w:rsidRPr="677A6E9C" w:rsidR="632668EE">
              <w:rPr>
                <w:b w:val="0"/>
                <w:bCs w:val="0"/>
                <w:noProof w:val="0"/>
                <w:lang w:val="en-US"/>
              </w:rPr>
              <w:t xml:space="preserve">Đặc điểm tấn công: Độ phức tạp thấp, không cần tương tác người dùng. Lỗ hổng này từng bị khai thác dạng zero-day rộng rãi trên thực tế bởi các nhóm tấn công mạng trước khi Atlassian phát hành bản vá, và nằm trong danh mục các lỗ hổng bị khai thác biết trước của CISA. </w:t>
            </w:r>
          </w:p>
          <w:p w:rsidR="632668EE" w:rsidP="677A6E9C" w:rsidRDefault="632668EE" w14:paraId="34AF66E0" w14:textId="26E3BBB0">
            <w:pPr>
              <w:pStyle w:val="Normal"/>
              <w:rPr>
                <w:b w:val="0"/>
                <w:bCs w:val="0"/>
                <w:noProof w:val="0"/>
                <w:lang w:val="en-US"/>
              </w:rPr>
            </w:pPr>
            <w:r w:rsidRPr="677A6E9C" w:rsidR="632668EE">
              <w:rPr>
                <w:b w:val="0"/>
                <w:bCs w:val="0"/>
                <w:noProof w:val="0"/>
                <w:lang w:val="en-US"/>
              </w:rPr>
              <w:t xml:space="preserve">Consequences (Hậu quả) </w:t>
            </w:r>
          </w:p>
          <w:p w:rsidR="632668EE" w:rsidP="677A6E9C" w:rsidRDefault="632668EE" w14:paraId="24C36843" w14:textId="35617E90">
            <w:pPr>
              <w:pStyle w:val="Normal"/>
              <w:rPr>
                <w:b w:val="0"/>
                <w:bCs w:val="0"/>
                <w:noProof w:val="0"/>
                <w:lang w:val="en-US"/>
              </w:rPr>
            </w:pPr>
            <w:r w:rsidRPr="677A6E9C" w:rsidR="632668EE">
              <w:rPr>
                <w:b w:val="0"/>
                <w:bCs w:val="0"/>
                <w:noProof w:val="0"/>
                <w:lang w:val="en-US"/>
              </w:rPr>
              <w:t>Khi bị khai thác thành công, lỗ hổng mang lại hậu quả nặng nề: Leo thang đặc quyền trái phép: Kẻ tấn công tự tạo được tài khoản với quyền Administrator tối cao trên hệ thống Confluence.</w:t>
            </w:r>
          </w:p>
          <w:p w:rsidR="632668EE" w:rsidP="677A6E9C" w:rsidRDefault="632668EE" w14:paraId="0FF91954" w14:textId="6F4409BF">
            <w:pPr>
              <w:pStyle w:val="Normal"/>
              <w:rPr>
                <w:b w:val="0"/>
                <w:bCs w:val="0"/>
                <w:noProof w:val="0"/>
                <w:lang w:val="en-US"/>
              </w:rPr>
            </w:pPr>
            <w:r w:rsidRPr="677A6E9C" w:rsidR="632668EE">
              <w:rPr>
                <w:b w:val="0"/>
                <w:bCs w:val="0"/>
                <w:noProof w:val="0"/>
                <w:lang w:val="en-US"/>
              </w:rPr>
              <w:t xml:space="preserve">Kiểm soát toàn bộ dữ liệu: Dễ dàng truy cập, đánh cắp, sửa đổi toàn bộ tài liệu, thông tin nội bộ doanh nghiệp lưu trữ trong không gian làm việc của Confluence. Bàn đạp tấn công sâu hơn (Lateral Movement): Kẻ xấu có thể cài cắm mã độc, plug-in độc hại hoặc dùng quyền quản trị này để mở rộng phạm vi xâm nhập sang các hệ thống nội bộ khác kết nối với máy chủ Confluence. </w:t>
            </w:r>
          </w:p>
          <w:p w:rsidR="632668EE" w:rsidP="677A6E9C" w:rsidRDefault="632668EE" w14:paraId="02ECEE57" w14:textId="4BE9296B">
            <w:pPr>
              <w:pStyle w:val="Normal"/>
              <w:rPr>
                <w:rFonts w:ascii="Arial" w:hAnsi="Arial" w:eastAsia="Arial" w:cs="Arial"/>
                <w:b w:val="0"/>
                <w:bCs w:val="0"/>
                <w:noProof w:val="0"/>
                <w:sz w:val="21"/>
                <w:szCs w:val="21"/>
                <w:lang w:val="en-US"/>
              </w:rPr>
            </w:pPr>
            <w:r w:rsidRPr="677A6E9C" w:rsidR="632668EE">
              <w:rPr>
                <w:b w:val="0"/>
                <w:bCs w:val="0"/>
                <w:noProof w:val="0"/>
                <w:lang w:val="en-US"/>
              </w:rPr>
              <w:t>Tool: ChatGPT</w:t>
            </w:r>
          </w:p>
          <w:p w:rsidR="632668EE" w:rsidP="677A6E9C" w:rsidRDefault="632668EE" w14:paraId="72D3B6E5" w14:textId="2149955E">
            <w:pPr>
              <w:pStyle w:val="Normal"/>
              <w:rPr>
                <w:rFonts w:ascii="Arial" w:hAnsi="Arial" w:eastAsia="Arial" w:cs="Arial"/>
                <w:b w:val="0"/>
                <w:bCs w:val="0"/>
                <w:noProof w:val="0"/>
                <w:sz w:val="21"/>
                <w:szCs w:val="21"/>
                <w:lang w:val="en-US"/>
              </w:rPr>
            </w:pPr>
            <w:r w:rsidRPr="677A6E9C" w:rsidR="632668EE">
              <w:rPr>
                <w:b w:val="0"/>
                <w:bCs w:val="0"/>
                <w:noProof w:val="0"/>
                <w:lang w:val="en-US"/>
              </w:rPr>
              <w:t>Timestamp: 23:47 PM 22/09/2026</w:t>
            </w:r>
          </w:p>
          <w:p w:rsidR="677A6E9C" w:rsidP="677A6E9C" w:rsidRDefault="677A6E9C" w14:paraId="6964C9C6" w14:textId="7784A8A2">
            <w:pPr>
              <w:pStyle w:val="Normal"/>
              <w:rPr>
                <w:b w:val="0"/>
                <w:bCs w:val="0"/>
              </w:rPr>
            </w:pPr>
          </w:p>
          <w:p w:rsidR="7E50FD77" w:rsidP="677A6E9C" w:rsidRDefault="7E50FD77" w14:paraId="3A75B438" w14:textId="5D87ED4A">
            <w:pPr>
              <w:pStyle w:val="Normal"/>
              <w:rPr>
                <w:b w:val="0"/>
                <w:bCs w:val="0"/>
              </w:rPr>
            </w:pPr>
          </w:p>
          <w:p w:rsidR="7E50FD77" w:rsidP="677A6E9C" w:rsidRDefault="7E50FD77" w14:paraId="271B0537" w14:textId="73917539">
            <w:pPr>
              <w:pStyle w:val="Normal"/>
              <w:rPr>
                <w:b w:val="0"/>
                <w:bCs w:val="0"/>
              </w:rPr>
            </w:pPr>
          </w:p>
        </w:tc>
        <w:tc>
          <w:tcPr>
            <w:cnfStyle w:val="000000000000" w:firstRow="0" w:lastRow="0" w:firstColumn="0" w:lastColumn="0" w:oddVBand="0" w:evenVBand="0" w:oddHBand="0" w:evenHBand="0" w:firstRowFirstColumn="0" w:firstRowLastColumn="0" w:lastRowFirstColumn="0" w:lastRowLastColumn="0"/>
            <w:tcW w:w="4035" w:type="dxa"/>
            <w:tcMar/>
          </w:tcPr>
          <w:p w:rsidR="7E50FD77" w:rsidP="677A6E9C" w:rsidRDefault="7E50FD77" w14:paraId="1677B736" w14:textId="33D8E190">
            <w:pPr>
              <w:spacing w:before="240" w:beforeAutospacing="off" w:after="240" w:afterAutospacing="off"/>
            </w:pPr>
            <w:r w:rsidRPr="677A6E9C" w:rsidR="1FAA084C">
              <w:rPr>
                <w:rFonts w:ascii="Cambria" w:hAnsi="Cambria" w:eastAsia="Cambria" w:cs="Cambria"/>
                <w:noProof w:val="0"/>
                <w:sz w:val="22"/>
                <w:szCs w:val="22"/>
                <w:lang w:val="en-US"/>
              </w:rPr>
              <w:t xml:space="preserve">Output Gemini này </w:t>
            </w:r>
            <w:r w:rsidRPr="677A6E9C" w:rsidR="1FAA084C">
              <w:rPr>
                <w:rFonts w:ascii="Cambria" w:hAnsi="Cambria" w:eastAsia="Cambria" w:cs="Cambria"/>
                <w:b w:val="1"/>
                <w:bCs w:val="1"/>
                <w:noProof w:val="0"/>
                <w:sz w:val="22"/>
                <w:szCs w:val="22"/>
                <w:lang w:val="en-US"/>
              </w:rPr>
              <w:t>khá chính xác</w:t>
            </w:r>
            <w:r w:rsidRPr="677A6E9C" w:rsidR="1FAA084C">
              <w:rPr>
                <w:rFonts w:ascii="Cambria" w:hAnsi="Cambria" w:eastAsia="Cambria" w:cs="Cambria"/>
                <w:noProof w:val="0"/>
                <w:sz w:val="22"/>
                <w:szCs w:val="22"/>
                <w:lang w:val="en-US"/>
              </w:rPr>
              <w:t xml:space="preserve">, nhưng vẫn có vài chỗ bị phóng đại. Với tiêu chí bài của bạn là phải tìm ra </w:t>
            </w:r>
            <w:r w:rsidRPr="677A6E9C" w:rsidR="1FAA084C">
              <w:rPr>
                <w:rFonts w:ascii="Cambria" w:hAnsi="Cambria" w:eastAsia="Cambria" w:cs="Cambria"/>
                <w:b w:val="1"/>
                <w:bCs w:val="1"/>
                <w:noProof w:val="0"/>
                <w:sz w:val="22"/>
                <w:szCs w:val="22"/>
                <w:lang w:val="en-US"/>
              </w:rPr>
              <w:t>AI hallucination/bias</w:t>
            </w:r>
            <w:r w:rsidRPr="677A6E9C" w:rsidR="1FAA084C">
              <w:rPr>
                <w:rFonts w:ascii="Cambria" w:hAnsi="Cambria" w:eastAsia="Cambria" w:cs="Cambria"/>
                <w:noProof w:val="0"/>
                <w:sz w:val="22"/>
                <w:szCs w:val="22"/>
                <w:lang w:val="en-US"/>
              </w:rPr>
              <w:t xml:space="preserve">, tôi sẽ đánh giá là </w:t>
            </w:r>
            <w:r w:rsidRPr="677A6E9C" w:rsidR="1FAA084C">
              <w:rPr>
                <w:rFonts w:ascii="Cambria" w:hAnsi="Cambria" w:eastAsia="Cambria" w:cs="Cambria"/>
                <w:b w:val="1"/>
                <w:bCs w:val="1"/>
                <w:noProof w:val="0"/>
                <w:sz w:val="22"/>
                <w:szCs w:val="22"/>
                <w:lang w:val="en-US"/>
              </w:rPr>
              <w:t>INCOMPLETE</w:t>
            </w:r>
            <w:r w:rsidRPr="677A6E9C" w:rsidR="1FAA084C">
              <w:rPr>
                <w:rFonts w:ascii="Cambria" w:hAnsi="Cambria" w:eastAsia="Cambria" w:cs="Cambria"/>
                <w:noProof w:val="0"/>
                <w:sz w:val="22"/>
                <w:szCs w:val="22"/>
                <w:lang w:val="en-US"/>
              </w:rPr>
              <w:t>.</w:t>
            </w:r>
          </w:p>
          <w:p w:rsidR="7E50FD77" w:rsidP="677A6E9C" w:rsidRDefault="7E50FD77" w14:paraId="57924EC1" w14:textId="79075C37">
            <w:pPr>
              <w:spacing w:before="240" w:beforeAutospacing="off" w:after="240" w:afterAutospacing="off"/>
            </w:pPr>
            <w:r w:rsidRPr="677A6E9C" w:rsidR="1FAA084C">
              <w:rPr>
                <w:rFonts w:ascii="Cambria" w:hAnsi="Cambria" w:eastAsia="Cambria" w:cs="Cambria"/>
                <w:b w:val="1"/>
                <w:bCs w:val="1"/>
                <w:noProof w:val="0"/>
                <w:sz w:val="22"/>
                <w:szCs w:val="22"/>
                <w:lang w:val="en-US"/>
              </w:rPr>
              <w:t>Đánh giá của sinh viên:</w:t>
            </w:r>
          </w:p>
          <w:p w:rsidR="7E50FD77" w:rsidP="677A6E9C" w:rsidRDefault="7E50FD77" w14:paraId="23BF8B48" w14:textId="1C33261E">
            <w:pPr>
              <w:spacing w:before="240" w:beforeAutospacing="off" w:after="240" w:afterAutospacing="off"/>
            </w:pPr>
            <w:r w:rsidRPr="677A6E9C" w:rsidR="1FAA084C">
              <w:rPr>
                <w:rFonts w:ascii="Cambria" w:hAnsi="Cambria" w:eastAsia="Cambria" w:cs="Cambria"/>
                <w:noProof w:val="0"/>
                <w:sz w:val="22"/>
                <w:szCs w:val="22"/>
                <w:lang w:val="en-US"/>
              </w:rPr>
              <w:t xml:space="preserve">AI đã xác định đúng CVE-2023-22515 là lỗ hổng </w:t>
            </w:r>
            <w:r w:rsidRPr="677A6E9C" w:rsidR="1FAA084C">
              <w:rPr>
                <w:rFonts w:ascii="Cambria" w:hAnsi="Cambria" w:eastAsia="Cambria" w:cs="Cambria"/>
                <w:b w:val="1"/>
                <w:bCs w:val="1"/>
                <w:noProof w:val="0"/>
                <w:sz w:val="22"/>
                <w:szCs w:val="22"/>
                <w:lang w:val="en-US"/>
              </w:rPr>
              <w:t>Broken Access Control</w:t>
            </w:r>
            <w:r w:rsidRPr="677A6E9C" w:rsidR="1FAA084C">
              <w:rPr>
                <w:rFonts w:ascii="Cambria" w:hAnsi="Cambria" w:eastAsia="Cambria" w:cs="Cambria"/>
                <w:noProof w:val="0"/>
                <w:sz w:val="22"/>
                <w:szCs w:val="22"/>
                <w:lang w:val="en-US"/>
              </w:rPr>
              <w:t xml:space="preserve"> trong Confluence Data Center và Server, cho phép attacker chưa xác thực tạo tài khoản Confluence Administrator trái phép. AI cũng xác định đúng mức độ </w:t>
            </w:r>
            <w:r w:rsidRPr="677A6E9C" w:rsidR="1FAA084C">
              <w:rPr>
                <w:rFonts w:ascii="Cambria" w:hAnsi="Cambria" w:eastAsia="Cambria" w:cs="Cambria"/>
                <w:b w:val="1"/>
                <w:bCs w:val="1"/>
                <w:noProof w:val="0"/>
                <w:sz w:val="22"/>
                <w:szCs w:val="22"/>
                <w:lang w:val="en-US"/>
              </w:rPr>
              <w:t>Critical, CVSS 10.0</w:t>
            </w:r>
            <w:r w:rsidRPr="677A6E9C" w:rsidR="1FAA084C">
              <w:rPr>
                <w:rFonts w:ascii="Cambria" w:hAnsi="Cambria" w:eastAsia="Cambria" w:cs="Cambria"/>
                <w:noProof w:val="0"/>
                <w:sz w:val="22"/>
                <w:szCs w:val="22"/>
                <w:lang w:val="en-US"/>
              </w:rPr>
              <w:t xml:space="preserve">, việc lỗ hổng đã bị khai thác thực tế và các phiên bản đã được Atlassian vá. Atlassian và CISA đều xác nhận các thông tin này. </w:t>
            </w:r>
          </w:p>
          <w:p w:rsidR="7E50FD77" w:rsidP="677A6E9C" w:rsidRDefault="7E50FD77" w14:paraId="52DCCB89" w14:textId="5980B627">
            <w:pPr>
              <w:spacing w:before="240" w:beforeAutospacing="off" w:after="240" w:afterAutospacing="off"/>
            </w:pPr>
            <w:r w:rsidRPr="677A6E9C" w:rsidR="1FAA084C">
              <w:rPr>
                <w:rFonts w:ascii="Cambria" w:hAnsi="Cambria" w:eastAsia="Cambria" w:cs="Cambria"/>
                <w:noProof w:val="0"/>
                <w:sz w:val="22"/>
                <w:szCs w:val="22"/>
                <w:lang w:val="en-US"/>
              </w:rPr>
              <w:t xml:space="preserve">Tuy nhiên, AI có dấu hiệu </w:t>
            </w:r>
            <w:r w:rsidRPr="677A6E9C" w:rsidR="1FAA084C">
              <w:rPr>
                <w:rFonts w:ascii="Cambria" w:hAnsi="Cambria" w:eastAsia="Cambria" w:cs="Cambria"/>
                <w:b w:val="1"/>
                <w:bCs w:val="1"/>
                <w:noProof w:val="0"/>
                <w:sz w:val="22"/>
                <w:szCs w:val="22"/>
                <w:lang w:val="en-US"/>
              </w:rPr>
              <w:t>overstatement</w:t>
            </w:r>
            <w:r w:rsidRPr="677A6E9C" w:rsidR="1FAA084C">
              <w:rPr>
                <w:rFonts w:ascii="Cambria" w:hAnsi="Cambria" w:eastAsia="Cambria" w:cs="Cambria"/>
                <w:noProof w:val="0"/>
                <w:sz w:val="22"/>
                <w:szCs w:val="22"/>
                <w:lang w:val="en-US"/>
              </w:rPr>
              <w:t xml:space="preserve"> khi mô tả attacker có thể “kiểm soát toàn bộ dữ liệu”, “cài cắm mã độc, plug-in độc hại” và thực hiện “lateral movement” như những hậu quả trực tiếp của CVE. Nguồn Atlassian và CISA chủ yếu xác nhận khả năng </w:t>
            </w:r>
            <w:r w:rsidRPr="677A6E9C" w:rsidR="1FAA084C">
              <w:rPr>
                <w:rFonts w:ascii="Cambria" w:hAnsi="Cambria" w:eastAsia="Cambria" w:cs="Cambria"/>
                <w:b w:val="1"/>
                <w:bCs w:val="1"/>
                <w:noProof w:val="0"/>
                <w:sz w:val="22"/>
                <w:szCs w:val="22"/>
                <w:lang w:val="en-US"/>
              </w:rPr>
              <w:t>tạo tài khoản Administrator trái phép và truy cập Confluence</w:t>
            </w:r>
            <w:r w:rsidRPr="677A6E9C" w:rsidR="1FAA084C">
              <w:rPr>
                <w:rFonts w:ascii="Cambria" w:hAnsi="Cambria" w:eastAsia="Cambria" w:cs="Cambria"/>
                <w:noProof w:val="0"/>
                <w:sz w:val="22"/>
                <w:szCs w:val="22"/>
                <w:lang w:val="en-US"/>
              </w:rPr>
              <w:t xml:space="preserve">; các hành động tiếp theo cần được xem là hoạt động có thể thực hiện sau khi attacker đã có quyền Administrator, chứ không phải tác động trực tiếp được CVE đảm bảo. CISA cũng xác nhận CVE đã được sử dụng trong các ransomware campaigns, nhưng điều này không có nghĩa mọi lần khai thác đều dẫn đến toàn bộ các hậu quả mà AI liệt kê. </w:t>
            </w:r>
          </w:p>
          <w:p w:rsidR="7E50FD77" w:rsidP="677A6E9C" w:rsidRDefault="7E50FD77" w14:paraId="5D1321C7" w14:textId="5BDC8F57">
            <w:pPr>
              <w:spacing w:before="240" w:beforeAutospacing="off" w:after="240" w:afterAutospacing="off"/>
            </w:pPr>
            <w:r w:rsidRPr="677A6E9C" w:rsidR="1FAA084C">
              <w:rPr>
                <w:rFonts w:ascii="Cambria" w:hAnsi="Cambria" w:eastAsia="Cambria" w:cs="Cambria"/>
                <w:noProof w:val="0"/>
                <w:sz w:val="22"/>
                <w:szCs w:val="22"/>
                <w:lang w:val="en-US"/>
              </w:rPr>
              <w:t>Ngoài</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ra</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phần</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mô</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tả</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rất</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cụ</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thể</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về</w:t>
            </w:r>
            <w:r w:rsidRPr="677A6E9C" w:rsidR="1FAA084C">
              <w:rPr>
                <w:rFonts w:ascii="Cambria" w:hAnsi="Cambria" w:eastAsia="Cambria" w:cs="Cambria"/>
                <w:noProof w:val="0"/>
                <w:sz w:val="22"/>
                <w:szCs w:val="22"/>
                <w:lang w:val="en-US"/>
              </w:rPr>
              <w:t xml:space="preserve"> endpoint </w:t>
            </w:r>
            <w:r w:rsidRPr="677A6E9C" w:rsidR="1FAA084C">
              <w:rPr>
                <w:rFonts w:ascii="Consolas" w:hAnsi="Consolas" w:eastAsia="Consolas" w:cs="Consolas"/>
                <w:noProof w:val="0"/>
                <w:sz w:val="22"/>
                <w:szCs w:val="22"/>
                <w:lang w:val="en-US"/>
              </w:rPr>
              <w:t>server-</w:t>
            </w:r>
            <w:r w:rsidRPr="677A6E9C" w:rsidR="1FAA084C">
              <w:rPr>
                <w:rFonts w:ascii="Consolas" w:hAnsi="Consolas" w:eastAsia="Consolas" w:cs="Consolas"/>
                <w:noProof w:val="0"/>
                <w:sz w:val="22"/>
                <w:szCs w:val="22"/>
                <w:lang w:val="en-US"/>
              </w:rPr>
              <w:t>info.action</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và</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cơ</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chế</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ép</w:t>
            </w:r>
            <w:r w:rsidRPr="677A6E9C" w:rsidR="1FAA084C">
              <w:rPr>
                <w:rFonts w:ascii="Cambria" w:hAnsi="Cambria" w:eastAsia="Cambria" w:cs="Cambria"/>
                <w:noProof w:val="0"/>
                <w:sz w:val="22"/>
                <w:szCs w:val="22"/>
                <w:lang w:val="en-US"/>
              </w:rPr>
              <w:t xml:space="preserve"> </w:t>
            </w:r>
            <w:r w:rsidRPr="677A6E9C" w:rsidR="1FAA084C">
              <w:rPr>
                <w:rFonts w:ascii="Consolas" w:hAnsi="Consolas" w:eastAsia="Consolas" w:cs="Consolas"/>
                <w:noProof w:val="0"/>
                <w:sz w:val="22"/>
                <w:szCs w:val="22"/>
                <w:lang w:val="en-US"/>
              </w:rPr>
              <w:t>setupComplete</w:t>
            </w:r>
            <w:r w:rsidRPr="677A6E9C" w:rsidR="1FAA084C">
              <w:rPr>
                <w:rFonts w:ascii="Consolas" w:hAnsi="Consolas" w:eastAsia="Consolas" w:cs="Consolas"/>
                <w:noProof w:val="0"/>
                <w:sz w:val="22"/>
                <w:szCs w:val="22"/>
                <w:lang w:val="en-US"/>
              </w:rPr>
              <w:t>=false</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cần</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được</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kiểm</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chứng</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bằng</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tài</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liệu</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kỹ</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thuật</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tương</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ứng</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các</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nguồn</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chính</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được</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đối</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chiếu</w:t>
            </w:r>
            <w:r w:rsidRPr="677A6E9C" w:rsidR="1FAA084C">
              <w:rPr>
                <w:rFonts w:ascii="Cambria" w:hAnsi="Cambria" w:eastAsia="Cambria" w:cs="Cambria"/>
                <w:noProof w:val="0"/>
                <w:sz w:val="22"/>
                <w:szCs w:val="22"/>
                <w:lang w:val="en-US"/>
              </w:rPr>
              <w:t xml:space="preserve"> ở </w:t>
            </w:r>
            <w:r w:rsidRPr="677A6E9C" w:rsidR="1FAA084C">
              <w:rPr>
                <w:rFonts w:ascii="Cambria" w:hAnsi="Cambria" w:eastAsia="Cambria" w:cs="Cambria"/>
                <w:noProof w:val="0"/>
                <w:sz w:val="22"/>
                <w:szCs w:val="22"/>
                <w:lang w:val="en-US"/>
              </w:rPr>
              <w:t>đây</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xác</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nhận</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kết</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quả</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của</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lỗi</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nhưng</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không</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cung</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cấp</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đầy</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đủ</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các</w:t>
            </w:r>
            <w:r w:rsidRPr="677A6E9C" w:rsidR="1FAA084C">
              <w:rPr>
                <w:rFonts w:ascii="Cambria" w:hAnsi="Cambria" w:eastAsia="Cambria" w:cs="Cambria"/>
                <w:noProof w:val="0"/>
                <w:sz w:val="22"/>
                <w:szCs w:val="22"/>
                <w:lang w:val="en-US"/>
              </w:rPr>
              <w:t xml:space="preserve"> chi </w:t>
            </w:r>
            <w:r w:rsidRPr="677A6E9C" w:rsidR="1FAA084C">
              <w:rPr>
                <w:rFonts w:ascii="Cambria" w:hAnsi="Cambria" w:eastAsia="Cambria" w:cs="Cambria"/>
                <w:noProof w:val="0"/>
                <w:sz w:val="22"/>
                <w:szCs w:val="22"/>
                <w:lang w:val="en-US"/>
              </w:rPr>
              <w:t>tiết</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kỹ</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thuật</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này</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Vì</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vậy</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không</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nên</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coi</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toàn</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bộ</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phần</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cơ</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chế</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mà</w:t>
            </w:r>
            <w:r w:rsidRPr="677A6E9C" w:rsidR="1FAA084C">
              <w:rPr>
                <w:rFonts w:ascii="Cambria" w:hAnsi="Cambria" w:eastAsia="Cambria" w:cs="Cambria"/>
                <w:noProof w:val="0"/>
                <w:sz w:val="22"/>
                <w:szCs w:val="22"/>
                <w:lang w:val="en-US"/>
              </w:rPr>
              <w:t xml:space="preserve"> AI </w:t>
            </w:r>
            <w:r w:rsidRPr="677A6E9C" w:rsidR="1FAA084C">
              <w:rPr>
                <w:rFonts w:ascii="Cambria" w:hAnsi="Cambria" w:eastAsia="Cambria" w:cs="Cambria"/>
                <w:noProof w:val="0"/>
                <w:sz w:val="22"/>
                <w:szCs w:val="22"/>
                <w:lang w:val="en-US"/>
              </w:rPr>
              <w:t>trình</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bày</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là</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thông</w:t>
            </w:r>
            <w:r w:rsidRPr="677A6E9C" w:rsidR="1FAA084C">
              <w:rPr>
                <w:rFonts w:ascii="Cambria" w:hAnsi="Cambria" w:eastAsia="Cambria" w:cs="Cambria"/>
                <w:noProof w:val="0"/>
                <w:sz w:val="22"/>
                <w:szCs w:val="22"/>
                <w:lang w:val="en-US"/>
              </w:rPr>
              <w:t xml:space="preserve"> tin </w:t>
            </w:r>
            <w:r w:rsidRPr="677A6E9C" w:rsidR="1FAA084C">
              <w:rPr>
                <w:rFonts w:ascii="Cambria" w:hAnsi="Cambria" w:eastAsia="Cambria" w:cs="Cambria"/>
                <w:noProof w:val="0"/>
                <w:sz w:val="22"/>
                <w:szCs w:val="22"/>
                <w:lang w:val="en-US"/>
              </w:rPr>
              <w:t>đã</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được</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nguồn</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chính</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xác</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nhận</w:t>
            </w:r>
            <w:r w:rsidRPr="677A6E9C" w:rsidR="1FAA084C">
              <w:rPr>
                <w:rFonts w:ascii="Cambria" w:hAnsi="Cambria" w:eastAsia="Cambria" w:cs="Cambria"/>
                <w:noProof w:val="0"/>
                <w:sz w:val="22"/>
                <w:szCs w:val="22"/>
                <w:lang w:val="en-US"/>
              </w:rPr>
              <w:t>.</w:t>
            </w:r>
          </w:p>
          <w:p w:rsidR="7E50FD77" w:rsidP="677A6E9C" w:rsidRDefault="7E50FD77" w14:paraId="336A2EE7" w14:textId="2D703A79">
            <w:pPr>
              <w:spacing w:before="240" w:beforeAutospacing="off" w:after="240" w:afterAutospacing="off"/>
            </w:pPr>
            <w:r w:rsidRPr="677A6E9C" w:rsidR="1FAA084C">
              <w:rPr>
                <w:rFonts w:ascii="Cambria" w:hAnsi="Cambria" w:eastAsia="Cambria" w:cs="Cambria"/>
                <w:noProof w:val="0"/>
                <w:sz w:val="22"/>
                <w:szCs w:val="22"/>
                <w:lang w:val="en-US"/>
              </w:rPr>
              <w:t>Điểm</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này</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khá</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tốt</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để</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đưa</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vào</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bài</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vì</w:t>
            </w:r>
            <w:r w:rsidRPr="677A6E9C" w:rsidR="1FAA084C">
              <w:rPr>
                <w:rFonts w:ascii="Cambria" w:hAnsi="Cambria" w:eastAsia="Cambria" w:cs="Cambria"/>
                <w:noProof w:val="0"/>
                <w:sz w:val="22"/>
                <w:szCs w:val="22"/>
                <w:lang w:val="en-US"/>
              </w:rPr>
              <w:t xml:space="preserve"> Gemini </w:t>
            </w:r>
            <w:r w:rsidRPr="677A6E9C" w:rsidR="1FAA084C">
              <w:rPr>
                <w:rFonts w:ascii="Cambria" w:hAnsi="Cambria" w:eastAsia="Cambria" w:cs="Cambria"/>
                <w:b w:val="1"/>
                <w:bCs w:val="1"/>
                <w:noProof w:val="0"/>
                <w:sz w:val="22"/>
                <w:szCs w:val="22"/>
                <w:lang w:val="en-US"/>
              </w:rPr>
              <w:t>không</w:t>
            </w:r>
            <w:r w:rsidRPr="677A6E9C" w:rsidR="1FAA084C">
              <w:rPr>
                <w:rFonts w:ascii="Cambria" w:hAnsi="Cambria" w:eastAsia="Cambria" w:cs="Cambria"/>
                <w:b w:val="1"/>
                <w:bCs w:val="1"/>
                <w:noProof w:val="0"/>
                <w:sz w:val="22"/>
                <w:szCs w:val="22"/>
                <w:lang w:val="en-US"/>
              </w:rPr>
              <w:t xml:space="preserve"> </w:t>
            </w:r>
            <w:r w:rsidRPr="677A6E9C" w:rsidR="1FAA084C">
              <w:rPr>
                <w:rFonts w:ascii="Cambria" w:hAnsi="Cambria" w:eastAsia="Cambria" w:cs="Cambria"/>
                <w:b w:val="1"/>
                <w:bCs w:val="1"/>
                <w:noProof w:val="0"/>
                <w:sz w:val="22"/>
                <w:szCs w:val="22"/>
                <w:lang w:val="en-US"/>
              </w:rPr>
              <w:t>sai</w:t>
            </w:r>
            <w:r w:rsidRPr="677A6E9C" w:rsidR="1FAA084C">
              <w:rPr>
                <w:rFonts w:ascii="Cambria" w:hAnsi="Cambria" w:eastAsia="Cambria" w:cs="Cambria"/>
                <w:b w:val="1"/>
                <w:bCs w:val="1"/>
                <w:noProof w:val="0"/>
                <w:sz w:val="22"/>
                <w:szCs w:val="22"/>
                <w:lang w:val="en-US"/>
              </w:rPr>
              <w:t xml:space="preserve"> </w:t>
            </w:r>
            <w:r w:rsidRPr="677A6E9C" w:rsidR="1FAA084C">
              <w:rPr>
                <w:rFonts w:ascii="Cambria" w:hAnsi="Cambria" w:eastAsia="Cambria" w:cs="Cambria"/>
                <w:b w:val="1"/>
                <w:bCs w:val="1"/>
                <w:noProof w:val="0"/>
                <w:sz w:val="22"/>
                <w:szCs w:val="22"/>
                <w:lang w:val="en-US"/>
              </w:rPr>
              <w:t>hoàn</w:t>
            </w:r>
            <w:r w:rsidRPr="677A6E9C" w:rsidR="1FAA084C">
              <w:rPr>
                <w:rFonts w:ascii="Cambria" w:hAnsi="Cambria" w:eastAsia="Cambria" w:cs="Cambria"/>
                <w:b w:val="1"/>
                <w:bCs w:val="1"/>
                <w:noProof w:val="0"/>
                <w:sz w:val="22"/>
                <w:szCs w:val="22"/>
                <w:lang w:val="en-US"/>
              </w:rPr>
              <w:t xml:space="preserve"> </w:t>
            </w:r>
            <w:r w:rsidRPr="677A6E9C" w:rsidR="1FAA084C">
              <w:rPr>
                <w:rFonts w:ascii="Cambria" w:hAnsi="Cambria" w:eastAsia="Cambria" w:cs="Cambria"/>
                <w:b w:val="1"/>
                <w:bCs w:val="1"/>
                <w:noProof w:val="0"/>
                <w:sz w:val="22"/>
                <w:szCs w:val="22"/>
                <w:lang w:val="en-US"/>
              </w:rPr>
              <w:t>toàn</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lỗi</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nằm</w:t>
            </w:r>
            <w:r w:rsidRPr="677A6E9C" w:rsidR="1FAA084C">
              <w:rPr>
                <w:rFonts w:ascii="Cambria" w:hAnsi="Cambria" w:eastAsia="Cambria" w:cs="Cambria"/>
                <w:noProof w:val="0"/>
                <w:sz w:val="22"/>
                <w:szCs w:val="22"/>
                <w:lang w:val="en-US"/>
              </w:rPr>
              <w:t xml:space="preserve"> ở </w:t>
            </w:r>
            <w:r w:rsidRPr="677A6E9C" w:rsidR="1FAA084C">
              <w:rPr>
                <w:rFonts w:ascii="Cambria" w:hAnsi="Cambria" w:eastAsia="Cambria" w:cs="Cambria"/>
                <w:noProof w:val="0"/>
                <w:sz w:val="22"/>
                <w:szCs w:val="22"/>
                <w:lang w:val="en-US"/>
              </w:rPr>
              <w:t>việc</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noProof w:val="0"/>
                <w:sz w:val="22"/>
                <w:szCs w:val="22"/>
                <w:lang w:val="en-US"/>
              </w:rPr>
              <w:t>nó</w:t>
            </w:r>
            <w:r w:rsidRPr="677A6E9C" w:rsidR="1FAA084C">
              <w:rPr>
                <w:rFonts w:ascii="Cambria" w:hAnsi="Cambria" w:eastAsia="Cambria" w:cs="Cambria"/>
                <w:noProof w:val="0"/>
                <w:sz w:val="22"/>
                <w:szCs w:val="22"/>
                <w:lang w:val="en-US"/>
              </w:rPr>
              <w:t xml:space="preserve"> </w:t>
            </w:r>
            <w:r w:rsidRPr="677A6E9C" w:rsidR="1FAA084C">
              <w:rPr>
                <w:rFonts w:ascii="Cambria" w:hAnsi="Cambria" w:eastAsia="Cambria" w:cs="Cambria"/>
                <w:b w:val="1"/>
                <w:bCs w:val="1"/>
                <w:noProof w:val="0"/>
                <w:sz w:val="22"/>
                <w:szCs w:val="22"/>
                <w:lang w:val="en-US"/>
              </w:rPr>
              <w:t>mở</w:t>
            </w:r>
            <w:r w:rsidRPr="677A6E9C" w:rsidR="1FAA084C">
              <w:rPr>
                <w:rFonts w:ascii="Cambria" w:hAnsi="Cambria" w:eastAsia="Cambria" w:cs="Cambria"/>
                <w:b w:val="1"/>
                <w:bCs w:val="1"/>
                <w:noProof w:val="0"/>
                <w:sz w:val="22"/>
                <w:szCs w:val="22"/>
                <w:lang w:val="en-US"/>
              </w:rPr>
              <w:t xml:space="preserve"> </w:t>
            </w:r>
            <w:r w:rsidRPr="677A6E9C" w:rsidR="1FAA084C">
              <w:rPr>
                <w:rFonts w:ascii="Cambria" w:hAnsi="Cambria" w:eastAsia="Cambria" w:cs="Cambria"/>
                <w:b w:val="1"/>
                <w:bCs w:val="1"/>
                <w:noProof w:val="0"/>
                <w:sz w:val="22"/>
                <w:szCs w:val="22"/>
                <w:lang w:val="en-US"/>
              </w:rPr>
              <w:t>rộng</w:t>
            </w:r>
            <w:r w:rsidRPr="677A6E9C" w:rsidR="1FAA084C">
              <w:rPr>
                <w:rFonts w:ascii="Cambria" w:hAnsi="Cambria" w:eastAsia="Cambria" w:cs="Cambria"/>
                <w:b w:val="1"/>
                <w:bCs w:val="1"/>
                <w:noProof w:val="0"/>
                <w:sz w:val="22"/>
                <w:szCs w:val="22"/>
                <w:lang w:val="en-US"/>
              </w:rPr>
              <w:t xml:space="preserve"> </w:t>
            </w:r>
            <w:r w:rsidRPr="677A6E9C" w:rsidR="1FAA084C">
              <w:rPr>
                <w:rFonts w:ascii="Cambria" w:hAnsi="Cambria" w:eastAsia="Cambria" w:cs="Cambria"/>
                <w:b w:val="1"/>
                <w:bCs w:val="1"/>
                <w:noProof w:val="0"/>
                <w:sz w:val="22"/>
                <w:szCs w:val="22"/>
                <w:lang w:val="en-US"/>
              </w:rPr>
              <w:t>hậu</w:t>
            </w:r>
            <w:r w:rsidRPr="677A6E9C" w:rsidR="1FAA084C">
              <w:rPr>
                <w:rFonts w:ascii="Cambria" w:hAnsi="Cambria" w:eastAsia="Cambria" w:cs="Cambria"/>
                <w:b w:val="1"/>
                <w:bCs w:val="1"/>
                <w:noProof w:val="0"/>
                <w:sz w:val="22"/>
                <w:szCs w:val="22"/>
                <w:lang w:val="en-US"/>
              </w:rPr>
              <w:t xml:space="preserve"> </w:t>
            </w:r>
            <w:r w:rsidRPr="677A6E9C" w:rsidR="1FAA084C">
              <w:rPr>
                <w:rFonts w:ascii="Cambria" w:hAnsi="Cambria" w:eastAsia="Cambria" w:cs="Cambria"/>
                <w:b w:val="1"/>
                <w:bCs w:val="1"/>
                <w:noProof w:val="0"/>
                <w:sz w:val="22"/>
                <w:szCs w:val="22"/>
                <w:lang w:val="en-US"/>
              </w:rPr>
              <w:t>quả</w:t>
            </w:r>
            <w:r w:rsidRPr="677A6E9C" w:rsidR="1FAA084C">
              <w:rPr>
                <w:rFonts w:ascii="Cambria" w:hAnsi="Cambria" w:eastAsia="Cambria" w:cs="Cambria"/>
                <w:b w:val="1"/>
                <w:bCs w:val="1"/>
                <w:noProof w:val="0"/>
                <w:sz w:val="22"/>
                <w:szCs w:val="22"/>
                <w:lang w:val="en-US"/>
              </w:rPr>
              <w:t xml:space="preserve"> </w:t>
            </w:r>
            <w:r w:rsidRPr="677A6E9C" w:rsidR="1FAA084C">
              <w:rPr>
                <w:rFonts w:ascii="Cambria" w:hAnsi="Cambria" w:eastAsia="Cambria" w:cs="Cambria"/>
                <w:b w:val="1"/>
                <w:bCs w:val="1"/>
                <w:noProof w:val="0"/>
                <w:sz w:val="22"/>
                <w:szCs w:val="22"/>
                <w:lang w:val="en-US"/>
              </w:rPr>
              <w:t>vượt</w:t>
            </w:r>
            <w:r w:rsidRPr="677A6E9C" w:rsidR="1FAA084C">
              <w:rPr>
                <w:rFonts w:ascii="Cambria" w:hAnsi="Cambria" w:eastAsia="Cambria" w:cs="Cambria"/>
                <w:b w:val="1"/>
                <w:bCs w:val="1"/>
                <w:noProof w:val="0"/>
                <w:sz w:val="22"/>
                <w:szCs w:val="22"/>
                <w:lang w:val="en-US"/>
              </w:rPr>
              <w:t xml:space="preserve"> </w:t>
            </w:r>
            <w:r w:rsidRPr="677A6E9C" w:rsidR="1FAA084C">
              <w:rPr>
                <w:rFonts w:ascii="Cambria" w:hAnsi="Cambria" w:eastAsia="Cambria" w:cs="Cambria"/>
                <w:b w:val="1"/>
                <w:bCs w:val="1"/>
                <w:noProof w:val="0"/>
                <w:sz w:val="22"/>
                <w:szCs w:val="22"/>
                <w:lang w:val="en-US"/>
              </w:rPr>
              <w:t>quá</w:t>
            </w:r>
            <w:r w:rsidRPr="677A6E9C" w:rsidR="1FAA084C">
              <w:rPr>
                <w:rFonts w:ascii="Cambria" w:hAnsi="Cambria" w:eastAsia="Cambria" w:cs="Cambria"/>
                <w:b w:val="1"/>
                <w:bCs w:val="1"/>
                <w:noProof w:val="0"/>
                <w:sz w:val="22"/>
                <w:szCs w:val="22"/>
                <w:lang w:val="en-US"/>
              </w:rPr>
              <w:t xml:space="preserve"> </w:t>
            </w:r>
            <w:r w:rsidRPr="677A6E9C" w:rsidR="1FAA084C">
              <w:rPr>
                <w:rFonts w:ascii="Cambria" w:hAnsi="Cambria" w:eastAsia="Cambria" w:cs="Cambria"/>
                <w:b w:val="1"/>
                <w:bCs w:val="1"/>
                <w:noProof w:val="0"/>
                <w:sz w:val="22"/>
                <w:szCs w:val="22"/>
                <w:lang w:val="en-US"/>
              </w:rPr>
              <w:t>những</w:t>
            </w:r>
            <w:r w:rsidRPr="677A6E9C" w:rsidR="1FAA084C">
              <w:rPr>
                <w:rFonts w:ascii="Cambria" w:hAnsi="Cambria" w:eastAsia="Cambria" w:cs="Cambria"/>
                <w:b w:val="1"/>
                <w:bCs w:val="1"/>
                <w:noProof w:val="0"/>
                <w:sz w:val="22"/>
                <w:szCs w:val="22"/>
                <w:lang w:val="en-US"/>
              </w:rPr>
              <w:t xml:space="preserve"> </w:t>
            </w:r>
            <w:r w:rsidRPr="677A6E9C" w:rsidR="1FAA084C">
              <w:rPr>
                <w:rFonts w:ascii="Cambria" w:hAnsi="Cambria" w:eastAsia="Cambria" w:cs="Cambria"/>
                <w:b w:val="1"/>
                <w:bCs w:val="1"/>
                <w:noProof w:val="0"/>
                <w:sz w:val="22"/>
                <w:szCs w:val="22"/>
                <w:lang w:val="en-US"/>
              </w:rPr>
              <w:t>gì</w:t>
            </w:r>
            <w:r w:rsidRPr="677A6E9C" w:rsidR="1FAA084C">
              <w:rPr>
                <w:rFonts w:ascii="Cambria" w:hAnsi="Cambria" w:eastAsia="Cambria" w:cs="Cambria"/>
                <w:b w:val="1"/>
                <w:bCs w:val="1"/>
                <w:noProof w:val="0"/>
                <w:sz w:val="22"/>
                <w:szCs w:val="22"/>
                <w:lang w:val="en-US"/>
              </w:rPr>
              <w:t xml:space="preserve"> </w:t>
            </w:r>
            <w:r w:rsidRPr="677A6E9C" w:rsidR="1FAA084C">
              <w:rPr>
                <w:rFonts w:ascii="Cambria" w:hAnsi="Cambria" w:eastAsia="Cambria" w:cs="Cambria"/>
                <w:b w:val="1"/>
                <w:bCs w:val="1"/>
                <w:noProof w:val="0"/>
                <w:sz w:val="22"/>
                <w:szCs w:val="22"/>
                <w:lang w:val="en-US"/>
              </w:rPr>
              <w:t>nguồn</w:t>
            </w:r>
            <w:r w:rsidRPr="677A6E9C" w:rsidR="1FAA084C">
              <w:rPr>
                <w:rFonts w:ascii="Cambria" w:hAnsi="Cambria" w:eastAsia="Cambria" w:cs="Cambria"/>
                <w:b w:val="1"/>
                <w:bCs w:val="1"/>
                <w:noProof w:val="0"/>
                <w:sz w:val="22"/>
                <w:szCs w:val="22"/>
                <w:lang w:val="en-US"/>
              </w:rPr>
              <w:t xml:space="preserve"> </w:t>
            </w:r>
            <w:r w:rsidRPr="677A6E9C" w:rsidR="1FAA084C">
              <w:rPr>
                <w:rFonts w:ascii="Cambria" w:hAnsi="Cambria" w:eastAsia="Cambria" w:cs="Cambria"/>
                <w:b w:val="1"/>
                <w:bCs w:val="1"/>
                <w:noProof w:val="0"/>
                <w:sz w:val="22"/>
                <w:szCs w:val="22"/>
                <w:lang w:val="en-US"/>
              </w:rPr>
              <w:t>chính</w:t>
            </w:r>
            <w:r w:rsidRPr="677A6E9C" w:rsidR="1FAA084C">
              <w:rPr>
                <w:rFonts w:ascii="Cambria" w:hAnsi="Cambria" w:eastAsia="Cambria" w:cs="Cambria"/>
                <w:b w:val="1"/>
                <w:bCs w:val="1"/>
                <w:noProof w:val="0"/>
                <w:sz w:val="22"/>
                <w:szCs w:val="22"/>
                <w:lang w:val="en-US"/>
              </w:rPr>
              <w:t xml:space="preserve"> </w:t>
            </w:r>
            <w:r w:rsidRPr="677A6E9C" w:rsidR="1FAA084C">
              <w:rPr>
                <w:rFonts w:ascii="Cambria" w:hAnsi="Cambria" w:eastAsia="Cambria" w:cs="Cambria"/>
                <w:b w:val="1"/>
                <w:bCs w:val="1"/>
                <w:noProof w:val="0"/>
                <w:sz w:val="22"/>
                <w:szCs w:val="22"/>
                <w:lang w:val="en-US"/>
              </w:rPr>
              <w:t>thức</w:t>
            </w:r>
            <w:r w:rsidRPr="677A6E9C" w:rsidR="1FAA084C">
              <w:rPr>
                <w:rFonts w:ascii="Cambria" w:hAnsi="Cambria" w:eastAsia="Cambria" w:cs="Cambria"/>
                <w:b w:val="1"/>
                <w:bCs w:val="1"/>
                <w:noProof w:val="0"/>
                <w:sz w:val="22"/>
                <w:szCs w:val="22"/>
                <w:lang w:val="en-US"/>
              </w:rPr>
              <w:t xml:space="preserve"> </w:t>
            </w:r>
            <w:r w:rsidRPr="677A6E9C" w:rsidR="1FAA084C">
              <w:rPr>
                <w:rFonts w:ascii="Cambria" w:hAnsi="Cambria" w:eastAsia="Cambria" w:cs="Cambria"/>
                <w:b w:val="1"/>
                <w:bCs w:val="1"/>
                <w:noProof w:val="0"/>
                <w:sz w:val="22"/>
                <w:szCs w:val="22"/>
                <w:lang w:val="en-US"/>
              </w:rPr>
              <w:t>trực</w:t>
            </w:r>
            <w:r w:rsidRPr="677A6E9C" w:rsidR="1FAA084C">
              <w:rPr>
                <w:rFonts w:ascii="Cambria" w:hAnsi="Cambria" w:eastAsia="Cambria" w:cs="Cambria"/>
                <w:b w:val="1"/>
                <w:bCs w:val="1"/>
                <w:noProof w:val="0"/>
                <w:sz w:val="22"/>
                <w:szCs w:val="22"/>
                <w:lang w:val="en-US"/>
              </w:rPr>
              <w:t xml:space="preserve"> </w:t>
            </w:r>
            <w:r w:rsidRPr="677A6E9C" w:rsidR="1FAA084C">
              <w:rPr>
                <w:rFonts w:ascii="Cambria" w:hAnsi="Cambria" w:eastAsia="Cambria" w:cs="Cambria"/>
                <w:b w:val="1"/>
                <w:bCs w:val="1"/>
                <w:noProof w:val="0"/>
                <w:sz w:val="22"/>
                <w:szCs w:val="22"/>
                <w:lang w:val="en-US"/>
              </w:rPr>
              <w:t>tiếp</w:t>
            </w:r>
            <w:r w:rsidRPr="677A6E9C" w:rsidR="1FAA084C">
              <w:rPr>
                <w:rFonts w:ascii="Cambria" w:hAnsi="Cambria" w:eastAsia="Cambria" w:cs="Cambria"/>
                <w:b w:val="1"/>
                <w:bCs w:val="1"/>
                <w:noProof w:val="0"/>
                <w:sz w:val="22"/>
                <w:szCs w:val="22"/>
                <w:lang w:val="en-US"/>
              </w:rPr>
              <w:t xml:space="preserve"> </w:t>
            </w:r>
            <w:r w:rsidRPr="677A6E9C" w:rsidR="1FAA084C">
              <w:rPr>
                <w:rFonts w:ascii="Cambria" w:hAnsi="Cambria" w:eastAsia="Cambria" w:cs="Cambria"/>
                <w:b w:val="1"/>
                <w:bCs w:val="1"/>
                <w:noProof w:val="0"/>
                <w:sz w:val="22"/>
                <w:szCs w:val="22"/>
                <w:lang w:val="en-US"/>
              </w:rPr>
              <w:t>xác</w:t>
            </w:r>
            <w:r w:rsidRPr="677A6E9C" w:rsidR="1FAA084C">
              <w:rPr>
                <w:rFonts w:ascii="Cambria" w:hAnsi="Cambria" w:eastAsia="Cambria" w:cs="Cambria"/>
                <w:b w:val="1"/>
                <w:bCs w:val="1"/>
                <w:noProof w:val="0"/>
                <w:sz w:val="22"/>
                <w:szCs w:val="22"/>
                <w:lang w:val="en-US"/>
              </w:rPr>
              <w:t xml:space="preserve"> </w:t>
            </w:r>
            <w:r w:rsidRPr="677A6E9C" w:rsidR="1FAA084C">
              <w:rPr>
                <w:rFonts w:ascii="Cambria" w:hAnsi="Cambria" w:eastAsia="Cambria" w:cs="Cambria"/>
                <w:b w:val="1"/>
                <w:bCs w:val="1"/>
                <w:noProof w:val="0"/>
                <w:sz w:val="22"/>
                <w:szCs w:val="22"/>
                <w:lang w:val="en-US"/>
              </w:rPr>
              <w:t>nhận</w:t>
            </w:r>
            <w:r w:rsidRPr="677A6E9C" w:rsidR="1FAA084C">
              <w:rPr>
                <w:rFonts w:ascii="Cambria" w:hAnsi="Cambria" w:eastAsia="Cambria" w:cs="Cambria"/>
                <w:noProof w:val="0"/>
                <w:sz w:val="22"/>
                <w:szCs w:val="22"/>
                <w:lang w:val="en-US"/>
              </w:rPr>
              <w:t>.</w:t>
            </w:r>
          </w:p>
          <w:p w:rsidR="7E50FD77" w:rsidP="7E50FD77" w:rsidRDefault="7E50FD77" w14:paraId="30769A1F" w14:textId="5A8115F5">
            <w:pPr>
              <w:pStyle w:val="Normal"/>
            </w:pPr>
            <w:r w:rsidR="1FAA084C">
              <w:rPr/>
              <w:t xml:space="preserve">Nguồn tham khảo: </w:t>
            </w:r>
          </w:p>
          <w:p w:rsidR="7E50FD77" w:rsidP="7E50FD77" w:rsidRDefault="7E50FD77" w14:paraId="47AD40D9" w14:textId="7014996B">
            <w:pPr>
              <w:pStyle w:val="Normal"/>
            </w:pPr>
            <w:hyperlink r:id="R0fb4a04998b24339">
              <w:r w:rsidRPr="677A6E9C" w:rsidR="1FAA084C">
                <w:rPr>
                  <w:rStyle w:val="Hyperlink"/>
                </w:rPr>
                <w:t>https://confluence.atlassian.com/security/data-center-and-server-1295682276.html?utm_source=chatgpt.com</w:t>
              </w:r>
            </w:hyperlink>
          </w:p>
          <w:p w:rsidR="7E50FD77" w:rsidP="7E50FD77" w:rsidRDefault="7E50FD77" w14:paraId="3D3A2B9B" w14:textId="020A1FA0">
            <w:pPr>
              <w:pStyle w:val="Normal"/>
            </w:pPr>
          </w:p>
        </w:tc>
        <w:tc>
          <w:tcPr>
            <w:cnfStyle w:val="000000000000" w:firstRow="0" w:lastRow="0" w:firstColumn="0" w:lastColumn="0" w:oddVBand="0" w:evenVBand="0" w:oddHBand="0" w:evenHBand="0" w:firstRowFirstColumn="0" w:firstRowLastColumn="0" w:lastRowFirstColumn="0" w:lastRowLastColumn="0"/>
            <w:tcW w:w="420" w:type="dxa"/>
            <w:tcMar/>
          </w:tcPr>
          <w:p w:rsidR="7E50FD77" w:rsidP="7E50FD77" w:rsidRDefault="7E50FD77" w14:paraId="13194308" w14:textId="720612B8">
            <w:pPr>
              <w:pStyle w:val="Normal"/>
            </w:pPr>
            <w:r w:rsidR="1FAA084C">
              <w:rPr/>
              <w:t>VALID</w:t>
            </w:r>
          </w:p>
        </w:tc>
        <w:tc>
          <w:tcPr>
            <w:cnfStyle w:val="000000000000" w:firstRow="0" w:lastRow="0" w:firstColumn="0" w:lastColumn="0" w:oddVBand="0" w:evenVBand="0" w:oddHBand="0" w:evenHBand="0" w:firstRowFirstColumn="0" w:firstRowLastColumn="0" w:lastRowFirstColumn="0" w:lastRowLastColumn="0"/>
            <w:tcW w:w="1754" w:type="dxa"/>
            <w:tcMar/>
          </w:tcPr>
          <w:p w:rsidR="7E50FD77" w:rsidP="7E50FD77" w:rsidRDefault="7E50FD77" w14:paraId="1905484B" w14:textId="101EED79">
            <w:pPr>
              <w:pStyle w:val="Normal"/>
            </w:pPr>
            <w:r w:rsidR="1FAA084C">
              <w:rPr/>
              <w:t>ISTQB đề cập đến việc lựa chọn và sử dụng các công cụ hỗ trợ kiểm thử để cải thiện hiệu quả và hiệu suất. Do đó, tôi nhờ trợ giúp AI xác định đúng bản chất lỗi và đưa ra những bằng chứng cũng như link rõ ràng minh bạch. AI giải thích cụ thể chi tiết từng lỗi có trong output. AI đã cung cấp đầy đủ thông tin cần thiết.</w:t>
            </w:r>
          </w:p>
        </w:tc>
        <w:tc>
          <w:tcPr>
            <w:cnfStyle w:val="000000000000" w:firstRow="0" w:lastRow="0" w:firstColumn="0" w:lastColumn="0" w:oddVBand="0" w:evenVBand="0" w:oddHBand="0" w:evenHBand="0" w:firstRowFirstColumn="0" w:firstRowLastColumn="0" w:lastRowFirstColumn="0" w:lastRowLastColumn="0"/>
            <w:tcW w:w="1632" w:type="dxa"/>
            <w:tcMar/>
          </w:tcPr>
          <w:p w:rsidR="7E50FD77" w:rsidP="677A6E9C" w:rsidRDefault="7E50FD77" w14:paraId="0B1D4483" w14:textId="01AE51BA">
            <w:pPr>
              <w:pStyle w:val="Normal"/>
              <w:rPr>
                <w:b w:val="0"/>
                <w:bCs w:val="0"/>
              </w:rPr>
            </w:pPr>
            <w:r w:rsidR="1FAA084C">
              <w:rPr>
                <w:b w:val="0"/>
                <w:bCs w:val="0"/>
              </w:rPr>
              <w:t>Đọc lại những dẫn chứng, chứng cứ trong link AI đưa ra, cũng như trang lỗi chính thức để so sánh với output rồi đưa vào báo cáo. Chỉnh sửa và đưa vào báo cáo:</w:t>
            </w:r>
          </w:p>
          <w:p w:rsidR="7E50FD77" w:rsidP="677A6E9C" w:rsidRDefault="7E50FD77" w14:paraId="261F4706" w14:textId="7EBC68C6">
            <w:pPr>
              <w:pStyle w:val="Normal"/>
              <w:rPr>
                <w:b w:val="0"/>
                <w:bCs w:val="0"/>
                <w:noProof w:val="0"/>
                <w:lang w:val="en-US"/>
              </w:rPr>
            </w:pPr>
            <w:r w:rsidRPr="677A6E9C" w:rsidR="1FAA084C">
              <w:rPr>
                <w:b w:val="0"/>
                <w:bCs w:val="0"/>
                <w:noProof w:val="0"/>
                <w:color w:val="FF0000"/>
                <w:lang w:val="en-US"/>
              </w:rPr>
              <w:t xml:space="preserve">AI </w:t>
            </w:r>
            <w:r w:rsidRPr="677A6E9C" w:rsidR="1FAA084C">
              <w:rPr>
                <w:b w:val="0"/>
                <w:bCs w:val="0"/>
                <w:noProof w:val="0"/>
                <w:color w:val="FF0000"/>
                <w:lang w:val="en-US"/>
              </w:rPr>
              <w:t>đang</w:t>
            </w:r>
            <w:r w:rsidRPr="677A6E9C" w:rsidR="1FAA084C">
              <w:rPr>
                <w:b w:val="0"/>
                <w:bCs w:val="0"/>
                <w:noProof w:val="0"/>
                <w:color w:val="FF0000"/>
                <w:lang w:val="en-US"/>
              </w:rPr>
              <w:t xml:space="preserve"> </w:t>
            </w:r>
            <w:r w:rsidRPr="677A6E9C" w:rsidR="1FAA084C">
              <w:rPr>
                <w:b w:val="0"/>
                <w:bCs w:val="0"/>
                <w:noProof w:val="0"/>
                <w:color w:val="FF0000"/>
                <w:lang w:val="en-US"/>
              </w:rPr>
              <w:t>bị</w:t>
            </w:r>
            <w:r w:rsidRPr="677A6E9C" w:rsidR="1FAA084C">
              <w:rPr>
                <w:b w:val="0"/>
                <w:bCs w:val="0"/>
                <w:noProof w:val="0"/>
                <w:color w:val="FF0000"/>
                <w:lang w:val="en-US"/>
              </w:rPr>
              <w:t xml:space="preserve"> </w:t>
            </w:r>
            <w:r w:rsidRPr="677A6E9C" w:rsidR="1FAA084C">
              <w:rPr>
                <w:b w:val="0"/>
                <w:bCs w:val="0"/>
                <w:noProof w:val="0"/>
                <w:color w:val="FF0000"/>
                <w:lang w:val="en-US"/>
              </w:rPr>
              <w:t>ảo</w:t>
            </w:r>
            <w:r w:rsidRPr="677A6E9C" w:rsidR="1FAA084C">
              <w:rPr>
                <w:b w:val="0"/>
                <w:bCs w:val="0"/>
                <w:noProof w:val="0"/>
                <w:color w:val="FF0000"/>
                <w:lang w:val="en-US"/>
              </w:rPr>
              <w:t xml:space="preserve"> </w:t>
            </w:r>
            <w:r w:rsidRPr="677A6E9C" w:rsidR="1FAA084C">
              <w:rPr>
                <w:b w:val="0"/>
                <w:bCs w:val="0"/>
                <w:noProof w:val="0"/>
                <w:color w:val="FF0000"/>
                <w:lang w:val="en-US"/>
              </w:rPr>
              <w:t>giác</w:t>
            </w:r>
            <w:r w:rsidRPr="677A6E9C" w:rsidR="1FAA084C">
              <w:rPr>
                <w:b w:val="0"/>
                <w:bCs w:val="0"/>
                <w:noProof w:val="0"/>
                <w:color w:val="FF0000"/>
                <w:lang w:val="en-US"/>
              </w:rPr>
              <w:t xml:space="preserve"> </w:t>
            </w:r>
            <w:r w:rsidRPr="677A6E9C" w:rsidR="1FAA084C">
              <w:rPr>
                <w:b w:val="0"/>
                <w:bCs w:val="0"/>
                <w:noProof w:val="0"/>
                <w:color w:val="FF0000"/>
                <w:lang w:val="en-US"/>
              </w:rPr>
              <w:t>vì</w:t>
            </w:r>
            <w:r w:rsidRPr="677A6E9C" w:rsidR="1FAA084C">
              <w:rPr>
                <w:b w:val="0"/>
                <w:bCs w:val="0"/>
                <w:noProof w:val="0"/>
                <w:color w:val="FF0000"/>
                <w:lang w:val="en-US"/>
              </w:rPr>
              <w:t xml:space="preserve"> </w:t>
            </w:r>
            <w:r w:rsidRPr="677A6E9C" w:rsidR="1FAA084C">
              <w:rPr>
                <w:b w:val="0"/>
                <w:bCs w:val="0"/>
                <w:noProof w:val="0"/>
                <w:color w:val="FF0000"/>
                <w:lang w:val="en-US"/>
              </w:rPr>
              <w:t>mô</w:t>
            </w:r>
            <w:r w:rsidRPr="677A6E9C" w:rsidR="1FAA084C">
              <w:rPr>
                <w:b w:val="0"/>
                <w:bCs w:val="0"/>
                <w:noProof w:val="0"/>
                <w:color w:val="FF0000"/>
                <w:lang w:val="en-US"/>
              </w:rPr>
              <w:t xml:space="preserve"> </w:t>
            </w:r>
            <w:r w:rsidRPr="677A6E9C" w:rsidR="1FAA084C">
              <w:rPr>
                <w:b w:val="0"/>
                <w:bCs w:val="0"/>
                <w:noProof w:val="0"/>
                <w:color w:val="FF0000"/>
                <w:lang w:val="en-US"/>
              </w:rPr>
              <w:t>tả</w:t>
            </w:r>
            <w:r w:rsidRPr="677A6E9C" w:rsidR="1FAA084C">
              <w:rPr>
                <w:b w:val="0"/>
                <w:bCs w:val="0"/>
                <w:noProof w:val="0"/>
                <w:color w:val="FF0000"/>
                <w:lang w:val="en-US"/>
              </w:rPr>
              <w:t xml:space="preserve"> attacker </w:t>
            </w:r>
            <w:r w:rsidRPr="677A6E9C" w:rsidR="1FAA084C">
              <w:rPr>
                <w:b w:val="0"/>
                <w:bCs w:val="0"/>
                <w:noProof w:val="0"/>
                <w:color w:val="FF0000"/>
                <w:lang w:val="en-US"/>
              </w:rPr>
              <w:t>có</w:t>
            </w:r>
            <w:r w:rsidRPr="677A6E9C" w:rsidR="1FAA084C">
              <w:rPr>
                <w:b w:val="0"/>
                <w:bCs w:val="0"/>
                <w:noProof w:val="0"/>
                <w:color w:val="FF0000"/>
                <w:lang w:val="en-US"/>
              </w:rPr>
              <w:t xml:space="preserve"> </w:t>
            </w:r>
            <w:r w:rsidRPr="677A6E9C" w:rsidR="1FAA084C">
              <w:rPr>
                <w:b w:val="0"/>
                <w:bCs w:val="0"/>
                <w:noProof w:val="0"/>
                <w:color w:val="FF0000"/>
                <w:lang w:val="en-US"/>
              </w:rPr>
              <w:t>thể</w:t>
            </w:r>
            <w:r w:rsidRPr="677A6E9C" w:rsidR="1FAA084C">
              <w:rPr>
                <w:b w:val="0"/>
                <w:bCs w:val="0"/>
                <w:noProof w:val="0"/>
                <w:color w:val="FF0000"/>
                <w:lang w:val="en-US"/>
              </w:rPr>
              <w:t xml:space="preserve"> “</w:t>
            </w:r>
            <w:r w:rsidRPr="677A6E9C" w:rsidR="1FAA084C">
              <w:rPr>
                <w:b w:val="0"/>
                <w:bCs w:val="0"/>
                <w:noProof w:val="0"/>
                <w:color w:val="FF0000"/>
                <w:lang w:val="en-US"/>
              </w:rPr>
              <w:t>kiểm</w:t>
            </w:r>
            <w:r w:rsidRPr="677A6E9C" w:rsidR="1FAA084C">
              <w:rPr>
                <w:b w:val="0"/>
                <w:bCs w:val="0"/>
                <w:noProof w:val="0"/>
                <w:color w:val="FF0000"/>
                <w:lang w:val="en-US"/>
              </w:rPr>
              <w:t xml:space="preserve"> </w:t>
            </w:r>
            <w:r w:rsidRPr="677A6E9C" w:rsidR="1FAA084C">
              <w:rPr>
                <w:b w:val="0"/>
                <w:bCs w:val="0"/>
                <w:noProof w:val="0"/>
                <w:color w:val="FF0000"/>
                <w:lang w:val="en-US"/>
              </w:rPr>
              <w:t>soát</w:t>
            </w:r>
            <w:r w:rsidRPr="677A6E9C" w:rsidR="1FAA084C">
              <w:rPr>
                <w:b w:val="0"/>
                <w:bCs w:val="0"/>
                <w:noProof w:val="0"/>
                <w:color w:val="FF0000"/>
                <w:lang w:val="en-US"/>
              </w:rPr>
              <w:t xml:space="preserve"> </w:t>
            </w:r>
            <w:r w:rsidRPr="677A6E9C" w:rsidR="1FAA084C">
              <w:rPr>
                <w:b w:val="0"/>
                <w:bCs w:val="0"/>
                <w:noProof w:val="0"/>
                <w:color w:val="FF0000"/>
                <w:lang w:val="en-US"/>
              </w:rPr>
              <w:t>toàn</w:t>
            </w:r>
            <w:r w:rsidRPr="677A6E9C" w:rsidR="1FAA084C">
              <w:rPr>
                <w:b w:val="0"/>
                <w:bCs w:val="0"/>
                <w:noProof w:val="0"/>
                <w:color w:val="FF0000"/>
                <w:lang w:val="en-US"/>
              </w:rPr>
              <w:t xml:space="preserve"> </w:t>
            </w:r>
            <w:r w:rsidRPr="677A6E9C" w:rsidR="1FAA084C">
              <w:rPr>
                <w:b w:val="0"/>
                <w:bCs w:val="0"/>
                <w:noProof w:val="0"/>
                <w:color w:val="FF0000"/>
                <w:lang w:val="en-US"/>
              </w:rPr>
              <w:t>bộ</w:t>
            </w:r>
            <w:r w:rsidRPr="677A6E9C" w:rsidR="1FAA084C">
              <w:rPr>
                <w:b w:val="0"/>
                <w:bCs w:val="0"/>
                <w:noProof w:val="0"/>
                <w:color w:val="FF0000"/>
                <w:lang w:val="en-US"/>
              </w:rPr>
              <w:t xml:space="preserve"> </w:t>
            </w:r>
            <w:r w:rsidRPr="677A6E9C" w:rsidR="1FAA084C">
              <w:rPr>
                <w:b w:val="0"/>
                <w:bCs w:val="0"/>
                <w:noProof w:val="0"/>
                <w:color w:val="FF0000"/>
                <w:lang w:val="en-US"/>
              </w:rPr>
              <w:t>dữ</w:t>
            </w:r>
            <w:r w:rsidRPr="677A6E9C" w:rsidR="1FAA084C">
              <w:rPr>
                <w:b w:val="0"/>
                <w:bCs w:val="0"/>
                <w:noProof w:val="0"/>
                <w:color w:val="FF0000"/>
                <w:lang w:val="en-US"/>
              </w:rPr>
              <w:t xml:space="preserve"> </w:t>
            </w:r>
            <w:r w:rsidRPr="677A6E9C" w:rsidR="1FAA084C">
              <w:rPr>
                <w:b w:val="0"/>
                <w:bCs w:val="0"/>
                <w:noProof w:val="0"/>
                <w:color w:val="FF0000"/>
                <w:lang w:val="en-US"/>
              </w:rPr>
              <w:t>liệu</w:t>
            </w:r>
            <w:r w:rsidRPr="677A6E9C" w:rsidR="1FAA084C">
              <w:rPr>
                <w:b w:val="0"/>
                <w:bCs w:val="0"/>
                <w:noProof w:val="0"/>
                <w:color w:val="FF0000"/>
                <w:lang w:val="en-US"/>
              </w:rPr>
              <w:t>”,</w:t>
            </w:r>
            <w:r w:rsidRPr="677A6E9C" w:rsidR="1FAA084C">
              <w:rPr>
                <w:b w:val="0"/>
                <w:bCs w:val="0"/>
                <w:noProof w:val="0"/>
                <w:color w:val="FF0000"/>
                <w:lang w:val="en-US"/>
              </w:rPr>
              <w:t xml:space="preserve"> “</w:t>
            </w:r>
            <w:r w:rsidRPr="677A6E9C" w:rsidR="1FAA084C">
              <w:rPr>
                <w:b w:val="0"/>
                <w:bCs w:val="0"/>
                <w:noProof w:val="0"/>
                <w:color w:val="FF0000"/>
                <w:lang w:val="en-US"/>
              </w:rPr>
              <w:t>cài</w:t>
            </w:r>
            <w:r w:rsidRPr="677A6E9C" w:rsidR="1FAA084C">
              <w:rPr>
                <w:b w:val="0"/>
                <w:bCs w:val="0"/>
                <w:noProof w:val="0"/>
                <w:color w:val="FF0000"/>
                <w:lang w:val="en-US"/>
              </w:rPr>
              <w:t xml:space="preserve"> </w:t>
            </w:r>
            <w:r w:rsidRPr="677A6E9C" w:rsidR="1FAA084C">
              <w:rPr>
                <w:b w:val="0"/>
                <w:bCs w:val="0"/>
                <w:noProof w:val="0"/>
                <w:color w:val="FF0000"/>
                <w:lang w:val="en-US"/>
              </w:rPr>
              <w:t>cắm</w:t>
            </w:r>
            <w:r w:rsidRPr="677A6E9C" w:rsidR="1FAA084C">
              <w:rPr>
                <w:b w:val="0"/>
                <w:bCs w:val="0"/>
                <w:noProof w:val="0"/>
                <w:color w:val="FF0000"/>
                <w:lang w:val="en-US"/>
              </w:rPr>
              <w:t xml:space="preserve"> </w:t>
            </w:r>
            <w:r w:rsidRPr="677A6E9C" w:rsidR="1FAA084C">
              <w:rPr>
                <w:b w:val="0"/>
                <w:bCs w:val="0"/>
                <w:noProof w:val="0"/>
                <w:color w:val="FF0000"/>
                <w:lang w:val="en-US"/>
              </w:rPr>
              <w:t>mã</w:t>
            </w:r>
            <w:r w:rsidRPr="677A6E9C" w:rsidR="1FAA084C">
              <w:rPr>
                <w:b w:val="0"/>
                <w:bCs w:val="0"/>
                <w:noProof w:val="0"/>
                <w:color w:val="FF0000"/>
                <w:lang w:val="en-US"/>
              </w:rPr>
              <w:t xml:space="preserve"> </w:t>
            </w:r>
            <w:r w:rsidRPr="677A6E9C" w:rsidR="1FAA084C">
              <w:rPr>
                <w:b w:val="0"/>
                <w:bCs w:val="0"/>
                <w:noProof w:val="0"/>
                <w:color w:val="FF0000"/>
                <w:lang w:val="en-US"/>
              </w:rPr>
              <w:t>độc</w:t>
            </w:r>
            <w:r w:rsidRPr="677A6E9C" w:rsidR="1FAA084C">
              <w:rPr>
                <w:b w:val="0"/>
                <w:bCs w:val="0"/>
                <w:noProof w:val="0"/>
                <w:color w:val="FF0000"/>
                <w:lang w:val="en-US"/>
              </w:rPr>
              <w:t xml:space="preserve">, plug-in </w:t>
            </w:r>
            <w:r w:rsidRPr="677A6E9C" w:rsidR="1FAA084C">
              <w:rPr>
                <w:b w:val="0"/>
                <w:bCs w:val="0"/>
                <w:noProof w:val="0"/>
                <w:color w:val="FF0000"/>
                <w:lang w:val="en-US"/>
              </w:rPr>
              <w:t>độc</w:t>
            </w:r>
            <w:r w:rsidRPr="677A6E9C" w:rsidR="1FAA084C">
              <w:rPr>
                <w:b w:val="0"/>
                <w:bCs w:val="0"/>
                <w:noProof w:val="0"/>
                <w:color w:val="FF0000"/>
                <w:lang w:val="en-US"/>
              </w:rPr>
              <w:t xml:space="preserve"> </w:t>
            </w:r>
            <w:r w:rsidRPr="677A6E9C" w:rsidR="1FAA084C">
              <w:rPr>
                <w:b w:val="0"/>
                <w:bCs w:val="0"/>
                <w:noProof w:val="0"/>
                <w:color w:val="FF0000"/>
                <w:lang w:val="en-US"/>
              </w:rPr>
              <w:t>hại</w:t>
            </w:r>
            <w:r w:rsidRPr="677A6E9C" w:rsidR="1FAA084C">
              <w:rPr>
                <w:b w:val="0"/>
                <w:bCs w:val="0"/>
                <w:noProof w:val="0"/>
                <w:color w:val="FF0000"/>
                <w:lang w:val="en-US"/>
              </w:rPr>
              <w:t xml:space="preserve">” </w:t>
            </w:r>
            <w:r w:rsidRPr="677A6E9C" w:rsidR="1FAA084C">
              <w:rPr>
                <w:b w:val="0"/>
                <w:bCs w:val="0"/>
                <w:noProof w:val="0"/>
                <w:color w:val="FF0000"/>
                <w:lang w:val="en-US"/>
              </w:rPr>
              <w:t>và</w:t>
            </w:r>
            <w:r w:rsidRPr="677A6E9C" w:rsidR="1FAA084C">
              <w:rPr>
                <w:b w:val="0"/>
                <w:bCs w:val="0"/>
                <w:noProof w:val="0"/>
                <w:color w:val="FF0000"/>
                <w:lang w:val="en-US"/>
              </w:rPr>
              <w:t xml:space="preserve"> </w:t>
            </w:r>
            <w:r w:rsidRPr="677A6E9C" w:rsidR="1FAA084C">
              <w:rPr>
                <w:b w:val="0"/>
                <w:bCs w:val="0"/>
                <w:noProof w:val="0"/>
                <w:color w:val="FF0000"/>
                <w:lang w:val="en-US"/>
              </w:rPr>
              <w:t>thực</w:t>
            </w:r>
            <w:r w:rsidRPr="677A6E9C" w:rsidR="1FAA084C">
              <w:rPr>
                <w:b w:val="0"/>
                <w:bCs w:val="0"/>
                <w:noProof w:val="0"/>
                <w:color w:val="FF0000"/>
                <w:lang w:val="en-US"/>
              </w:rPr>
              <w:t xml:space="preserve"> </w:t>
            </w:r>
            <w:r w:rsidRPr="677A6E9C" w:rsidR="1FAA084C">
              <w:rPr>
                <w:b w:val="0"/>
                <w:bCs w:val="0"/>
                <w:noProof w:val="0"/>
                <w:color w:val="FF0000"/>
                <w:lang w:val="en-US"/>
              </w:rPr>
              <w:t>hiện</w:t>
            </w:r>
            <w:r w:rsidRPr="677A6E9C" w:rsidR="1FAA084C">
              <w:rPr>
                <w:b w:val="0"/>
                <w:bCs w:val="0"/>
                <w:noProof w:val="0"/>
                <w:color w:val="FF0000"/>
                <w:lang w:val="en-US"/>
              </w:rPr>
              <w:t xml:space="preserve"> “lateral movement</w:t>
            </w:r>
            <w:r w:rsidRPr="677A6E9C" w:rsidR="1FAA084C">
              <w:rPr>
                <w:b w:val="0"/>
                <w:bCs w:val="0"/>
                <w:noProof w:val="0"/>
                <w:color w:val="FF0000"/>
                <w:lang w:val="en-US"/>
              </w:rPr>
              <w:t>”.</w:t>
            </w:r>
            <w:r w:rsidRPr="677A6E9C" w:rsidR="1FAA084C">
              <w:rPr>
                <w:b w:val="0"/>
                <w:bCs w:val="0"/>
                <w:noProof w:val="0"/>
                <w:color w:val="FF0000"/>
                <w:lang w:val="en-US"/>
              </w:rPr>
              <w:t xml:space="preserve"> Các </w:t>
            </w:r>
            <w:r w:rsidRPr="677A6E9C" w:rsidR="1FAA084C">
              <w:rPr>
                <w:b w:val="0"/>
                <w:bCs w:val="0"/>
                <w:noProof w:val="0"/>
                <w:color w:val="FF0000"/>
                <w:lang w:val="en-US"/>
              </w:rPr>
              <w:t>hành</w:t>
            </w:r>
            <w:r w:rsidRPr="677A6E9C" w:rsidR="1FAA084C">
              <w:rPr>
                <w:b w:val="0"/>
                <w:bCs w:val="0"/>
                <w:noProof w:val="0"/>
                <w:color w:val="FF0000"/>
                <w:lang w:val="en-US"/>
              </w:rPr>
              <w:t xml:space="preserve"> </w:t>
            </w:r>
            <w:r w:rsidRPr="677A6E9C" w:rsidR="1FAA084C">
              <w:rPr>
                <w:b w:val="0"/>
                <w:bCs w:val="0"/>
                <w:noProof w:val="0"/>
                <w:color w:val="FF0000"/>
                <w:lang w:val="en-US"/>
              </w:rPr>
              <w:t>động</w:t>
            </w:r>
            <w:r w:rsidRPr="677A6E9C" w:rsidR="1FAA084C">
              <w:rPr>
                <w:b w:val="0"/>
                <w:bCs w:val="0"/>
                <w:noProof w:val="0"/>
                <w:color w:val="FF0000"/>
                <w:lang w:val="en-US"/>
              </w:rPr>
              <w:t xml:space="preserve"> </w:t>
            </w:r>
            <w:r w:rsidRPr="677A6E9C" w:rsidR="1FAA084C">
              <w:rPr>
                <w:b w:val="0"/>
                <w:bCs w:val="0"/>
                <w:noProof w:val="0"/>
                <w:color w:val="FF0000"/>
                <w:lang w:val="en-US"/>
              </w:rPr>
              <w:t>này</w:t>
            </w:r>
            <w:r w:rsidRPr="677A6E9C" w:rsidR="1FAA084C">
              <w:rPr>
                <w:b w:val="0"/>
                <w:bCs w:val="0"/>
                <w:noProof w:val="0"/>
                <w:color w:val="FF0000"/>
                <w:lang w:val="en-US"/>
              </w:rPr>
              <w:t xml:space="preserve"> </w:t>
            </w:r>
            <w:r w:rsidRPr="677A6E9C" w:rsidR="1FAA084C">
              <w:rPr>
                <w:b w:val="0"/>
                <w:bCs w:val="0"/>
                <w:noProof w:val="0"/>
                <w:color w:val="FF0000"/>
                <w:lang w:val="en-US"/>
              </w:rPr>
              <w:t>có</w:t>
            </w:r>
            <w:r w:rsidRPr="677A6E9C" w:rsidR="1FAA084C">
              <w:rPr>
                <w:b w:val="0"/>
                <w:bCs w:val="0"/>
                <w:noProof w:val="0"/>
                <w:color w:val="FF0000"/>
                <w:lang w:val="en-US"/>
              </w:rPr>
              <w:t xml:space="preserve"> </w:t>
            </w:r>
            <w:r w:rsidRPr="677A6E9C" w:rsidR="1FAA084C">
              <w:rPr>
                <w:b w:val="0"/>
                <w:bCs w:val="0"/>
                <w:noProof w:val="0"/>
                <w:color w:val="FF0000"/>
                <w:lang w:val="en-US"/>
              </w:rPr>
              <w:t>thể</w:t>
            </w:r>
            <w:r w:rsidRPr="677A6E9C" w:rsidR="1FAA084C">
              <w:rPr>
                <w:b w:val="0"/>
                <w:bCs w:val="0"/>
                <w:noProof w:val="0"/>
                <w:color w:val="FF0000"/>
                <w:lang w:val="en-US"/>
              </w:rPr>
              <w:t xml:space="preserve"> </w:t>
            </w:r>
            <w:r w:rsidRPr="677A6E9C" w:rsidR="1FAA084C">
              <w:rPr>
                <w:b w:val="0"/>
                <w:bCs w:val="0"/>
                <w:noProof w:val="0"/>
                <w:color w:val="FF0000"/>
                <w:lang w:val="en-US"/>
              </w:rPr>
              <w:t>xảy</w:t>
            </w:r>
            <w:r w:rsidRPr="677A6E9C" w:rsidR="1FAA084C">
              <w:rPr>
                <w:b w:val="0"/>
                <w:bCs w:val="0"/>
                <w:noProof w:val="0"/>
                <w:color w:val="FF0000"/>
                <w:lang w:val="en-US"/>
              </w:rPr>
              <w:t xml:space="preserve"> </w:t>
            </w:r>
            <w:r w:rsidRPr="677A6E9C" w:rsidR="1FAA084C">
              <w:rPr>
                <w:b w:val="0"/>
                <w:bCs w:val="0"/>
                <w:noProof w:val="0"/>
                <w:color w:val="FF0000"/>
                <w:lang w:val="en-US"/>
              </w:rPr>
              <w:t>ra</w:t>
            </w:r>
            <w:r w:rsidRPr="677A6E9C" w:rsidR="1FAA084C">
              <w:rPr>
                <w:b w:val="0"/>
                <w:bCs w:val="0"/>
                <w:noProof w:val="0"/>
                <w:color w:val="FF0000"/>
                <w:lang w:val="en-US"/>
              </w:rPr>
              <w:t xml:space="preserve"> </w:t>
            </w:r>
            <w:r w:rsidRPr="677A6E9C" w:rsidR="1FAA084C">
              <w:rPr>
                <w:b w:val="0"/>
                <w:bCs w:val="0"/>
                <w:noProof w:val="0"/>
                <w:color w:val="FF0000"/>
                <w:lang w:val="en-US"/>
              </w:rPr>
              <w:t>sau</w:t>
            </w:r>
            <w:r w:rsidRPr="677A6E9C" w:rsidR="1FAA084C">
              <w:rPr>
                <w:b w:val="0"/>
                <w:bCs w:val="0"/>
                <w:noProof w:val="0"/>
                <w:color w:val="FF0000"/>
                <w:lang w:val="en-US"/>
              </w:rPr>
              <w:t xml:space="preserve"> </w:t>
            </w:r>
            <w:r w:rsidRPr="677A6E9C" w:rsidR="1FAA084C">
              <w:rPr>
                <w:b w:val="0"/>
                <w:bCs w:val="0"/>
                <w:noProof w:val="0"/>
                <w:color w:val="FF0000"/>
                <w:lang w:val="en-US"/>
              </w:rPr>
              <w:t>khi</w:t>
            </w:r>
            <w:r w:rsidRPr="677A6E9C" w:rsidR="1FAA084C">
              <w:rPr>
                <w:b w:val="0"/>
                <w:bCs w:val="0"/>
                <w:noProof w:val="0"/>
                <w:color w:val="FF0000"/>
                <w:lang w:val="en-US"/>
              </w:rPr>
              <w:t xml:space="preserve"> attacker </w:t>
            </w:r>
            <w:r w:rsidRPr="677A6E9C" w:rsidR="1FAA084C">
              <w:rPr>
                <w:b w:val="0"/>
                <w:bCs w:val="0"/>
                <w:noProof w:val="0"/>
                <w:color w:val="FF0000"/>
                <w:lang w:val="en-US"/>
              </w:rPr>
              <w:t>đã</w:t>
            </w:r>
            <w:r w:rsidRPr="677A6E9C" w:rsidR="1FAA084C">
              <w:rPr>
                <w:b w:val="0"/>
                <w:bCs w:val="0"/>
                <w:noProof w:val="0"/>
                <w:color w:val="FF0000"/>
                <w:lang w:val="en-US"/>
              </w:rPr>
              <w:t xml:space="preserve"> </w:t>
            </w:r>
            <w:r w:rsidRPr="677A6E9C" w:rsidR="1FAA084C">
              <w:rPr>
                <w:b w:val="0"/>
                <w:bCs w:val="0"/>
                <w:noProof w:val="0"/>
                <w:color w:val="FF0000"/>
                <w:lang w:val="en-US"/>
              </w:rPr>
              <w:t>có</w:t>
            </w:r>
            <w:r w:rsidRPr="677A6E9C" w:rsidR="1FAA084C">
              <w:rPr>
                <w:b w:val="0"/>
                <w:bCs w:val="0"/>
                <w:noProof w:val="0"/>
                <w:color w:val="FF0000"/>
                <w:lang w:val="en-US"/>
              </w:rPr>
              <w:t xml:space="preserve"> </w:t>
            </w:r>
            <w:r w:rsidRPr="677A6E9C" w:rsidR="1FAA084C">
              <w:rPr>
                <w:b w:val="0"/>
                <w:bCs w:val="0"/>
                <w:noProof w:val="0"/>
                <w:color w:val="FF0000"/>
                <w:lang w:val="en-US"/>
              </w:rPr>
              <w:t>quyền</w:t>
            </w:r>
            <w:r w:rsidRPr="677A6E9C" w:rsidR="1FAA084C">
              <w:rPr>
                <w:b w:val="0"/>
                <w:bCs w:val="0"/>
                <w:noProof w:val="0"/>
                <w:color w:val="FF0000"/>
                <w:lang w:val="en-US"/>
              </w:rPr>
              <w:t xml:space="preserve"> Administrator </w:t>
            </w:r>
            <w:r w:rsidRPr="677A6E9C" w:rsidR="1FAA084C">
              <w:rPr>
                <w:b w:val="0"/>
                <w:bCs w:val="0"/>
                <w:noProof w:val="0"/>
                <w:color w:val="FF0000"/>
                <w:lang w:val="en-US"/>
              </w:rPr>
              <w:t>chứ</w:t>
            </w:r>
            <w:r w:rsidRPr="677A6E9C" w:rsidR="1FAA084C">
              <w:rPr>
                <w:b w:val="0"/>
                <w:bCs w:val="0"/>
                <w:noProof w:val="0"/>
                <w:color w:val="FF0000"/>
                <w:lang w:val="en-US"/>
              </w:rPr>
              <w:t xml:space="preserve"> </w:t>
            </w:r>
            <w:r w:rsidRPr="677A6E9C" w:rsidR="1FAA084C">
              <w:rPr>
                <w:b w:val="0"/>
                <w:bCs w:val="0"/>
                <w:noProof w:val="0"/>
                <w:color w:val="FF0000"/>
                <w:lang w:val="en-US"/>
              </w:rPr>
              <w:t>chưa</w:t>
            </w:r>
            <w:r w:rsidRPr="677A6E9C" w:rsidR="1FAA084C">
              <w:rPr>
                <w:b w:val="0"/>
                <w:bCs w:val="0"/>
                <w:noProof w:val="0"/>
                <w:color w:val="FF0000"/>
                <w:lang w:val="en-US"/>
              </w:rPr>
              <w:t xml:space="preserve"> </w:t>
            </w:r>
            <w:r w:rsidRPr="677A6E9C" w:rsidR="1FAA084C">
              <w:rPr>
                <w:b w:val="0"/>
                <w:bCs w:val="0"/>
                <w:noProof w:val="0"/>
                <w:color w:val="FF0000"/>
                <w:lang w:val="en-US"/>
              </w:rPr>
              <w:t>phải</w:t>
            </w:r>
            <w:r w:rsidRPr="677A6E9C" w:rsidR="1FAA084C">
              <w:rPr>
                <w:b w:val="0"/>
                <w:bCs w:val="0"/>
                <w:noProof w:val="0"/>
                <w:color w:val="FF0000"/>
                <w:lang w:val="en-US"/>
              </w:rPr>
              <w:t xml:space="preserve"> </w:t>
            </w:r>
            <w:r w:rsidRPr="677A6E9C" w:rsidR="1FAA084C">
              <w:rPr>
                <w:b w:val="0"/>
                <w:bCs w:val="0"/>
                <w:noProof w:val="0"/>
                <w:color w:val="FF0000"/>
                <w:lang w:val="en-US"/>
              </w:rPr>
              <w:t>là</w:t>
            </w:r>
            <w:r w:rsidRPr="677A6E9C" w:rsidR="1FAA084C">
              <w:rPr>
                <w:b w:val="0"/>
                <w:bCs w:val="0"/>
                <w:noProof w:val="0"/>
                <w:color w:val="FF0000"/>
                <w:lang w:val="en-US"/>
              </w:rPr>
              <w:t xml:space="preserve"> </w:t>
            </w:r>
            <w:r w:rsidRPr="677A6E9C" w:rsidR="1FAA084C">
              <w:rPr>
                <w:b w:val="0"/>
                <w:bCs w:val="0"/>
                <w:noProof w:val="0"/>
                <w:color w:val="FF0000"/>
                <w:lang w:val="en-US"/>
              </w:rPr>
              <w:t>tác</w:t>
            </w:r>
            <w:r w:rsidRPr="677A6E9C" w:rsidR="1FAA084C">
              <w:rPr>
                <w:b w:val="0"/>
                <w:bCs w:val="0"/>
                <w:noProof w:val="0"/>
                <w:color w:val="FF0000"/>
                <w:lang w:val="en-US"/>
              </w:rPr>
              <w:t xml:space="preserve"> </w:t>
            </w:r>
            <w:r w:rsidRPr="677A6E9C" w:rsidR="1FAA084C">
              <w:rPr>
                <w:b w:val="0"/>
                <w:bCs w:val="0"/>
                <w:noProof w:val="0"/>
                <w:color w:val="FF0000"/>
                <w:lang w:val="en-US"/>
              </w:rPr>
              <w:t>động</w:t>
            </w:r>
            <w:r w:rsidRPr="677A6E9C" w:rsidR="1FAA084C">
              <w:rPr>
                <w:b w:val="0"/>
                <w:bCs w:val="0"/>
                <w:noProof w:val="0"/>
                <w:color w:val="FF0000"/>
                <w:lang w:val="en-US"/>
              </w:rPr>
              <w:t xml:space="preserve"> </w:t>
            </w:r>
            <w:r w:rsidRPr="677A6E9C" w:rsidR="1FAA084C">
              <w:rPr>
                <w:b w:val="0"/>
                <w:bCs w:val="0"/>
                <w:noProof w:val="0"/>
                <w:color w:val="FF0000"/>
                <w:lang w:val="en-US"/>
              </w:rPr>
              <w:t>trực</w:t>
            </w:r>
            <w:r w:rsidRPr="677A6E9C" w:rsidR="1FAA084C">
              <w:rPr>
                <w:b w:val="0"/>
                <w:bCs w:val="0"/>
                <w:noProof w:val="0"/>
                <w:color w:val="FF0000"/>
                <w:lang w:val="en-US"/>
              </w:rPr>
              <w:t xml:space="preserve"> </w:t>
            </w:r>
            <w:r w:rsidRPr="677A6E9C" w:rsidR="1FAA084C">
              <w:rPr>
                <w:b w:val="0"/>
                <w:bCs w:val="0"/>
                <w:noProof w:val="0"/>
                <w:color w:val="FF0000"/>
                <w:lang w:val="en-US"/>
              </w:rPr>
              <w:t>tiếp</w:t>
            </w:r>
            <w:r w:rsidRPr="677A6E9C" w:rsidR="1FAA084C">
              <w:rPr>
                <w:b w:val="0"/>
                <w:bCs w:val="0"/>
                <w:noProof w:val="0"/>
                <w:color w:val="FF0000"/>
                <w:lang w:val="en-US"/>
              </w:rPr>
              <w:t xml:space="preserve"> </w:t>
            </w:r>
            <w:r w:rsidRPr="677A6E9C" w:rsidR="1FAA084C">
              <w:rPr>
                <w:b w:val="0"/>
                <w:bCs w:val="0"/>
                <w:noProof w:val="0"/>
                <w:color w:val="FF0000"/>
                <w:lang w:val="en-US"/>
              </w:rPr>
              <w:t>của</w:t>
            </w:r>
            <w:r w:rsidRPr="677A6E9C" w:rsidR="1FAA084C">
              <w:rPr>
                <w:b w:val="0"/>
                <w:bCs w:val="0"/>
                <w:noProof w:val="0"/>
                <w:color w:val="FF0000"/>
                <w:lang w:val="en-US"/>
              </w:rPr>
              <w:t xml:space="preserve"> CVE </w:t>
            </w:r>
            <w:r w:rsidRPr="677A6E9C" w:rsidR="1FAA084C">
              <w:rPr>
                <w:b w:val="0"/>
                <w:bCs w:val="0"/>
                <w:noProof w:val="0"/>
                <w:color w:val="FF0000"/>
                <w:lang w:val="en-US"/>
              </w:rPr>
              <w:t>này</w:t>
            </w:r>
            <w:r w:rsidRPr="677A6E9C" w:rsidR="1FAA084C">
              <w:rPr>
                <w:b w:val="0"/>
                <w:bCs w:val="0"/>
                <w:noProof w:val="0"/>
                <w:color w:val="FF0000"/>
                <w:lang w:val="en-US"/>
              </w:rPr>
              <w:t xml:space="preserve">. </w:t>
            </w:r>
            <w:r w:rsidRPr="677A6E9C" w:rsidR="1FAA084C">
              <w:rPr>
                <w:b w:val="0"/>
                <w:bCs w:val="0"/>
                <w:noProof w:val="0"/>
                <w:color w:val="FF0000"/>
                <w:lang w:val="en-US"/>
              </w:rPr>
              <w:t>Và</w:t>
            </w:r>
            <w:r w:rsidRPr="677A6E9C" w:rsidR="1FAA084C">
              <w:rPr>
                <w:b w:val="0"/>
                <w:bCs w:val="0"/>
                <w:noProof w:val="0"/>
                <w:color w:val="FF0000"/>
                <w:lang w:val="en-US"/>
              </w:rPr>
              <w:t xml:space="preserve"> </w:t>
            </w:r>
            <w:r w:rsidRPr="677A6E9C" w:rsidR="1FAA084C">
              <w:rPr>
                <w:b w:val="0"/>
                <w:bCs w:val="0"/>
                <w:noProof w:val="0"/>
                <w:color w:val="FF0000"/>
                <w:lang w:val="en-US"/>
              </w:rPr>
              <w:t>cũng</w:t>
            </w:r>
            <w:r w:rsidRPr="677A6E9C" w:rsidR="1FAA084C">
              <w:rPr>
                <w:b w:val="0"/>
                <w:bCs w:val="0"/>
                <w:noProof w:val="0"/>
                <w:color w:val="FF0000"/>
                <w:lang w:val="en-US"/>
              </w:rPr>
              <w:t xml:space="preserve"> </w:t>
            </w:r>
            <w:r w:rsidRPr="677A6E9C" w:rsidR="1FAA084C">
              <w:rPr>
                <w:b w:val="0"/>
                <w:bCs w:val="0"/>
                <w:noProof w:val="0"/>
                <w:color w:val="FF0000"/>
                <w:lang w:val="en-US"/>
              </w:rPr>
              <w:t>chưa</w:t>
            </w:r>
            <w:r w:rsidRPr="677A6E9C" w:rsidR="1FAA084C">
              <w:rPr>
                <w:b w:val="0"/>
                <w:bCs w:val="0"/>
                <w:noProof w:val="0"/>
                <w:color w:val="FF0000"/>
                <w:lang w:val="en-US"/>
              </w:rPr>
              <w:t xml:space="preserve"> </w:t>
            </w:r>
            <w:r w:rsidRPr="677A6E9C" w:rsidR="1FAA084C">
              <w:rPr>
                <w:b w:val="0"/>
                <w:bCs w:val="0"/>
                <w:noProof w:val="0"/>
                <w:color w:val="FF0000"/>
                <w:lang w:val="en-US"/>
              </w:rPr>
              <w:t>chắc</w:t>
            </w:r>
            <w:r w:rsidRPr="677A6E9C" w:rsidR="1FAA084C">
              <w:rPr>
                <w:b w:val="0"/>
                <w:bCs w:val="0"/>
                <w:noProof w:val="0"/>
                <w:color w:val="FF0000"/>
                <w:lang w:val="en-US"/>
              </w:rPr>
              <w:t xml:space="preserve"> </w:t>
            </w:r>
            <w:r w:rsidRPr="677A6E9C" w:rsidR="1FAA084C">
              <w:rPr>
                <w:b w:val="0"/>
                <w:bCs w:val="0"/>
                <w:noProof w:val="0"/>
                <w:color w:val="FF0000"/>
                <w:lang w:val="en-US"/>
              </w:rPr>
              <w:t>đúng</w:t>
            </w:r>
            <w:r w:rsidRPr="677A6E9C" w:rsidR="1FAA084C">
              <w:rPr>
                <w:b w:val="0"/>
                <w:bCs w:val="0"/>
                <w:noProof w:val="0"/>
                <w:color w:val="FF0000"/>
                <w:lang w:val="en-US"/>
              </w:rPr>
              <w:t xml:space="preserve"> </w:t>
            </w:r>
            <w:r w:rsidRPr="677A6E9C" w:rsidR="1FAA084C">
              <w:rPr>
                <w:b w:val="0"/>
                <w:bCs w:val="0"/>
                <w:noProof w:val="0"/>
                <w:color w:val="FF0000"/>
                <w:lang w:val="en-US"/>
              </w:rPr>
              <w:t>hết</w:t>
            </w:r>
            <w:r w:rsidRPr="677A6E9C" w:rsidR="1FAA084C">
              <w:rPr>
                <w:b w:val="0"/>
                <w:bCs w:val="0"/>
                <w:noProof w:val="0"/>
                <w:color w:val="FF0000"/>
                <w:lang w:val="en-US"/>
              </w:rPr>
              <w:t xml:space="preserve"> </w:t>
            </w:r>
            <w:r w:rsidRPr="677A6E9C" w:rsidR="1FAA084C">
              <w:rPr>
                <w:b w:val="0"/>
                <w:bCs w:val="0"/>
                <w:noProof w:val="0"/>
                <w:color w:val="FF0000"/>
                <w:lang w:val="en-US"/>
              </w:rPr>
              <w:t>nếu</w:t>
            </w:r>
            <w:r w:rsidRPr="677A6E9C" w:rsidR="1FAA084C">
              <w:rPr>
                <w:b w:val="0"/>
                <w:bCs w:val="0"/>
                <w:noProof w:val="0"/>
                <w:color w:val="FF0000"/>
                <w:lang w:val="en-US"/>
              </w:rPr>
              <w:t xml:space="preserve"> </w:t>
            </w:r>
            <w:r w:rsidRPr="677A6E9C" w:rsidR="1FAA084C">
              <w:rPr>
                <w:b w:val="0"/>
                <w:bCs w:val="0"/>
                <w:noProof w:val="0"/>
                <w:color w:val="FF0000"/>
                <w:lang w:val="en-US"/>
              </w:rPr>
              <w:t>mỗi</w:t>
            </w:r>
            <w:r w:rsidRPr="677A6E9C" w:rsidR="1FAA084C">
              <w:rPr>
                <w:b w:val="0"/>
                <w:bCs w:val="0"/>
                <w:noProof w:val="0"/>
                <w:color w:val="FF0000"/>
                <w:lang w:val="en-US"/>
              </w:rPr>
              <w:t xml:space="preserve"> </w:t>
            </w:r>
            <w:r w:rsidRPr="677A6E9C" w:rsidR="1FAA084C">
              <w:rPr>
                <w:b w:val="0"/>
                <w:bCs w:val="0"/>
                <w:noProof w:val="0"/>
                <w:color w:val="FF0000"/>
                <w:lang w:val="en-US"/>
              </w:rPr>
              <w:t>lần</w:t>
            </w:r>
            <w:r w:rsidRPr="677A6E9C" w:rsidR="1FAA084C">
              <w:rPr>
                <w:b w:val="0"/>
                <w:bCs w:val="0"/>
                <w:noProof w:val="0"/>
                <w:color w:val="FF0000"/>
                <w:lang w:val="en-US"/>
              </w:rPr>
              <w:t xml:space="preserve"> </w:t>
            </w:r>
            <w:r w:rsidRPr="677A6E9C" w:rsidR="1FAA084C">
              <w:rPr>
                <w:b w:val="0"/>
                <w:bCs w:val="0"/>
                <w:noProof w:val="0"/>
                <w:color w:val="FF0000"/>
                <w:lang w:val="en-US"/>
              </w:rPr>
              <w:t>khai</w:t>
            </w:r>
            <w:r w:rsidRPr="677A6E9C" w:rsidR="1FAA084C">
              <w:rPr>
                <w:b w:val="0"/>
                <w:bCs w:val="0"/>
                <w:noProof w:val="0"/>
                <w:color w:val="FF0000"/>
                <w:lang w:val="en-US"/>
              </w:rPr>
              <w:t xml:space="preserve"> </w:t>
            </w:r>
            <w:r w:rsidRPr="677A6E9C" w:rsidR="1FAA084C">
              <w:rPr>
                <w:b w:val="0"/>
                <w:bCs w:val="0"/>
                <w:noProof w:val="0"/>
                <w:color w:val="FF0000"/>
                <w:lang w:val="en-US"/>
              </w:rPr>
              <w:t>thác</w:t>
            </w:r>
            <w:r w:rsidRPr="677A6E9C" w:rsidR="1FAA084C">
              <w:rPr>
                <w:b w:val="0"/>
                <w:bCs w:val="0"/>
                <w:noProof w:val="0"/>
                <w:color w:val="FF0000"/>
                <w:lang w:val="en-US"/>
              </w:rPr>
              <w:t xml:space="preserve"> </w:t>
            </w:r>
            <w:r w:rsidRPr="677A6E9C" w:rsidR="1FAA084C">
              <w:rPr>
                <w:b w:val="0"/>
                <w:bCs w:val="0"/>
                <w:noProof w:val="0"/>
                <w:color w:val="FF0000"/>
                <w:lang w:val="en-US"/>
              </w:rPr>
              <w:t>đều</w:t>
            </w:r>
            <w:r w:rsidRPr="677A6E9C" w:rsidR="1FAA084C">
              <w:rPr>
                <w:b w:val="0"/>
                <w:bCs w:val="0"/>
                <w:noProof w:val="0"/>
                <w:color w:val="FF0000"/>
                <w:lang w:val="en-US"/>
              </w:rPr>
              <w:t xml:space="preserve"> </w:t>
            </w:r>
            <w:r w:rsidRPr="677A6E9C" w:rsidR="1FAA084C">
              <w:rPr>
                <w:b w:val="0"/>
                <w:bCs w:val="0"/>
                <w:noProof w:val="0"/>
                <w:color w:val="FF0000"/>
                <w:lang w:val="en-US"/>
              </w:rPr>
              <w:t>dẫn</w:t>
            </w:r>
            <w:r w:rsidRPr="677A6E9C" w:rsidR="1FAA084C">
              <w:rPr>
                <w:b w:val="0"/>
                <w:bCs w:val="0"/>
                <w:noProof w:val="0"/>
                <w:color w:val="FF0000"/>
                <w:lang w:val="en-US"/>
              </w:rPr>
              <w:t xml:space="preserve"> </w:t>
            </w:r>
            <w:r w:rsidRPr="677A6E9C" w:rsidR="1FAA084C">
              <w:rPr>
                <w:b w:val="0"/>
                <w:bCs w:val="0"/>
                <w:noProof w:val="0"/>
                <w:color w:val="FF0000"/>
                <w:lang w:val="en-US"/>
              </w:rPr>
              <w:t>đến</w:t>
            </w:r>
            <w:r w:rsidRPr="677A6E9C" w:rsidR="1FAA084C">
              <w:rPr>
                <w:b w:val="0"/>
                <w:bCs w:val="0"/>
                <w:noProof w:val="0"/>
                <w:color w:val="FF0000"/>
                <w:lang w:val="en-US"/>
              </w:rPr>
              <w:t xml:space="preserve"> </w:t>
            </w:r>
            <w:r w:rsidRPr="677A6E9C" w:rsidR="1FAA084C">
              <w:rPr>
                <w:b w:val="0"/>
                <w:bCs w:val="0"/>
                <w:noProof w:val="0"/>
                <w:color w:val="FF0000"/>
                <w:lang w:val="en-US"/>
              </w:rPr>
              <w:t>kết</w:t>
            </w:r>
            <w:r w:rsidRPr="677A6E9C" w:rsidR="1FAA084C">
              <w:rPr>
                <w:b w:val="0"/>
                <w:bCs w:val="0"/>
                <w:noProof w:val="0"/>
                <w:color w:val="FF0000"/>
                <w:lang w:val="en-US"/>
              </w:rPr>
              <w:t xml:space="preserve"> </w:t>
            </w:r>
            <w:r w:rsidRPr="677A6E9C" w:rsidR="1FAA084C">
              <w:rPr>
                <w:b w:val="0"/>
                <w:bCs w:val="0"/>
                <w:noProof w:val="0"/>
                <w:color w:val="FF0000"/>
                <w:lang w:val="en-US"/>
              </w:rPr>
              <w:t>quả</w:t>
            </w:r>
            <w:r w:rsidRPr="677A6E9C" w:rsidR="1FAA084C">
              <w:rPr>
                <w:b w:val="0"/>
                <w:bCs w:val="0"/>
                <w:noProof w:val="0"/>
                <w:color w:val="FF0000"/>
                <w:lang w:val="en-US"/>
              </w:rPr>
              <w:t xml:space="preserve"> </w:t>
            </w:r>
            <w:r w:rsidRPr="677A6E9C" w:rsidR="1FAA084C">
              <w:rPr>
                <w:b w:val="0"/>
                <w:bCs w:val="0"/>
                <w:noProof w:val="0"/>
                <w:color w:val="FF0000"/>
                <w:lang w:val="en-US"/>
              </w:rPr>
              <w:t>mà</w:t>
            </w:r>
            <w:r w:rsidRPr="677A6E9C" w:rsidR="1FAA084C">
              <w:rPr>
                <w:b w:val="0"/>
                <w:bCs w:val="0"/>
                <w:noProof w:val="0"/>
                <w:color w:val="FF0000"/>
                <w:lang w:val="en-US"/>
              </w:rPr>
              <w:t xml:space="preserve"> AI </w:t>
            </w:r>
            <w:r w:rsidRPr="677A6E9C" w:rsidR="1FAA084C">
              <w:rPr>
                <w:b w:val="0"/>
                <w:bCs w:val="0"/>
                <w:noProof w:val="0"/>
                <w:color w:val="FF0000"/>
                <w:lang w:val="en-US"/>
              </w:rPr>
              <w:t>đã</w:t>
            </w:r>
            <w:r w:rsidRPr="677A6E9C" w:rsidR="1FAA084C">
              <w:rPr>
                <w:b w:val="0"/>
                <w:bCs w:val="0"/>
                <w:noProof w:val="0"/>
                <w:color w:val="FF0000"/>
                <w:lang w:val="en-US"/>
              </w:rPr>
              <w:t xml:space="preserve"> </w:t>
            </w:r>
            <w:r w:rsidRPr="677A6E9C" w:rsidR="1FAA084C">
              <w:rPr>
                <w:b w:val="0"/>
                <w:bCs w:val="0"/>
                <w:noProof w:val="0"/>
                <w:color w:val="FF0000"/>
                <w:lang w:val="en-US"/>
              </w:rPr>
              <w:t>liệt</w:t>
            </w:r>
            <w:r w:rsidRPr="677A6E9C" w:rsidR="1FAA084C">
              <w:rPr>
                <w:b w:val="0"/>
                <w:bCs w:val="0"/>
                <w:noProof w:val="0"/>
                <w:color w:val="FF0000"/>
                <w:lang w:val="en-US"/>
              </w:rPr>
              <w:t xml:space="preserve"> </w:t>
            </w:r>
            <w:r w:rsidRPr="677A6E9C" w:rsidR="1FAA084C">
              <w:rPr>
                <w:b w:val="0"/>
                <w:bCs w:val="0"/>
                <w:noProof w:val="0"/>
                <w:color w:val="FF0000"/>
                <w:lang w:val="en-US"/>
              </w:rPr>
              <w:t>kê</w:t>
            </w:r>
            <w:r w:rsidRPr="677A6E9C" w:rsidR="1FAA084C">
              <w:rPr>
                <w:b w:val="0"/>
                <w:bCs w:val="0"/>
                <w:noProof w:val="0"/>
                <w:color w:val="FF0000"/>
                <w:lang w:val="en-US"/>
              </w:rPr>
              <w:t xml:space="preserve"> </w:t>
            </w:r>
            <w:r w:rsidRPr="677A6E9C" w:rsidR="1FAA084C">
              <w:rPr>
                <w:b w:val="0"/>
                <w:bCs w:val="0"/>
                <w:noProof w:val="0"/>
                <w:color w:val="FF0000"/>
                <w:lang w:val="en-US"/>
              </w:rPr>
              <w:t>trên</w:t>
            </w:r>
          </w:p>
          <w:p w:rsidR="7E50FD77" w:rsidP="677A6E9C" w:rsidRDefault="7E50FD77" w14:paraId="454BF3DB" w14:textId="42BAE2AE">
            <w:pPr>
              <w:pStyle w:val="Normal"/>
              <w:rPr>
                <w:b w:val="0"/>
                <w:bCs w:val="0"/>
              </w:rPr>
            </w:pPr>
          </w:p>
        </w:tc>
      </w:tr>
      <w:tr xmlns:wp14="http://schemas.microsoft.com/office/word/2010/wordml" w:rsidR="7E50FD77" w:rsidTr="677A6E9C" w14:paraId="2E833EF8"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1715381B" w:rsidP="677A6E9C" w:rsidRDefault="1715381B" w14:paraId="24271798" w14:textId="0E5A45C5">
            <w:pPr>
              <w:pStyle w:val="Normal"/>
              <w:rPr>
                <w:rFonts w:ascii="Arial" w:hAnsi="Arial" w:eastAsia="Arial" w:cs="Arial"/>
                <w:b w:val="1"/>
                <w:bCs w:val="1"/>
                <w:sz w:val="21"/>
                <w:szCs w:val="21"/>
              </w:rPr>
            </w:pPr>
            <w:r w:rsidRPr="677A6E9C" w:rsidR="3485C995">
              <w:rPr>
                <w:b w:val="1"/>
                <w:bCs w:val="1"/>
              </w:rPr>
              <w:t>Artifact #32</w:t>
            </w:r>
          </w:p>
          <w:p w:rsidR="7E50FD77" w:rsidP="677A6E9C" w:rsidRDefault="7E50FD77" w14:paraId="4D6325FC" w14:textId="5D87ED4A">
            <w:pPr>
              <w:pStyle w:val="Normal"/>
              <w:rPr>
                <w:b w:val="0"/>
                <w:bCs w:val="0"/>
              </w:rPr>
            </w:pPr>
          </w:p>
          <w:p w:rsidR="7E50FD77" w:rsidP="677A6E9C" w:rsidRDefault="7E50FD77" w14:paraId="207ADCC1" w14:textId="3EAF5441">
            <w:pPr>
              <w:pStyle w:val="Normal"/>
              <w:rPr>
                <w:rFonts w:ascii="Arial" w:hAnsi="Arial" w:eastAsia="Arial" w:cs="Arial"/>
                <w:b w:val="0"/>
                <w:bCs w:val="0"/>
                <w:noProof w:val="0"/>
                <w:sz w:val="21"/>
                <w:szCs w:val="21"/>
                <w:lang w:val="en-US"/>
              </w:rPr>
            </w:pPr>
            <w:r w:rsidRPr="677A6E9C" w:rsidR="42E4E517">
              <w:rPr>
                <w:b w:val="0"/>
                <w:bCs w:val="0"/>
                <w:noProof w:val="0"/>
                <w:lang w:val="en-US"/>
              </w:rPr>
              <w:t>Prompt: Hãy giải thích CVE-2023-6345 bao gồm description, severity, consequences, solution.</w:t>
            </w:r>
          </w:p>
          <w:p w:rsidR="7E50FD77" w:rsidP="677A6E9C" w:rsidRDefault="7E50FD77" w14:paraId="1F23AE35" w14:textId="15920C9F">
            <w:pPr>
              <w:pStyle w:val="Normal"/>
              <w:rPr>
                <w:rFonts w:ascii="Arial" w:hAnsi="Arial" w:eastAsia="Arial" w:cs="Arial"/>
                <w:b w:val="0"/>
                <w:bCs w:val="0"/>
                <w:noProof w:val="0"/>
                <w:sz w:val="21"/>
                <w:szCs w:val="21"/>
                <w:lang w:val="en-US"/>
              </w:rPr>
            </w:pPr>
            <w:r w:rsidRPr="677A6E9C" w:rsidR="42E4E517">
              <w:rPr>
                <w:b w:val="0"/>
                <w:bCs w:val="0"/>
                <w:noProof w:val="0"/>
                <w:lang w:val="en-US"/>
              </w:rPr>
              <w:t>Tool: Geimini</w:t>
            </w:r>
          </w:p>
          <w:p w:rsidR="7E50FD77" w:rsidP="677A6E9C" w:rsidRDefault="7E50FD77" w14:paraId="09832CA1" w14:textId="3C7A4686">
            <w:pPr>
              <w:pStyle w:val="Normal"/>
              <w:rPr>
                <w:rFonts w:ascii="Arial" w:hAnsi="Arial" w:eastAsia="Arial" w:cs="Arial"/>
                <w:b w:val="0"/>
                <w:bCs w:val="0"/>
                <w:noProof w:val="0"/>
                <w:sz w:val="21"/>
                <w:szCs w:val="21"/>
                <w:lang w:val="en-US"/>
              </w:rPr>
            </w:pPr>
            <w:r w:rsidRPr="677A6E9C" w:rsidR="42E4E517">
              <w:rPr>
                <w:b w:val="0"/>
                <w:bCs w:val="0"/>
                <w:noProof w:val="0"/>
                <w:lang w:val="en-US"/>
              </w:rPr>
              <w:t>Timestamp: 11:01 AM 23/09/2026</w:t>
            </w:r>
          </w:p>
          <w:p w:rsidR="7E50FD77" w:rsidP="677A6E9C" w:rsidRDefault="7E50FD77" w14:paraId="3A792E2E" w14:textId="5E7ED962">
            <w:pPr>
              <w:pStyle w:val="Normal"/>
              <w:rPr>
                <w:b w:val="0"/>
                <w:bCs w:val="0"/>
              </w:rPr>
            </w:pPr>
          </w:p>
        </w:tc>
        <w:tc>
          <w:tcPr>
            <w:cnfStyle w:val="000000000000" w:firstRow="0" w:lastRow="0" w:firstColumn="0" w:lastColumn="0" w:oddVBand="0" w:evenVBand="0" w:oddHBand="0" w:evenHBand="0" w:firstRowFirstColumn="0" w:firstRowLastColumn="0" w:lastRowFirstColumn="0" w:lastRowLastColumn="0"/>
            <w:tcW w:w="4035" w:type="dxa"/>
            <w:tcMar/>
          </w:tcPr>
          <w:p w:rsidR="7E50FD77" w:rsidP="677A6E9C" w:rsidRDefault="7E50FD77" w14:paraId="35E7F1BB" w14:textId="193E63A4">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4926221">
              <w:rPr>
                <w:noProof w:val="0"/>
                <w:lang w:val="en-US"/>
              </w:rPr>
              <w:t xml:space="preserve">CVE-2023-6345 là một lỗ hổng bảo mật nghiêm trọng liên quan đến thư viện đồ họa mã nguồn mở Skia, được sử dụng rộng rãi làm công cụ dựng hình (graphics engine) trong Google Chrome, hệ điều hành ChromeOS, Android và nhiều ứng dụng dựa trên nền tảng Chromium khác. </w:t>
            </w:r>
          </w:p>
          <w:p w:rsidR="7E50FD77" w:rsidP="677A6E9C" w:rsidRDefault="7E50FD77" w14:paraId="61F6FEFC" w14:textId="4C4ECE28">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34926221">
              <w:rPr>
                <w:noProof w:val="0"/>
                <w:lang w:val="en-US"/>
              </w:rPr>
              <w:t>1. Description (Mô tả)</w:t>
            </w:r>
          </w:p>
          <w:p w:rsidR="7E50FD77" w:rsidP="677A6E9C" w:rsidRDefault="7E50FD77" w14:paraId="44F0710F" w14:textId="208AB743">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4926221">
              <w:rPr>
                <w:noProof w:val="0"/>
                <w:lang w:val="en-US"/>
              </w:rPr>
              <w:t xml:space="preserve">Bản chất: Đây là lỗ hổng Integer Overflow (Tràn số nguyên) được định danh theo CWE-190, xảy ra trong thư viện đồ họa Skia (cụ thể tại hàm xử lý lưới MeshOp::onCombineIfPossible). </w:t>
            </w:r>
          </w:p>
          <w:p w:rsidR="7E50FD77" w:rsidP="677A6E9C" w:rsidRDefault="7E50FD77" w14:paraId="2085C2B5" w14:textId="3E46C299">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4926221">
              <w:rPr>
                <w:noProof w:val="0"/>
                <w:lang w:val="en-US"/>
              </w:rPr>
              <w:t xml:space="preserve">Cơ chế: Khi trình duyệt xử lý dữ liệu hình ảnh hoặc cấu trúc đồ họa phức tạp (đặc biệt là tệp đồ họa chứa các thao tác vẽ đa giác/đỉnh), các phép tính toán kích thước bộ nhớ bị tràn số nguyên, dẫn đến việc hệ thống cấp phát một vùng nhớ heap quá nhỏ so với thực tế. Khi dữ liệu thực tế được ghi đè vào, nó gây ra hiện tượng ghi tràn bộ đệm (Heap Out-of-Bounds Write). </w:t>
            </w:r>
          </w:p>
          <w:p w:rsidR="7E50FD77" w:rsidP="677A6E9C" w:rsidRDefault="7E50FD77" w14:paraId="29DB01DC" w14:textId="37D3657A">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4926221">
              <w:rPr>
                <w:noProof w:val="0"/>
                <w:lang w:val="en-US"/>
              </w:rPr>
              <w:t>Điểm đáng chú ý: Kẻ tấn công thường lợi dụng lỗ hổng này như một bước đệm Sandbox Escape (Thoát khỏi vùng cách ly sandbox của trình duyệt) sau khi đã xâm nhập thành công vào tiến trình dựng hình (renderer process) bằng một lỗ hổng khác.</w:t>
            </w:r>
          </w:p>
          <w:p w:rsidR="7E50FD77" w:rsidP="677A6E9C" w:rsidRDefault="7E50FD77" w14:paraId="07A4D0A8" w14:textId="25AC2EB9">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34926221">
              <w:rPr>
                <w:noProof w:val="0"/>
                <w:lang w:val="en-US"/>
              </w:rPr>
              <w:t>2. Severity (Mức độ nghiêm trọng)</w:t>
            </w:r>
          </w:p>
          <w:p w:rsidR="7E50FD77" w:rsidP="677A6E9C" w:rsidRDefault="7E50FD77" w14:paraId="35656937" w14:textId="1828B31F">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4926221">
              <w:rPr>
                <w:noProof w:val="0"/>
                <w:lang w:val="en-US"/>
              </w:rPr>
              <w:t xml:space="preserve">Điểm CVSS: 9.6 / 10.0 (Mức Critical - Cực kỳ nghiêm trọng). </w:t>
            </w:r>
          </w:p>
          <w:p w:rsidR="7E50FD77" w:rsidP="677A6E9C" w:rsidRDefault="7E50FD77" w14:paraId="64263539" w14:textId="397D650A">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4926221">
              <w:rPr>
                <w:noProof w:val="0"/>
                <w:lang w:val="en-US"/>
              </w:rPr>
              <w:t>Đặc điểm tấn công: Yêu cầu người dùng tương tác (như truy cập vào một trang web độc hại hoặc mở tệp đồ họa/hình ảnh được thiết kế sẵn). Lỗ hổng này từng bị khai thác dạng zero-day rộng rãi trên thực tế (</w:t>
            </w:r>
            <w:r w:rsidRPr="677A6E9C" w:rsidR="34926221">
              <w:rPr>
                <w:noProof w:val="0"/>
                <w:lang w:val="en-US"/>
              </w:rPr>
              <w:t>In-the-wild</w:t>
            </w:r>
            <w:r w:rsidRPr="677A6E9C" w:rsidR="34926221">
              <w:rPr>
                <w:noProof w:val="0"/>
                <w:lang w:val="en-US"/>
              </w:rPr>
              <w:t>) trước khi được vá, và nằm trong danh mục các lỗ hổng bị khai thác biết trước của CISA (</w:t>
            </w:r>
            <w:r w:rsidRPr="677A6E9C" w:rsidR="34926221">
              <w:rPr>
                <w:noProof w:val="0"/>
                <w:lang w:val="en-US"/>
              </w:rPr>
              <w:t>Known Exploited Vulnerabilities Catalog</w:t>
            </w:r>
            <w:r w:rsidRPr="677A6E9C" w:rsidR="34926221">
              <w:rPr>
                <w:noProof w:val="0"/>
                <w:lang w:val="en-US"/>
              </w:rPr>
              <w:t xml:space="preserve">). </w:t>
            </w:r>
          </w:p>
          <w:p w:rsidR="7E50FD77" w:rsidP="677A6E9C" w:rsidRDefault="7E50FD77" w14:paraId="173642B1" w14:textId="2449D6AA">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34926221">
              <w:rPr>
                <w:noProof w:val="0"/>
                <w:lang w:val="en-US"/>
              </w:rPr>
              <w:t>3. Consequences (Hậu quả)</w:t>
            </w:r>
          </w:p>
          <w:p w:rsidR="7E50FD77" w:rsidP="677A6E9C" w:rsidRDefault="7E50FD77" w14:paraId="53A2A1F5" w14:textId="7910F3D0">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4926221">
              <w:rPr>
                <w:noProof w:val="0"/>
                <w:lang w:val="en-US"/>
              </w:rPr>
              <w:t>Khi bị khai thác thành công (thường nằm trong một chuỗi tấn công phức tạp - exploit chain), kẻ tấn công có thể:</w:t>
            </w:r>
          </w:p>
          <w:p w:rsidR="7E50FD77" w:rsidP="677A6E9C" w:rsidRDefault="7E50FD77" w14:paraId="2A442261" w14:textId="7A51D784">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4926221">
              <w:rPr>
                <w:noProof w:val="0"/>
                <w:lang w:val="en-US"/>
              </w:rPr>
              <w:t xml:space="preserve">Thoát khỏi Sandbox của trình duyệt: Vượt qua hàng rào bảo vệ cô lập tiến trình của Chrome để tiếp cận sâu hơn vào hệ thống bên dưới. </w:t>
            </w:r>
          </w:p>
          <w:p w:rsidR="7E50FD77" w:rsidP="677A6E9C" w:rsidRDefault="7E50FD77" w14:paraId="2277888A" w14:textId="3E7D0ACE">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4926221">
              <w:rPr>
                <w:noProof w:val="0"/>
                <w:lang w:val="en-US"/>
              </w:rPr>
              <w:t>Thực thi mã lệnh tùy ý (RCE):</w:t>
            </w:r>
            <w:r w:rsidRPr="677A6E9C" w:rsidR="34926221">
              <w:rPr>
                <w:noProof w:val="0"/>
                <w:lang w:val="en-US"/>
              </w:rPr>
              <w:t xml:space="preserve"> Chạy mã lệnh độc hại trực tiếp trên hệ điều hành của người dùng dưới quyền hạn của tiến trình ứng dụng.</w:t>
            </w:r>
          </w:p>
          <w:p w:rsidR="7E50FD77" w:rsidP="677A6E9C" w:rsidRDefault="7E50FD77" w14:paraId="6CE62703" w14:textId="0DEDA20A">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4926221">
              <w:rPr>
                <w:noProof w:val="0"/>
                <w:lang w:val="en-US"/>
              </w:rPr>
              <w:t>Kiểm soát thiết bị</w:t>
            </w:r>
            <w:r w:rsidRPr="677A6E9C" w:rsidR="34926221">
              <w:rPr>
                <w:noProof w:val="0"/>
                <w:lang w:val="en-US"/>
              </w:rPr>
              <w:t xml:space="preserve">: Tạo cơ hội cho kẻ xấu cài cắm phần mềm độc hại, phần mềm gián điệp (spyware) hoặc đánh cắp dữ liệu cá nhân nhạy cảm. </w:t>
            </w:r>
          </w:p>
          <w:p w:rsidR="7E50FD77" w:rsidP="677A6E9C" w:rsidRDefault="7E50FD77" w14:paraId="1CF46F6B" w14:textId="2F86423A">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34926221">
              <w:rPr>
                <w:noProof w:val="0"/>
                <w:lang w:val="en-US"/>
              </w:rPr>
              <w:t>4. Solution (Giải pháp khắc phục)</w:t>
            </w:r>
          </w:p>
          <w:p w:rsidR="7E50FD77" w:rsidP="677A6E9C" w:rsidRDefault="7E50FD77" w14:paraId="5E3D2FF0" w14:textId="6F666192">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4926221">
              <w:rPr>
                <w:noProof w:val="0"/>
                <w:lang w:val="en-US"/>
              </w:rPr>
              <w:t>Giải pháp tối ưu và triệt để nhất: Cập nhật ngay lập tức phần mềm duyệt web lên phiên bản đã được vá lỗi từ nhà phát triển:</w:t>
            </w:r>
          </w:p>
          <w:p w:rsidR="7E50FD77" w:rsidP="677A6E9C" w:rsidRDefault="7E50FD77" w14:paraId="66ED363C" w14:textId="4C398A67">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4926221">
              <w:rPr>
                <w:noProof w:val="0"/>
                <w:lang w:val="en-US"/>
              </w:rPr>
              <w:t xml:space="preserve">Đối với Google Chrome: Nâng cấp lên phiên bản 119.0.6045.199 (hoặc các bản phát hành mới hơn trên kênh Stable). </w:t>
            </w:r>
          </w:p>
          <w:p w:rsidR="7E50FD77" w:rsidP="677A6E9C" w:rsidRDefault="7E50FD77" w14:paraId="6E5CF28F" w14:textId="41373C6F">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4926221">
              <w:rPr>
                <w:noProof w:val="0"/>
                <w:lang w:val="en-US"/>
              </w:rPr>
              <w:t>Đối với các trình duyệt nhân Chromium khác (như Microsoft Edge, Brave, Opera...) hoặc các ứng dụng tích hợp sẵn thư viện Skia: Áp dụng bản cập nhật bảo mật mới nhất từ nhà cung cấp tương ứng.</w:t>
            </w:r>
          </w:p>
          <w:p w:rsidR="7E50FD77" w:rsidP="677A6E9C" w:rsidRDefault="7E50FD77" w14:paraId="747707CA" w14:textId="3DF5221F">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4926221">
              <w:rPr>
                <w:noProof w:val="0"/>
                <w:lang w:val="en-US"/>
              </w:rPr>
              <w:t>Giải pháp phòng ngừa:</w:t>
            </w:r>
          </w:p>
          <w:p w:rsidR="7E50FD77" w:rsidP="677A6E9C" w:rsidRDefault="7E50FD77" w14:paraId="462DA0EC" w14:textId="4EC52E44">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4926221">
              <w:rPr>
                <w:noProof w:val="0"/>
                <w:lang w:val="en-US"/>
              </w:rPr>
              <w:t>Luôn bật tính năng tự động cập nhật (Auto-update) cho trình duyệt để đảm bảo các bản vá lỗ hổng bảo mật quan trọng được áp dụng kịp thời.</w:t>
            </w:r>
          </w:p>
          <w:p w:rsidR="7E50FD77" w:rsidP="677A6E9C" w:rsidRDefault="7E50FD77" w14:paraId="4DE6ECF9" w14:textId="7FA96522">
            <w:pPr>
              <w:pStyle w:val="Normal"/>
            </w:pPr>
          </w:p>
        </w:tc>
        <w:tc>
          <w:tcPr>
            <w:cnfStyle w:val="000000000000" w:firstRow="0" w:lastRow="0" w:firstColumn="0" w:lastColumn="0" w:oddVBand="0" w:evenVBand="0" w:oddHBand="0" w:evenHBand="0" w:firstRowFirstColumn="0" w:firstRowLastColumn="0" w:lastRowFirstColumn="0" w:lastRowLastColumn="0"/>
            <w:tcW w:w="420" w:type="dxa"/>
            <w:tcMar/>
          </w:tcPr>
          <w:p w:rsidR="7E50FD77" w:rsidP="7E50FD77" w:rsidRDefault="7E50FD77" w14:paraId="13B22FF1" w14:textId="686C7FF0">
            <w:pPr>
              <w:pStyle w:val="Normal"/>
            </w:pPr>
            <w:r w:rsidR="34926221">
              <w:rPr/>
              <w:t>INCOMPLETE</w:t>
            </w:r>
            <w:r>
              <w:br/>
            </w:r>
          </w:p>
        </w:tc>
        <w:tc>
          <w:tcPr>
            <w:cnfStyle w:val="000000000000" w:firstRow="0" w:lastRow="0" w:firstColumn="0" w:lastColumn="0" w:oddVBand="0" w:evenVBand="0" w:oddHBand="0" w:evenHBand="0" w:firstRowFirstColumn="0" w:firstRowLastColumn="0" w:lastRowFirstColumn="0" w:lastRowLastColumn="0"/>
            <w:tcW w:w="1754" w:type="dxa"/>
            <w:tcMar/>
          </w:tcPr>
          <w:p w:rsidR="7E50FD77" w:rsidP="7E50FD77" w:rsidRDefault="7E50FD77" w14:paraId="09B5F9E1" w14:textId="616F6652">
            <w:pPr>
              <w:pStyle w:val="Normal"/>
            </w:pPr>
            <w:r w:rsidR="122FA67D">
              <w:rPr/>
              <w:t xml:space="preserve">AI </w:t>
            </w:r>
            <w:r w:rsidR="122FA67D">
              <w:rPr/>
              <w:t>cung</w:t>
            </w:r>
            <w:r w:rsidR="122FA67D">
              <w:rPr/>
              <w:t xml:space="preserve"> </w:t>
            </w:r>
            <w:r w:rsidR="122FA67D">
              <w:rPr/>
              <w:t>cấp</w:t>
            </w:r>
            <w:r w:rsidR="122FA67D">
              <w:rPr/>
              <w:t xml:space="preserve"> </w:t>
            </w:r>
            <w:r w:rsidR="122FA67D">
              <w:rPr/>
              <w:t>đầy</w:t>
            </w:r>
            <w:r w:rsidR="122FA67D">
              <w:rPr/>
              <w:t xml:space="preserve"> </w:t>
            </w:r>
            <w:r w:rsidR="122FA67D">
              <w:rPr/>
              <w:t>đủ</w:t>
            </w:r>
            <w:r w:rsidR="122FA67D">
              <w:rPr/>
              <w:t xml:space="preserve"> </w:t>
            </w:r>
            <w:r w:rsidR="122FA67D">
              <w:rPr/>
              <w:t>những</w:t>
            </w:r>
            <w:r w:rsidR="122FA67D">
              <w:rPr/>
              <w:t xml:space="preserve"> </w:t>
            </w:r>
            <w:r w:rsidR="122FA67D">
              <w:rPr/>
              <w:t>thông</w:t>
            </w:r>
            <w:r w:rsidR="122FA67D">
              <w:rPr/>
              <w:t xml:space="preserve"> tin </w:t>
            </w:r>
            <w:r w:rsidR="122FA67D">
              <w:rPr/>
              <w:t>về</w:t>
            </w:r>
            <w:r w:rsidR="122FA67D">
              <w:rPr/>
              <w:t xml:space="preserve"> each </w:t>
            </w:r>
            <w:r w:rsidR="1EF2DF2A">
              <w:rPr/>
              <w:t>d</w:t>
            </w:r>
            <w:r w:rsidR="122FA67D">
              <w:rPr/>
              <w:t>efect</w:t>
            </w:r>
            <w:r w:rsidR="122FA67D">
              <w:rPr/>
              <w:t xml:space="preserve"> </w:t>
            </w:r>
            <w:r w:rsidR="122FA67D">
              <w:rPr/>
              <w:t>đúng</w:t>
            </w:r>
            <w:r w:rsidR="122FA67D">
              <w:rPr/>
              <w:t xml:space="preserve"> </w:t>
            </w:r>
            <w:r w:rsidR="122FA67D">
              <w:rPr/>
              <w:t>với</w:t>
            </w:r>
            <w:r w:rsidR="122FA67D">
              <w:rPr/>
              <w:t xml:space="preserve"> prompt. ISTQB </w:t>
            </w:r>
            <w:r w:rsidR="122FA67D">
              <w:rPr/>
              <w:t>đề</w:t>
            </w:r>
            <w:r w:rsidR="122FA67D">
              <w:rPr/>
              <w:t xml:space="preserve"> </w:t>
            </w:r>
            <w:r w:rsidR="122FA67D">
              <w:rPr/>
              <w:t>cập</w:t>
            </w:r>
            <w:r w:rsidR="122FA67D">
              <w:rPr/>
              <w:t xml:space="preserve"> </w:t>
            </w:r>
            <w:r w:rsidR="122FA67D">
              <w:rPr/>
              <w:t>đến</w:t>
            </w:r>
            <w:r w:rsidR="122FA67D">
              <w:rPr/>
              <w:t xml:space="preserve"> </w:t>
            </w:r>
            <w:r w:rsidR="122FA67D">
              <w:rPr/>
              <w:t>việc</w:t>
            </w:r>
            <w:r w:rsidR="122FA67D">
              <w:rPr/>
              <w:t xml:space="preserve"> </w:t>
            </w:r>
            <w:r w:rsidR="122FA67D">
              <w:rPr/>
              <w:t>lựa</w:t>
            </w:r>
            <w:r w:rsidR="122FA67D">
              <w:rPr/>
              <w:t xml:space="preserve"> </w:t>
            </w:r>
            <w:r w:rsidR="122FA67D">
              <w:rPr/>
              <w:t>chọn</w:t>
            </w:r>
            <w:r w:rsidR="122FA67D">
              <w:rPr/>
              <w:t xml:space="preserve"> </w:t>
            </w:r>
            <w:r w:rsidR="122FA67D">
              <w:rPr/>
              <w:t>và</w:t>
            </w:r>
            <w:r w:rsidR="122FA67D">
              <w:rPr/>
              <w:t xml:space="preserve"> </w:t>
            </w:r>
            <w:r w:rsidR="122FA67D">
              <w:rPr/>
              <w:t>sử</w:t>
            </w:r>
            <w:r w:rsidR="122FA67D">
              <w:rPr/>
              <w:t xml:space="preserve"> </w:t>
            </w:r>
            <w:r w:rsidR="122FA67D">
              <w:rPr/>
              <w:t>dụng</w:t>
            </w:r>
            <w:r w:rsidR="122FA67D">
              <w:rPr/>
              <w:t xml:space="preserve"> </w:t>
            </w:r>
            <w:r w:rsidR="122FA67D">
              <w:rPr/>
              <w:t>các</w:t>
            </w:r>
            <w:r w:rsidR="122FA67D">
              <w:rPr/>
              <w:t xml:space="preserve"> </w:t>
            </w:r>
            <w:r w:rsidR="122FA67D">
              <w:rPr/>
              <w:t>công</w:t>
            </w:r>
            <w:r w:rsidR="122FA67D">
              <w:rPr/>
              <w:t xml:space="preserve"> </w:t>
            </w:r>
            <w:r w:rsidR="122FA67D">
              <w:rPr/>
              <w:t>cụ</w:t>
            </w:r>
            <w:r w:rsidR="122FA67D">
              <w:rPr/>
              <w:t xml:space="preserve"> </w:t>
            </w:r>
            <w:r w:rsidR="122FA67D">
              <w:rPr/>
              <w:t>hỗ</w:t>
            </w:r>
            <w:r w:rsidR="122FA67D">
              <w:rPr/>
              <w:t xml:space="preserve"> </w:t>
            </w:r>
            <w:r w:rsidR="122FA67D">
              <w:rPr/>
              <w:t>trợ</w:t>
            </w:r>
            <w:r w:rsidR="122FA67D">
              <w:rPr/>
              <w:t xml:space="preserve"> </w:t>
            </w:r>
            <w:r w:rsidR="122FA67D">
              <w:rPr/>
              <w:t>kiểm</w:t>
            </w:r>
            <w:r w:rsidR="122FA67D">
              <w:rPr/>
              <w:t xml:space="preserve"> </w:t>
            </w:r>
            <w:r w:rsidR="122FA67D">
              <w:rPr/>
              <w:t>thử</w:t>
            </w:r>
            <w:r w:rsidR="122FA67D">
              <w:rPr/>
              <w:t xml:space="preserve"> </w:t>
            </w:r>
            <w:r w:rsidR="122FA67D">
              <w:rPr/>
              <w:t>để</w:t>
            </w:r>
            <w:r w:rsidR="122FA67D">
              <w:rPr/>
              <w:t xml:space="preserve"> </w:t>
            </w:r>
            <w:r w:rsidR="122FA67D">
              <w:rPr/>
              <w:t>cải</w:t>
            </w:r>
            <w:r w:rsidR="122FA67D">
              <w:rPr/>
              <w:t xml:space="preserve"> </w:t>
            </w:r>
            <w:r w:rsidR="122FA67D">
              <w:rPr/>
              <w:t>thiện</w:t>
            </w:r>
            <w:r w:rsidR="122FA67D">
              <w:rPr/>
              <w:t xml:space="preserve"> </w:t>
            </w:r>
            <w:r w:rsidR="122FA67D">
              <w:rPr/>
              <w:t>hiệu</w:t>
            </w:r>
            <w:r w:rsidR="122FA67D">
              <w:rPr/>
              <w:t xml:space="preserve"> </w:t>
            </w:r>
            <w:r w:rsidR="122FA67D">
              <w:rPr/>
              <w:t>quả</w:t>
            </w:r>
            <w:r w:rsidR="122FA67D">
              <w:rPr/>
              <w:t xml:space="preserve"> </w:t>
            </w:r>
            <w:r w:rsidR="122FA67D">
              <w:rPr/>
              <w:t>và</w:t>
            </w:r>
            <w:r w:rsidR="122FA67D">
              <w:rPr/>
              <w:t xml:space="preserve"> </w:t>
            </w:r>
            <w:r w:rsidR="122FA67D">
              <w:rPr/>
              <w:t>hiệu</w:t>
            </w:r>
            <w:r w:rsidR="122FA67D">
              <w:rPr/>
              <w:t xml:space="preserve"> </w:t>
            </w:r>
            <w:r w:rsidR="122FA67D">
              <w:rPr/>
              <w:t>suất</w:t>
            </w:r>
            <w:r w:rsidR="122FA67D">
              <w:rPr/>
              <w:t xml:space="preserve">. Tuy </w:t>
            </w:r>
            <w:r w:rsidR="122FA67D">
              <w:rPr/>
              <w:t>nhiên</w:t>
            </w:r>
            <w:r w:rsidR="122FA67D">
              <w:rPr/>
              <w:t xml:space="preserve"> vi phạm </w:t>
            </w:r>
            <w:r w:rsidR="122FA67D">
              <w:rPr/>
              <w:t>nguyên</w:t>
            </w:r>
            <w:r w:rsidR="122FA67D">
              <w:rPr/>
              <w:t xml:space="preserve"> </w:t>
            </w:r>
            <w:r w:rsidR="122FA67D">
              <w:rPr/>
              <w:t>tắc</w:t>
            </w:r>
            <w:r w:rsidR="122FA67D">
              <w:rPr/>
              <w:t xml:space="preserve">  test basis </w:t>
            </w:r>
            <w:r w:rsidR="122FA67D">
              <w:rPr/>
              <w:t>và</w:t>
            </w:r>
            <w:r w:rsidR="122FA67D">
              <w:rPr/>
              <w:t xml:space="preserve"> traceability </w:t>
            </w:r>
            <w:r w:rsidR="122FA67D">
              <w:rPr/>
              <w:t>của</w:t>
            </w:r>
            <w:r w:rsidR="122FA67D">
              <w:rPr/>
              <w:t xml:space="preserve"> ISTQB ( </w:t>
            </w:r>
            <w:r w:rsidR="122FA67D">
              <w:rPr/>
              <w:t>thông</w:t>
            </w:r>
            <w:r w:rsidR="122FA67D">
              <w:rPr/>
              <w:t xml:space="preserve"> tin </w:t>
            </w:r>
            <w:r w:rsidR="122FA67D">
              <w:rPr/>
              <w:t>chưa</w:t>
            </w:r>
            <w:r w:rsidR="122FA67D">
              <w:rPr/>
              <w:t xml:space="preserve"> </w:t>
            </w:r>
            <w:r w:rsidR="122FA67D">
              <w:rPr/>
              <w:t>xác</w:t>
            </w:r>
            <w:r w:rsidR="122FA67D">
              <w:rPr/>
              <w:t xml:space="preserve"> </w:t>
            </w:r>
            <w:r w:rsidR="122FA67D">
              <w:rPr/>
              <w:t>nhận</w:t>
            </w:r>
            <w:r w:rsidR="122FA67D">
              <w:rPr/>
              <w:t xml:space="preserve"> ) </w:t>
            </w:r>
            <w:r w:rsidR="122FA67D">
              <w:rPr/>
              <w:t>bởi</w:t>
            </w:r>
            <w:r w:rsidR="122FA67D">
              <w:rPr/>
              <w:t xml:space="preserve"> </w:t>
            </w:r>
            <w:r w:rsidR="122FA67D">
              <w:rPr/>
              <w:t>vì</w:t>
            </w:r>
            <w:r w:rsidR="122FA67D">
              <w:rPr/>
              <w:t xml:space="preserve"> </w:t>
            </w:r>
            <w:r w:rsidR="122FA67D">
              <w:rPr/>
              <w:t>một</w:t>
            </w:r>
            <w:r w:rsidR="122FA67D">
              <w:rPr/>
              <w:t xml:space="preserve"> </w:t>
            </w:r>
            <w:r w:rsidR="122FA67D">
              <w:rPr/>
              <w:t>số</w:t>
            </w:r>
            <w:r w:rsidR="122FA67D">
              <w:rPr/>
              <w:t xml:space="preserve"> </w:t>
            </w:r>
            <w:r w:rsidR="122FA67D">
              <w:rPr/>
              <w:t>hậu</w:t>
            </w:r>
            <w:r w:rsidR="122FA67D">
              <w:rPr/>
              <w:t xml:space="preserve"> </w:t>
            </w:r>
            <w:r w:rsidR="122FA67D">
              <w:rPr/>
              <w:t>quả</w:t>
            </w:r>
            <w:r w:rsidR="122FA67D">
              <w:rPr/>
              <w:t xml:space="preserve"> Gemini </w:t>
            </w:r>
            <w:r w:rsidR="122FA67D">
              <w:rPr/>
              <w:t>đưa</w:t>
            </w:r>
            <w:r w:rsidR="122FA67D">
              <w:rPr/>
              <w:t xml:space="preserve"> </w:t>
            </w:r>
            <w:r w:rsidR="122FA67D">
              <w:rPr/>
              <w:t>ra</w:t>
            </w:r>
            <w:r w:rsidR="122FA67D">
              <w:rPr/>
              <w:t xml:space="preserve"> </w:t>
            </w:r>
            <w:r w:rsidR="122FA67D">
              <w:rPr/>
              <w:t>không</w:t>
            </w:r>
            <w:r w:rsidR="122FA67D">
              <w:rPr/>
              <w:t xml:space="preserve"> </w:t>
            </w:r>
            <w:r w:rsidR="122FA67D">
              <w:rPr/>
              <w:t>hề</w:t>
            </w:r>
            <w:r w:rsidR="122FA67D">
              <w:rPr/>
              <w:t xml:space="preserve"> </w:t>
            </w:r>
            <w:r w:rsidR="122FA67D">
              <w:rPr/>
              <w:t>có</w:t>
            </w:r>
            <w:r w:rsidR="122FA67D">
              <w:rPr/>
              <w:t xml:space="preserve"> </w:t>
            </w:r>
            <w:r w:rsidR="122FA67D">
              <w:rPr/>
              <w:t>bằng</w:t>
            </w:r>
            <w:r w:rsidR="122FA67D">
              <w:rPr/>
              <w:t xml:space="preserve"> </w:t>
            </w:r>
            <w:r w:rsidR="122FA67D">
              <w:rPr/>
              <w:t>chứng</w:t>
            </w:r>
            <w:r w:rsidR="122FA67D">
              <w:rPr/>
              <w:t xml:space="preserve"> hay link </w:t>
            </w:r>
            <w:r w:rsidR="122FA67D">
              <w:rPr/>
              <w:t>dẫn</w:t>
            </w:r>
            <w:r w:rsidR="122FA67D">
              <w:rPr/>
              <w:t xml:space="preserve"> </w:t>
            </w:r>
            <w:r w:rsidR="122FA67D">
              <w:rPr/>
              <w:t>chứng</w:t>
            </w:r>
            <w:r w:rsidR="122FA67D">
              <w:rPr/>
              <w:t xml:space="preserve"> </w:t>
            </w:r>
            <w:r w:rsidR="122FA67D">
              <w:rPr/>
              <w:t>cụ</w:t>
            </w:r>
            <w:r w:rsidR="122FA67D">
              <w:rPr/>
              <w:t xml:space="preserve"> </w:t>
            </w:r>
            <w:r w:rsidR="122FA67D">
              <w:rPr/>
              <w:t>thể</w:t>
            </w:r>
            <w:r w:rsidR="122FA67D">
              <w:rPr/>
              <w:t xml:space="preserve"> </w:t>
            </w:r>
            <w:r w:rsidR="122FA67D">
              <w:rPr/>
              <w:t>nào</w:t>
            </w:r>
            <w:r w:rsidR="122FA67D">
              <w:rPr/>
              <w:t>.</w:t>
            </w:r>
          </w:p>
          <w:p w:rsidR="7E50FD77" w:rsidP="7E50FD77" w:rsidRDefault="7E50FD77" w14:paraId="0AAE031A" w14:textId="6CB61E0D">
            <w:pPr>
              <w:pStyle w:val="Normal"/>
            </w:pPr>
          </w:p>
        </w:tc>
        <w:tc>
          <w:tcPr>
            <w:cnfStyle w:val="000000000000" w:firstRow="0" w:lastRow="0" w:firstColumn="0" w:lastColumn="0" w:oddVBand="0" w:evenVBand="0" w:oddHBand="0" w:evenHBand="0" w:firstRowFirstColumn="0" w:firstRowLastColumn="0" w:lastRowFirstColumn="0" w:lastRowLastColumn="0"/>
            <w:tcW w:w="1632" w:type="dxa"/>
            <w:tcMar/>
          </w:tcPr>
          <w:p w:rsidR="7E50FD77" w:rsidP="7E50FD77" w:rsidRDefault="7E50FD77" w14:paraId="3451371B" w14:textId="1CFFF4BB">
            <w:pPr>
              <w:pStyle w:val="Normal"/>
            </w:pPr>
            <w:r w:rsidR="122FA67D">
              <w:rPr/>
              <w:t>Dựa vào các thông tin AI cung cấp phải tìm kiếm và kiểm tra lại với trang thông báo chính thức của lỗi và các bài báo liên quan đến lỗi. Các thông tin chưa được xác thực cần được loại bỏ khỏi báo cáo.</w:t>
            </w:r>
          </w:p>
        </w:tc>
      </w:tr>
      <w:tr xmlns:wp14="http://schemas.microsoft.com/office/word/2010/wordml" w:rsidR="7E50FD77" w:rsidTr="677A6E9C" w14:paraId="6FECF0DA"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1715381B" w:rsidP="677A6E9C" w:rsidRDefault="1715381B" w14:paraId="7D7C5E37" w14:textId="4FBA815A">
            <w:pPr>
              <w:pStyle w:val="Normal"/>
              <w:rPr>
                <w:b w:val="1"/>
                <w:bCs w:val="1"/>
              </w:rPr>
            </w:pPr>
            <w:r w:rsidRPr="677A6E9C" w:rsidR="3485C995">
              <w:rPr>
                <w:b w:val="1"/>
                <w:bCs w:val="1"/>
              </w:rPr>
              <w:t xml:space="preserve">Artifact </w:t>
            </w:r>
            <w:r w:rsidRPr="677A6E9C" w:rsidR="74014F56">
              <w:rPr>
                <w:b w:val="1"/>
                <w:bCs w:val="1"/>
              </w:rPr>
              <w:t>#</w:t>
            </w:r>
            <w:r w:rsidRPr="677A6E9C" w:rsidR="3485C995">
              <w:rPr>
                <w:b w:val="1"/>
                <w:bCs w:val="1"/>
              </w:rPr>
              <w:t>33</w:t>
            </w:r>
          </w:p>
          <w:p w:rsidR="7E50FD77" w:rsidP="677A6E9C" w:rsidRDefault="7E50FD77" w14:paraId="79B9C4A6" w14:textId="7B2C515C">
            <w:pPr>
              <w:pStyle w:val="Normal"/>
              <w:rPr>
                <w:b w:val="0"/>
                <w:bCs w:val="0"/>
              </w:rPr>
            </w:pPr>
          </w:p>
          <w:p w:rsidR="7E50FD77" w:rsidP="677A6E9C" w:rsidRDefault="7E50FD77" w14:paraId="0B202622" w14:textId="2161E4F1">
            <w:pPr>
              <w:pStyle w:val="Normal"/>
              <w:rPr>
                <w:rFonts w:ascii="Arial" w:hAnsi="Arial" w:eastAsia="Arial" w:cs="Arial"/>
                <w:b w:val="0"/>
                <w:bCs w:val="0"/>
                <w:noProof w:val="0"/>
                <w:sz w:val="21"/>
                <w:szCs w:val="21"/>
                <w:lang w:val="en-US"/>
              </w:rPr>
            </w:pPr>
            <w:r w:rsidRPr="677A6E9C" w:rsidR="0DF095DC">
              <w:rPr>
                <w:b w:val="0"/>
                <w:bCs w:val="0"/>
                <w:noProof w:val="0"/>
                <w:lang w:val="en-US"/>
              </w:rPr>
              <w:t>Prompt: Tìm một lỗi được coi là ảo giác AI trong đoạn này với lỗi CVE-2023-6345</w:t>
            </w:r>
          </w:p>
          <w:p w:rsidR="7E50FD77" w:rsidP="677A6E9C" w:rsidRDefault="7E50FD77" w14:paraId="57D74547" w14:textId="3DDAFE4B">
            <w:pPr>
              <w:pStyle w:val="Normal"/>
              <w:rPr>
                <w:b w:val="0"/>
                <w:bCs w:val="0"/>
                <w:noProof w:val="0"/>
                <w:lang w:val="en-US"/>
              </w:rPr>
            </w:pPr>
            <w:r w:rsidRPr="677A6E9C" w:rsidR="0DF095DC">
              <w:rPr>
                <w:b w:val="0"/>
                <w:bCs w:val="0"/>
                <w:noProof w:val="0"/>
                <w:lang w:val="en-US"/>
              </w:rPr>
              <w:t>Severity (Mức độ nghiêm trọng) Điểm CVSS: 9.6 / 10.0 (Mức Critical - Cực kỳ nghiêm trọng).</w:t>
            </w:r>
          </w:p>
          <w:p w:rsidR="7E50FD77" w:rsidP="677A6E9C" w:rsidRDefault="7E50FD77" w14:paraId="441D394D" w14:textId="4A2CE7E0">
            <w:pPr>
              <w:pStyle w:val="Normal"/>
              <w:rPr>
                <w:b w:val="0"/>
                <w:bCs w:val="0"/>
                <w:noProof w:val="0"/>
                <w:lang w:val="en-US"/>
              </w:rPr>
            </w:pPr>
            <w:r w:rsidRPr="677A6E9C" w:rsidR="0DF095DC">
              <w:rPr>
                <w:b w:val="0"/>
                <w:bCs w:val="0"/>
                <w:noProof w:val="0"/>
                <w:lang w:val="en-US"/>
              </w:rPr>
              <w:t xml:space="preserve"> Đặc điểm tấn công: Yêu cầu người dùng tương tác (như truy cập vào một trang web độc hại hoặc mở tệp đồ họa/hình ảnh được thiết kế sẵn). Lỗ hổng này từng bị khai thác dạng zero-day rộng rãi trên thực tế (In-the-wild) trước khi được vá, và nằm trong danh mục các lỗ hổng bị khai thác biết trước của CISA (Known Exploited Vulnerabilities Catalog). </w:t>
            </w:r>
          </w:p>
          <w:p w:rsidR="7E50FD77" w:rsidP="677A6E9C" w:rsidRDefault="7E50FD77" w14:paraId="2F6C13E7" w14:textId="66B4AD64">
            <w:pPr>
              <w:pStyle w:val="Normal"/>
              <w:rPr>
                <w:b w:val="0"/>
                <w:bCs w:val="0"/>
                <w:noProof w:val="0"/>
                <w:lang w:val="en-US"/>
              </w:rPr>
            </w:pPr>
            <w:r w:rsidRPr="677A6E9C" w:rsidR="0DF095DC">
              <w:rPr>
                <w:b w:val="0"/>
                <w:bCs w:val="0"/>
                <w:noProof w:val="0"/>
                <w:lang w:val="en-US"/>
              </w:rPr>
              <w:t xml:space="preserve">Consequences (Hậu quả) Khi bị khai thác thành công (thường nằm trong một chuỗi tấn công phức tạp - exploit chain), kẻ tấn công có thể: </w:t>
            </w:r>
          </w:p>
          <w:p w:rsidR="7E50FD77" w:rsidP="677A6E9C" w:rsidRDefault="7E50FD77" w14:paraId="7291048E" w14:textId="4E287166">
            <w:pPr>
              <w:pStyle w:val="Normal"/>
              <w:rPr>
                <w:b w:val="0"/>
                <w:bCs w:val="0"/>
                <w:noProof w:val="0"/>
                <w:lang w:val="en-US"/>
              </w:rPr>
            </w:pPr>
            <w:r w:rsidRPr="677A6E9C" w:rsidR="0DF095DC">
              <w:rPr>
                <w:b w:val="0"/>
                <w:bCs w:val="0"/>
                <w:noProof w:val="0"/>
                <w:lang w:val="en-US"/>
              </w:rPr>
              <w:t xml:space="preserve">Thoát khỏi Sandbox của trình duyệt: Vượt qua hàng rào bảo vệ cô lập tiến trình của Chrome để tiếp cận sâu hơn vào hệ thống bên dưới. </w:t>
            </w:r>
          </w:p>
          <w:p w:rsidR="7E50FD77" w:rsidP="677A6E9C" w:rsidRDefault="7E50FD77" w14:paraId="6C865628" w14:textId="3A125A96">
            <w:pPr>
              <w:pStyle w:val="Normal"/>
              <w:rPr>
                <w:b w:val="0"/>
                <w:bCs w:val="0"/>
                <w:noProof w:val="0"/>
                <w:lang w:val="en-US"/>
              </w:rPr>
            </w:pPr>
            <w:r w:rsidRPr="677A6E9C" w:rsidR="0DF095DC">
              <w:rPr>
                <w:b w:val="0"/>
                <w:bCs w:val="0"/>
                <w:noProof w:val="0"/>
                <w:lang w:val="en-US"/>
              </w:rPr>
              <w:t xml:space="preserve">Thực thi mã lệnh tùy ý (RCE): Chạy mã lệnh độc hại trực tiếp trên hệ điều hành của người dùng dưới quyền hạn của tiến trình ứng dụng. </w:t>
            </w:r>
          </w:p>
          <w:p w:rsidR="7E50FD77" w:rsidP="677A6E9C" w:rsidRDefault="7E50FD77" w14:paraId="64E8610D" w14:textId="04F93881">
            <w:pPr>
              <w:pStyle w:val="Normal"/>
              <w:rPr>
                <w:b w:val="0"/>
                <w:bCs w:val="0"/>
                <w:noProof w:val="0"/>
                <w:lang w:val="en-US"/>
              </w:rPr>
            </w:pPr>
            <w:r w:rsidRPr="677A6E9C" w:rsidR="0DF095DC">
              <w:rPr>
                <w:b w:val="0"/>
                <w:bCs w:val="0"/>
                <w:noProof w:val="0"/>
                <w:lang w:val="en-US"/>
              </w:rPr>
              <w:t xml:space="preserve">Kiểm soát thiết bị: Tạo cơ hội cho kẻ xấu cài cắm phần mềm độc hại, phần mềm gián điệp (spyware) hoặc đánh cắp dữ liệu cá nhân nhạy cảm. </w:t>
            </w:r>
          </w:p>
          <w:p w:rsidR="7E50FD77" w:rsidP="677A6E9C" w:rsidRDefault="7E50FD77" w14:paraId="5FD6B030" w14:textId="01BCC72D">
            <w:pPr>
              <w:pStyle w:val="Normal"/>
              <w:rPr>
                <w:rFonts w:ascii="Arial" w:hAnsi="Arial" w:eastAsia="Arial" w:cs="Arial"/>
                <w:b w:val="0"/>
                <w:bCs w:val="0"/>
                <w:noProof w:val="0"/>
                <w:sz w:val="21"/>
                <w:szCs w:val="21"/>
                <w:lang w:val="en-US"/>
              </w:rPr>
            </w:pPr>
            <w:r w:rsidRPr="677A6E9C" w:rsidR="0DF095DC">
              <w:rPr>
                <w:b w:val="0"/>
                <w:bCs w:val="0"/>
                <w:noProof w:val="0"/>
                <w:lang w:val="en-US"/>
              </w:rPr>
              <w:t>Tool: ChatGPT</w:t>
            </w:r>
          </w:p>
          <w:p w:rsidR="7E50FD77" w:rsidP="677A6E9C" w:rsidRDefault="7E50FD77" w14:paraId="4DA9C626" w14:textId="4FB60B9A">
            <w:pPr>
              <w:pStyle w:val="Normal"/>
              <w:rPr>
                <w:rFonts w:ascii="Arial" w:hAnsi="Arial" w:eastAsia="Arial" w:cs="Arial"/>
                <w:b w:val="0"/>
                <w:bCs w:val="0"/>
                <w:noProof w:val="0"/>
                <w:sz w:val="21"/>
                <w:szCs w:val="21"/>
                <w:lang w:val="en-US"/>
              </w:rPr>
            </w:pPr>
            <w:r w:rsidRPr="677A6E9C" w:rsidR="0DF095DC">
              <w:rPr>
                <w:b w:val="0"/>
                <w:bCs w:val="0"/>
                <w:noProof w:val="0"/>
                <w:lang w:val="en-US"/>
              </w:rPr>
              <w:t>Timestamp: 11:18 AM 23/09/2026</w:t>
            </w:r>
          </w:p>
          <w:p w:rsidR="7E50FD77" w:rsidP="677A6E9C" w:rsidRDefault="7E50FD77" w14:paraId="74F66CA5" w14:textId="2CE077F2">
            <w:pPr>
              <w:pStyle w:val="Normal"/>
              <w:rPr>
                <w:b w:val="0"/>
                <w:bCs w:val="0"/>
              </w:rPr>
            </w:pPr>
          </w:p>
          <w:p w:rsidR="7E50FD77" w:rsidP="677A6E9C" w:rsidRDefault="7E50FD77" w14:paraId="1CCA5753" w14:textId="6B5B2D0B">
            <w:pPr>
              <w:pStyle w:val="Normal"/>
              <w:rPr>
                <w:b w:val="0"/>
                <w:bCs w:val="0"/>
              </w:rPr>
            </w:pPr>
          </w:p>
        </w:tc>
        <w:tc>
          <w:tcPr>
            <w:cnfStyle w:val="000000000000" w:firstRow="0" w:lastRow="0" w:firstColumn="0" w:lastColumn="0" w:oddVBand="0" w:evenVBand="0" w:oddHBand="0" w:evenHBand="0" w:firstRowFirstColumn="0" w:firstRowLastColumn="0" w:lastRowFirstColumn="0" w:lastRowLastColumn="0"/>
            <w:tcW w:w="4035" w:type="dxa"/>
            <w:tcMar/>
          </w:tcPr>
          <w:p w:rsidR="7E50FD77" w:rsidP="677A6E9C" w:rsidRDefault="7E50FD77" w14:paraId="771BE434" w14:textId="71D911FE">
            <w:pPr>
              <w:spacing w:before="240" w:beforeAutospacing="off" w:after="240" w:afterAutospacing="off"/>
              <w:rPr>
                <w:rFonts w:ascii="Cambria" w:hAnsi="Cambria" w:eastAsia="Cambria" w:cs="Cambria"/>
                <w:b w:val="0"/>
                <w:bCs w:val="0"/>
                <w:noProof w:val="0"/>
                <w:sz w:val="22"/>
                <w:szCs w:val="22"/>
                <w:lang w:val="en-US"/>
              </w:rPr>
            </w:pPr>
            <w:r w:rsidRPr="677A6E9C" w:rsidR="0DF095DC">
              <w:rPr>
                <w:rFonts w:ascii="Cambria" w:hAnsi="Cambria" w:eastAsia="Cambria" w:cs="Cambria"/>
                <w:b w:val="0"/>
                <w:bCs w:val="0"/>
                <w:noProof w:val="0"/>
                <w:sz w:val="22"/>
                <w:szCs w:val="22"/>
                <w:lang w:val="en-US"/>
              </w:rPr>
              <w:t xml:space="preserve">Output Gemini này </w:t>
            </w:r>
            <w:r w:rsidRPr="677A6E9C" w:rsidR="0DF095DC">
              <w:rPr>
                <w:rFonts w:ascii="Cambria" w:hAnsi="Cambria" w:eastAsia="Cambria" w:cs="Cambria"/>
                <w:b w:val="0"/>
                <w:bCs w:val="0"/>
                <w:noProof w:val="0"/>
                <w:sz w:val="22"/>
                <w:szCs w:val="22"/>
                <w:lang w:val="en-US"/>
              </w:rPr>
              <w:t>khá sát nguồn</w:t>
            </w:r>
            <w:r w:rsidRPr="677A6E9C" w:rsidR="0DF095DC">
              <w:rPr>
                <w:rFonts w:ascii="Cambria" w:hAnsi="Cambria" w:eastAsia="Cambria" w:cs="Cambria"/>
                <w:b w:val="0"/>
                <w:bCs w:val="0"/>
                <w:noProof w:val="0"/>
                <w:sz w:val="22"/>
                <w:szCs w:val="22"/>
                <w:lang w:val="en-US"/>
              </w:rPr>
              <w:t xml:space="preserve">, nhưng có một số chỗ AI tự suy diễn thêm. Tôi đánh giá </w:t>
            </w:r>
            <w:r w:rsidRPr="677A6E9C" w:rsidR="0DF095DC">
              <w:rPr>
                <w:rFonts w:ascii="Cambria" w:hAnsi="Cambria" w:eastAsia="Cambria" w:cs="Cambria"/>
                <w:b w:val="0"/>
                <w:bCs w:val="0"/>
                <w:noProof w:val="0"/>
                <w:sz w:val="22"/>
                <w:szCs w:val="22"/>
                <w:lang w:val="en-US"/>
              </w:rPr>
              <w:t>INCOMPLETE</w:t>
            </w:r>
            <w:r w:rsidRPr="677A6E9C" w:rsidR="0DF095DC">
              <w:rPr>
                <w:rFonts w:ascii="Cambria" w:hAnsi="Cambria" w:eastAsia="Cambria" w:cs="Cambria"/>
                <w:b w:val="0"/>
                <w:bCs w:val="0"/>
                <w:noProof w:val="0"/>
                <w:sz w:val="22"/>
                <w:szCs w:val="22"/>
                <w:lang w:val="en-US"/>
              </w:rPr>
              <w:t>.</w:t>
            </w:r>
          </w:p>
          <w:p w:rsidR="7E50FD77" w:rsidP="677A6E9C" w:rsidRDefault="7E50FD77" w14:paraId="1BDEBA37" w14:textId="7FD03E9E">
            <w:pPr>
              <w:spacing w:before="240" w:beforeAutospacing="off" w:after="240" w:afterAutospacing="off"/>
              <w:rPr>
                <w:rFonts w:ascii="Cambria" w:hAnsi="Cambria" w:eastAsia="Cambria" w:cs="Cambria"/>
                <w:b w:val="0"/>
                <w:bCs w:val="0"/>
                <w:noProof w:val="0"/>
                <w:sz w:val="22"/>
                <w:szCs w:val="22"/>
                <w:lang w:val="en-US"/>
              </w:rPr>
            </w:pPr>
            <w:r w:rsidRPr="677A6E9C" w:rsidR="0DF095DC">
              <w:rPr>
                <w:rFonts w:ascii="Cambria" w:hAnsi="Cambria" w:eastAsia="Cambria" w:cs="Cambria"/>
                <w:b w:val="0"/>
                <w:bCs w:val="0"/>
                <w:noProof w:val="0"/>
                <w:sz w:val="22"/>
                <w:szCs w:val="22"/>
                <w:lang w:val="en-US"/>
              </w:rPr>
              <w:t>Đánh giá của sinh viên:</w:t>
            </w:r>
          </w:p>
          <w:p w:rsidR="7E50FD77" w:rsidP="677A6E9C" w:rsidRDefault="7E50FD77" w14:paraId="6511BDE2" w14:textId="561B6797">
            <w:pPr>
              <w:spacing w:before="240" w:beforeAutospacing="off" w:after="240" w:afterAutospacing="off"/>
              <w:rPr>
                <w:rFonts w:ascii="Cambria" w:hAnsi="Cambria" w:eastAsia="Cambria" w:cs="Cambria"/>
                <w:b w:val="0"/>
                <w:bCs w:val="0"/>
                <w:noProof w:val="0"/>
                <w:sz w:val="22"/>
                <w:szCs w:val="22"/>
                <w:lang w:val="en-US"/>
              </w:rPr>
            </w:pPr>
            <w:r w:rsidRPr="677A6E9C" w:rsidR="0DF095DC">
              <w:rPr>
                <w:rFonts w:ascii="Cambria" w:hAnsi="Cambria" w:eastAsia="Cambria" w:cs="Cambria"/>
                <w:b w:val="0"/>
                <w:bCs w:val="0"/>
                <w:noProof w:val="0"/>
                <w:sz w:val="22"/>
                <w:szCs w:val="22"/>
                <w:lang w:val="en-US"/>
              </w:rPr>
              <w:t xml:space="preserve">AI đã xác định đúng CVE-2023-6345 là lỗi </w:t>
            </w:r>
            <w:r w:rsidRPr="677A6E9C" w:rsidR="0DF095DC">
              <w:rPr>
                <w:rFonts w:ascii="Cambria" w:hAnsi="Cambria" w:eastAsia="Cambria" w:cs="Cambria"/>
                <w:b w:val="0"/>
                <w:bCs w:val="0"/>
                <w:noProof w:val="0"/>
                <w:sz w:val="22"/>
                <w:szCs w:val="22"/>
                <w:lang w:val="en-US"/>
              </w:rPr>
              <w:t>Integer Overflow (CWE-190)</w:t>
            </w:r>
            <w:r w:rsidRPr="677A6E9C" w:rsidR="0DF095DC">
              <w:rPr>
                <w:rFonts w:ascii="Cambria" w:hAnsi="Cambria" w:eastAsia="Cambria" w:cs="Cambria"/>
                <w:b w:val="0"/>
                <w:bCs w:val="0"/>
                <w:noProof w:val="0"/>
                <w:sz w:val="22"/>
                <w:szCs w:val="22"/>
                <w:lang w:val="en-US"/>
              </w:rPr>
              <w:t xml:space="preserve"> trong Skia của Google Chrome, phiên bản bị ảnh hưởng trước </w:t>
            </w:r>
            <w:r w:rsidRPr="677A6E9C" w:rsidR="0DF095DC">
              <w:rPr>
                <w:rFonts w:ascii="Consolas" w:hAnsi="Consolas" w:eastAsia="Consolas" w:cs="Consolas"/>
                <w:b w:val="0"/>
                <w:bCs w:val="0"/>
                <w:noProof w:val="0"/>
                <w:sz w:val="22"/>
                <w:szCs w:val="22"/>
                <w:lang w:val="en-US"/>
              </w:rPr>
              <w:t>119.0.6045.199</w:t>
            </w:r>
            <w:r w:rsidRPr="677A6E9C" w:rsidR="0DF095DC">
              <w:rPr>
                <w:rFonts w:ascii="Cambria" w:hAnsi="Cambria" w:eastAsia="Cambria" w:cs="Cambria"/>
                <w:b w:val="0"/>
                <w:bCs w:val="0"/>
                <w:noProof w:val="0"/>
                <w:sz w:val="22"/>
                <w:szCs w:val="22"/>
                <w:lang w:val="en-US"/>
              </w:rPr>
              <w:t xml:space="preserve">, và đúng với mô tả của NVD rằng attacker có thể thực hiện </w:t>
            </w:r>
            <w:r w:rsidRPr="677A6E9C" w:rsidR="0DF095DC">
              <w:rPr>
                <w:rFonts w:ascii="Cambria" w:hAnsi="Cambria" w:eastAsia="Cambria" w:cs="Cambria"/>
                <w:b w:val="0"/>
                <w:bCs w:val="0"/>
                <w:noProof w:val="0"/>
                <w:sz w:val="22"/>
                <w:szCs w:val="22"/>
                <w:lang w:val="en-US"/>
              </w:rPr>
              <w:t>sandbox escape sau khi đã compromise renderer process</w:t>
            </w:r>
            <w:r w:rsidRPr="677A6E9C" w:rsidR="0DF095DC">
              <w:rPr>
                <w:rFonts w:ascii="Cambria" w:hAnsi="Cambria" w:eastAsia="Cambria" w:cs="Cambria"/>
                <w:b w:val="0"/>
                <w:bCs w:val="0"/>
                <w:noProof w:val="0"/>
                <w:sz w:val="22"/>
                <w:szCs w:val="22"/>
                <w:lang w:val="en-US"/>
              </w:rPr>
              <w:t xml:space="preserve">. AI cũng ghi đúng </w:t>
            </w:r>
            <w:r w:rsidRPr="677A6E9C" w:rsidR="0DF095DC">
              <w:rPr>
                <w:rFonts w:ascii="Cambria" w:hAnsi="Cambria" w:eastAsia="Cambria" w:cs="Cambria"/>
                <w:b w:val="0"/>
                <w:bCs w:val="0"/>
                <w:noProof w:val="0"/>
                <w:sz w:val="22"/>
                <w:szCs w:val="22"/>
                <w:lang w:val="en-US"/>
              </w:rPr>
              <w:t>CVSS 9.6 – Critical</w:t>
            </w:r>
            <w:r w:rsidRPr="677A6E9C" w:rsidR="0DF095DC">
              <w:rPr>
                <w:rFonts w:ascii="Cambria" w:hAnsi="Cambria" w:eastAsia="Cambria" w:cs="Cambria"/>
                <w:b w:val="0"/>
                <w:bCs w:val="0"/>
                <w:noProof w:val="0"/>
                <w:sz w:val="22"/>
                <w:szCs w:val="22"/>
                <w:lang w:val="en-US"/>
              </w:rPr>
              <w:t xml:space="preserve"> và việc Google xác nhận exploit của CVE-2023-6345 đã tồn tại </w:t>
            </w:r>
            <w:r w:rsidRPr="677A6E9C" w:rsidR="0DF095DC">
              <w:rPr>
                <w:rFonts w:ascii="Cambria" w:hAnsi="Cambria" w:eastAsia="Cambria" w:cs="Cambria"/>
                <w:b w:val="0"/>
                <w:bCs w:val="0"/>
                <w:noProof w:val="0"/>
                <w:sz w:val="22"/>
                <w:szCs w:val="22"/>
                <w:lang w:val="en-US"/>
              </w:rPr>
              <w:t>in the wild</w:t>
            </w:r>
            <w:r w:rsidRPr="677A6E9C" w:rsidR="0DF095DC">
              <w:rPr>
                <w:rFonts w:ascii="Cambria" w:hAnsi="Cambria" w:eastAsia="Cambria" w:cs="Cambria"/>
                <w:b w:val="0"/>
                <w:bCs w:val="0"/>
                <w:noProof w:val="0"/>
                <w:sz w:val="22"/>
                <w:szCs w:val="22"/>
                <w:lang w:val="en-US"/>
              </w:rPr>
              <w:t xml:space="preserve">. </w:t>
            </w:r>
          </w:p>
          <w:p w:rsidR="7E50FD77" w:rsidP="677A6E9C" w:rsidRDefault="7E50FD77" w14:paraId="0CD1A05E" w14:textId="0D55825B">
            <w:pPr>
              <w:spacing w:before="240" w:beforeAutospacing="off" w:after="240" w:afterAutospacing="off"/>
              <w:rPr>
                <w:rFonts w:ascii="Cambria" w:hAnsi="Cambria" w:eastAsia="Cambria" w:cs="Cambria"/>
                <w:b w:val="0"/>
                <w:bCs w:val="0"/>
                <w:noProof w:val="0"/>
                <w:sz w:val="22"/>
                <w:szCs w:val="22"/>
                <w:lang w:val="en-US"/>
              </w:rPr>
            </w:pPr>
            <w:r w:rsidRPr="677A6E9C" w:rsidR="0DF095DC">
              <w:rPr>
                <w:rFonts w:ascii="Cambria" w:hAnsi="Cambria" w:eastAsia="Cambria" w:cs="Cambria"/>
                <w:b w:val="0"/>
                <w:bCs w:val="0"/>
                <w:noProof w:val="0"/>
                <w:sz w:val="22"/>
                <w:szCs w:val="22"/>
                <w:lang w:val="en-US"/>
              </w:rPr>
              <w:t xml:space="preserve">Tuy nhiên, AI có dấu hiệu </w:t>
            </w:r>
            <w:r w:rsidRPr="677A6E9C" w:rsidR="0DF095DC">
              <w:rPr>
                <w:rFonts w:ascii="Cambria" w:hAnsi="Cambria" w:eastAsia="Cambria" w:cs="Cambria"/>
                <w:b w:val="0"/>
                <w:bCs w:val="0"/>
                <w:noProof w:val="0"/>
                <w:sz w:val="22"/>
                <w:szCs w:val="22"/>
                <w:lang w:val="en-US"/>
              </w:rPr>
              <w:t>hallucination/overstatement</w:t>
            </w:r>
            <w:r w:rsidRPr="677A6E9C" w:rsidR="0DF095DC">
              <w:rPr>
                <w:rFonts w:ascii="Cambria" w:hAnsi="Cambria" w:eastAsia="Cambria" w:cs="Cambria"/>
                <w:b w:val="0"/>
                <w:bCs w:val="0"/>
                <w:noProof w:val="0"/>
                <w:sz w:val="22"/>
                <w:szCs w:val="22"/>
                <w:lang w:val="en-US"/>
              </w:rPr>
              <w:t xml:space="preserve"> khi trình bày quá cụ thể về cơ chế như </w:t>
            </w:r>
            <w:r w:rsidRPr="677A6E9C" w:rsidR="0DF095DC">
              <w:rPr>
                <w:rFonts w:ascii="Consolas" w:hAnsi="Consolas" w:eastAsia="Consolas" w:cs="Consolas"/>
                <w:b w:val="0"/>
                <w:bCs w:val="0"/>
                <w:noProof w:val="0"/>
                <w:sz w:val="22"/>
                <w:szCs w:val="22"/>
                <w:lang w:val="en-US"/>
              </w:rPr>
              <w:t>MeshOp::onCombineIfPossible</w:t>
            </w:r>
            <w:r w:rsidRPr="677A6E9C" w:rsidR="0DF095DC">
              <w:rPr>
                <w:rFonts w:ascii="Cambria" w:hAnsi="Cambria" w:eastAsia="Cambria" w:cs="Cambria"/>
                <w:b w:val="0"/>
                <w:bCs w:val="0"/>
                <w:noProof w:val="0"/>
                <w:sz w:val="22"/>
                <w:szCs w:val="22"/>
                <w:lang w:val="en-US"/>
              </w:rPr>
              <w:t xml:space="preserve">, việc integer overflow “khiến hệ thống cấp phát vùng nhớ heap quá nhỏ” rồi trực tiếp dẫn tới heap out-of-bounds write. Các nguồn chính được đối chiếu chỉ xác nhận </w:t>
            </w:r>
            <w:r w:rsidRPr="677A6E9C" w:rsidR="0DF095DC">
              <w:rPr>
                <w:rFonts w:ascii="Cambria" w:hAnsi="Cambria" w:eastAsia="Cambria" w:cs="Cambria"/>
                <w:b w:val="0"/>
                <w:bCs w:val="0"/>
                <w:noProof w:val="0"/>
                <w:sz w:val="22"/>
                <w:szCs w:val="22"/>
                <w:lang w:val="en-US"/>
              </w:rPr>
              <w:t>integer overflow trong Skia</w:t>
            </w:r>
            <w:r w:rsidRPr="677A6E9C" w:rsidR="0DF095DC">
              <w:rPr>
                <w:rFonts w:ascii="Cambria" w:hAnsi="Cambria" w:eastAsia="Cambria" w:cs="Cambria"/>
                <w:b w:val="0"/>
                <w:bCs w:val="0"/>
                <w:noProof w:val="0"/>
                <w:sz w:val="22"/>
                <w:szCs w:val="22"/>
                <w:lang w:val="en-US"/>
              </w:rPr>
              <w:t xml:space="preserve"> và khả năng sandbox escape sau khi renderer process đã bị compromise, không cung cấp đầy đủ các chi tiết kỹ thuật này. </w:t>
            </w:r>
          </w:p>
          <w:p w:rsidR="7E50FD77" w:rsidP="677A6E9C" w:rsidRDefault="7E50FD77" w14:paraId="18759212" w14:textId="24215F98">
            <w:pPr>
              <w:spacing w:before="240" w:beforeAutospacing="off" w:after="240" w:afterAutospacing="off"/>
              <w:rPr>
                <w:rFonts w:ascii="Cambria" w:hAnsi="Cambria" w:eastAsia="Cambria" w:cs="Cambria"/>
                <w:b w:val="0"/>
                <w:bCs w:val="0"/>
                <w:noProof w:val="0"/>
                <w:sz w:val="22"/>
                <w:szCs w:val="22"/>
                <w:lang w:val="en-US"/>
              </w:rPr>
            </w:pPr>
            <w:r w:rsidRPr="677A6E9C" w:rsidR="0DF095DC">
              <w:rPr>
                <w:rFonts w:ascii="Cambria" w:hAnsi="Cambria" w:eastAsia="Cambria" w:cs="Cambria"/>
                <w:b w:val="0"/>
                <w:bCs w:val="0"/>
                <w:noProof w:val="0"/>
                <w:sz w:val="22"/>
                <w:szCs w:val="22"/>
                <w:lang w:val="en-US"/>
              </w:rPr>
              <w:t xml:space="preserve">AI cũng có xu hướng </w:t>
            </w:r>
            <w:r w:rsidRPr="677A6E9C" w:rsidR="0DF095DC">
              <w:rPr>
                <w:rFonts w:ascii="Cambria" w:hAnsi="Cambria" w:eastAsia="Cambria" w:cs="Cambria"/>
                <w:b w:val="0"/>
                <w:bCs w:val="0"/>
                <w:noProof w:val="0"/>
                <w:sz w:val="22"/>
                <w:szCs w:val="22"/>
                <w:lang w:val="en-US"/>
              </w:rPr>
              <w:t>mở rộng hậu quả</w:t>
            </w:r>
            <w:r w:rsidRPr="677A6E9C" w:rsidR="0DF095DC">
              <w:rPr>
                <w:rFonts w:ascii="Cambria" w:hAnsi="Cambria" w:eastAsia="Cambria" w:cs="Cambria"/>
                <w:b w:val="0"/>
                <w:bCs w:val="0"/>
                <w:noProof w:val="0"/>
                <w:sz w:val="22"/>
                <w:szCs w:val="22"/>
                <w:lang w:val="en-US"/>
              </w:rPr>
              <w:t xml:space="preserve"> khi nói rằng attacker có thể trực tiếp thực hiện RCE, cài spyware hoặc đánh cắp dữ liệu. NVD không mô tả CVE này như một RCE trực tiếp; điều được xác nhận là khả năng </w:t>
            </w:r>
            <w:r w:rsidRPr="677A6E9C" w:rsidR="0DF095DC">
              <w:rPr>
                <w:rFonts w:ascii="Cambria" w:hAnsi="Cambria" w:eastAsia="Cambria" w:cs="Cambria"/>
                <w:b w:val="0"/>
                <w:bCs w:val="0"/>
                <w:noProof w:val="0"/>
                <w:sz w:val="22"/>
                <w:szCs w:val="22"/>
                <w:lang w:val="en-US"/>
              </w:rPr>
              <w:t>potentially perform a sandbox escape</w:t>
            </w:r>
            <w:r w:rsidRPr="677A6E9C" w:rsidR="0DF095DC">
              <w:rPr>
                <w:rFonts w:ascii="Cambria" w:hAnsi="Cambria" w:eastAsia="Cambria" w:cs="Cambria"/>
                <w:b w:val="0"/>
                <w:bCs w:val="0"/>
                <w:noProof w:val="0"/>
                <w:sz w:val="22"/>
                <w:szCs w:val="22"/>
                <w:lang w:val="en-US"/>
              </w:rPr>
              <w:t xml:space="preserve"> trong điều kiện attacker đã compromise renderer process. Do đó, RCE và kiểm soát thiết bị nên được xem là hậu quả có thể có trong một exploit chain, không phải tác động trực tiếp đã được nguồn xác nhận của riêng CVE này. </w:t>
            </w:r>
          </w:p>
          <w:p w:rsidR="7E50FD77" w:rsidP="677A6E9C" w:rsidRDefault="7E50FD77" w14:paraId="7138AE6B" w14:textId="679803EE">
            <w:pPr>
              <w:spacing w:before="240" w:beforeAutospacing="off" w:after="240" w:afterAutospacing="off"/>
              <w:rPr>
                <w:rFonts w:ascii="Cambria" w:hAnsi="Cambria" w:eastAsia="Cambria" w:cs="Cambria"/>
                <w:b w:val="0"/>
                <w:bCs w:val="0"/>
                <w:noProof w:val="0"/>
                <w:sz w:val="22"/>
                <w:szCs w:val="22"/>
                <w:lang w:val="en-US"/>
              </w:rPr>
            </w:pPr>
            <w:r w:rsidRPr="677A6E9C" w:rsidR="0DF095DC">
              <w:rPr>
                <w:rFonts w:ascii="Cambria" w:hAnsi="Cambria" w:eastAsia="Cambria" w:cs="Cambria"/>
                <w:b w:val="0"/>
                <w:bCs w:val="0"/>
                <w:noProof w:val="0"/>
                <w:sz w:val="22"/>
                <w:szCs w:val="22"/>
                <w:lang w:val="en-US"/>
              </w:rPr>
              <w:t>Ngoài</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ra</w:t>
            </w:r>
            <w:r w:rsidRPr="677A6E9C" w:rsidR="0DF095DC">
              <w:rPr>
                <w:rFonts w:ascii="Cambria" w:hAnsi="Cambria" w:eastAsia="Cambria" w:cs="Cambria"/>
                <w:b w:val="0"/>
                <w:bCs w:val="0"/>
                <w:noProof w:val="0"/>
                <w:sz w:val="22"/>
                <w:szCs w:val="22"/>
                <w:lang w:val="en-US"/>
              </w:rPr>
              <w:t xml:space="preserve">, AI </w:t>
            </w:r>
            <w:r w:rsidRPr="677A6E9C" w:rsidR="0DF095DC">
              <w:rPr>
                <w:rFonts w:ascii="Cambria" w:hAnsi="Cambria" w:eastAsia="Cambria" w:cs="Cambria"/>
                <w:b w:val="0"/>
                <w:bCs w:val="0"/>
                <w:noProof w:val="0"/>
                <w:sz w:val="22"/>
                <w:szCs w:val="22"/>
                <w:lang w:val="en-US"/>
              </w:rPr>
              <w:t>nói</w:t>
            </w:r>
            <w:r w:rsidRPr="677A6E9C" w:rsidR="0DF095DC">
              <w:rPr>
                <w:rFonts w:ascii="Cambria" w:hAnsi="Cambria" w:eastAsia="Cambria" w:cs="Cambria"/>
                <w:b w:val="0"/>
                <w:bCs w:val="0"/>
                <w:noProof w:val="0"/>
                <w:sz w:val="22"/>
                <w:szCs w:val="22"/>
                <w:lang w:val="en-US"/>
              </w:rPr>
              <w:t xml:space="preserve"> “zero-day </w:t>
            </w:r>
            <w:r w:rsidRPr="677A6E9C" w:rsidR="0DF095DC">
              <w:rPr>
                <w:rFonts w:ascii="Cambria" w:hAnsi="Cambria" w:eastAsia="Cambria" w:cs="Cambria"/>
                <w:b w:val="0"/>
                <w:bCs w:val="0"/>
                <w:noProof w:val="0"/>
                <w:sz w:val="22"/>
                <w:szCs w:val="22"/>
                <w:lang w:val="en-US"/>
              </w:rPr>
              <w:t>rộng</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rãi</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trên</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thực</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tế</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hơi</w:t>
            </w:r>
            <w:r w:rsidRPr="677A6E9C" w:rsidR="0DF095DC">
              <w:rPr>
                <w:rFonts w:ascii="Cambria" w:hAnsi="Cambria" w:eastAsia="Cambria" w:cs="Cambria"/>
                <w:b w:val="0"/>
                <w:bCs w:val="0"/>
                <w:noProof w:val="0"/>
                <w:sz w:val="22"/>
                <w:szCs w:val="22"/>
                <w:lang w:val="en-US"/>
              </w:rPr>
              <w:t xml:space="preserve"> mạnh. Google </w:t>
            </w:r>
            <w:r w:rsidRPr="677A6E9C" w:rsidR="0DF095DC">
              <w:rPr>
                <w:rFonts w:ascii="Cambria" w:hAnsi="Cambria" w:eastAsia="Cambria" w:cs="Cambria"/>
                <w:b w:val="0"/>
                <w:bCs w:val="0"/>
                <w:noProof w:val="0"/>
                <w:sz w:val="22"/>
                <w:szCs w:val="22"/>
                <w:lang w:val="en-US"/>
              </w:rPr>
              <w:t>chỉ</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xác</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nhận</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rằng</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một</w:t>
            </w:r>
            <w:r w:rsidRPr="677A6E9C" w:rsidR="0DF095DC">
              <w:rPr>
                <w:rFonts w:ascii="Cambria" w:hAnsi="Cambria" w:eastAsia="Cambria" w:cs="Cambria"/>
                <w:b w:val="0"/>
                <w:bCs w:val="0"/>
                <w:noProof w:val="0"/>
                <w:sz w:val="22"/>
                <w:szCs w:val="22"/>
                <w:lang w:val="en-US"/>
              </w:rPr>
              <w:t xml:space="preserve"> exploit </w:t>
            </w:r>
            <w:r w:rsidRPr="677A6E9C" w:rsidR="0DF095DC">
              <w:rPr>
                <w:rFonts w:ascii="Cambria" w:hAnsi="Cambria" w:eastAsia="Cambria" w:cs="Cambria"/>
                <w:b w:val="0"/>
                <w:bCs w:val="0"/>
                <w:noProof w:val="0"/>
                <w:sz w:val="22"/>
                <w:szCs w:val="22"/>
                <w:lang w:val="en-US"/>
              </w:rPr>
              <w:t>tồn</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tại</w:t>
            </w:r>
            <w:r w:rsidRPr="677A6E9C" w:rsidR="0DF095DC">
              <w:rPr>
                <w:rFonts w:ascii="Cambria" w:hAnsi="Cambria" w:eastAsia="Cambria" w:cs="Cambria"/>
                <w:b w:val="0"/>
                <w:bCs w:val="0"/>
                <w:noProof w:val="0"/>
                <w:sz w:val="22"/>
                <w:szCs w:val="22"/>
                <w:lang w:val="en-US"/>
              </w:rPr>
              <w:t xml:space="preserve"> in the wild</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chứ</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nguồn</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được</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kiểm</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tra</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không</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khẳng</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định</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mức</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độ</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rộng</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rãi</w:t>
            </w:r>
            <w:r w:rsidRPr="677A6E9C" w:rsidR="0DF095DC">
              <w:rPr>
                <w:rFonts w:ascii="Cambria" w:hAnsi="Cambria" w:eastAsia="Cambria" w:cs="Cambria"/>
                <w:b w:val="0"/>
                <w:bCs w:val="0"/>
                <w:noProof w:val="0"/>
                <w:sz w:val="22"/>
                <w:szCs w:val="22"/>
                <w:lang w:val="en-US"/>
              </w:rPr>
              <w:t>”.</w:t>
            </w:r>
            <w:r w:rsidRPr="677A6E9C" w:rsidR="0DF095DC">
              <w:rPr>
                <w:rFonts w:ascii="Cambria" w:hAnsi="Cambria" w:eastAsia="Cambria" w:cs="Cambria"/>
                <w:b w:val="0"/>
                <w:bCs w:val="0"/>
                <w:noProof w:val="0"/>
                <w:sz w:val="22"/>
                <w:szCs w:val="22"/>
                <w:lang w:val="en-US"/>
              </w:rPr>
              <w:t xml:space="preserve"> </w:t>
            </w:r>
          </w:p>
          <w:p w:rsidR="7E50FD77" w:rsidP="677A6E9C" w:rsidRDefault="7E50FD77" w14:paraId="28EEE9B0" w14:textId="0CC93782">
            <w:pPr>
              <w:spacing w:before="240" w:beforeAutospacing="off" w:after="240" w:afterAutospacing="off"/>
            </w:pPr>
            <w:r w:rsidRPr="677A6E9C" w:rsidR="0DF095DC">
              <w:rPr>
                <w:rFonts w:ascii="Cambria" w:hAnsi="Cambria" w:eastAsia="Cambria" w:cs="Cambria"/>
                <w:b w:val="0"/>
                <w:bCs w:val="0"/>
                <w:noProof w:val="0"/>
                <w:sz w:val="22"/>
                <w:szCs w:val="22"/>
                <w:lang w:val="en-US"/>
              </w:rPr>
              <w:t xml:space="preserve">Case </w:t>
            </w:r>
            <w:r w:rsidRPr="677A6E9C" w:rsidR="0DF095DC">
              <w:rPr>
                <w:rFonts w:ascii="Cambria" w:hAnsi="Cambria" w:eastAsia="Cambria" w:cs="Cambria"/>
                <w:b w:val="0"/>
                <w:bCs w:val="0"/>
                <w:noProof w:val="0"/>
                <w:sz w:val="22"/>
                <w:szCs w:val="22"/>
                <w:lang w:val="en-US"/>
              </w:rPr>
              <w:t>này</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khá</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đẹp</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cho</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phần</w:t>
            </w:r>
            <w:r w:rsidRPr="677A6E9C" w:rsidR="0DF095DC">
              <w:rPr>
                <w:rFonts w:ascii="Cambria" w:hAnsi="Cambria" w:eastAsia="Cambria" w:cs="Cambria"/>
                <w:b w:val="0"/>
                <w:bCs w:val="0"/>
                <w:noProof w:val="0"/>
                <w:sz w:val="22"/>
                <w:szCs w:val="22"/>
                <w:lang w:val="en-US"/>
              </w:rPr>
              <w:t xml:space="preserve"> AI Audit </w:t>
            </w:r>
            <w:r w:rsidRPr="677A6E9C" w:rsidR="0DF095DC">
              <w:rPr>
                <w:rFonts w:ascii="Cambria" w:hAnsi="Cambria" w:eastAsia="Cambria" w:cs="Cambria"/>
                <w:b w:val="0"/>
                <w:bCs w:val="0"/>
                <w:noProof w:val="0"/>
                <w:sz w:val="22"/>
                <w:szCs w:val="22"/>
                <w:lang w:val="en-US"/>
              </w:rPr>
              <w:t>vì</w:t>
            </w:r>
            <w:r w:rsidRPr="677A6E9C" w:rsidR="0DF095DC">
              <w:rPr>
                <w:rFonts w:ascii="Cambria" w:hAnsi="Cambria" w:eastAsia="Cambria" w:cs="Cambria"/>
                <w:b w:val="0"/>
                <w:bCs w:val="0"/>
                <w:noProof w:val="0"/>
                <w:sz w:val="22"/>
                <w:szCs w:val="22"/>
                <w:lang w:val="en-US"/>
              </w:rPr>
              <w:t xml:space="preserve"> Gemini </w:t>
            </w:r>
            <w:r w:rsidRPr="677A6E9C" w:rsidR="0DF095DC">
              <w:rPr>
                <w:rFonts w:ascii="Cambria" w:hAnsi="Cambria" w:eastAsia="Cambria" w:cs="Cambria"/>
                <w:b w:val="0"/>
                <w:bCs w:val="0"/>
                <w:noProof w:val="0"/>
                <w:sz w:val="22"/>
                <w:szCs w:val="22"/>
                <w:lang w:val="en-US"/>
              </w:rPr>
              <w:t>đúng</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các</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thông</w:t>
            </w:r>
            <w:r w:rsidRPr="677A6E9C" w:rsidR="0DF095DC">
              <w:rPr>
                <w:rFonts w:ascii="Cambria" w:hAnsi="Cambria" w:eastAsia="Cambria" w:cs="Cambria"/>
                <w:b w:val="0"/>
                <w:bCs w:val="0"/>
                <w:noProof w:val="0"/>
                <w:sz w:val="22"/>
                <w:szCs w:val="22"/>
                <w:lang w:val="en-US"/>
              </w:rPr>
              <w:t xml:space="preserve"> tin </w:t>
            </w:r>
            <w:r w:rsidRPr="677A6E9C" w:rsidR="0DF095DC">
              <w:rPr>
                <w:rFonts w:ascii="Cambria" w:hAnsi="Cambria" w:eastAsia="Cambria" w:cs="Cambria"/>
                <w:b w:val="0"/>
                <w:bCs w:val="0"/>
                <w:noProof w:val="0"/>
                <w:sz w:val="22"/>
                <w:szCs w:val="22"/>
                <w:lang w:val="en-US"/>
              </w:rPr>
              <w:t>chính</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nhưng</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thêm</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nhiều</w:t>
            </w:r>
            <w:r w:rsidRPr="677A6E9C" w:rsidR="0DF095DC">
              <w:rPr>
                <w:rFonts w:ascii="Cambria" w:hAnsi="Cambria" w:eastAsia="Cambria" w:cs="Cambria"/>
                <w:b w:val="0"/>
                <w:bCs w:val="0"/>
                <w:noProof w:val="0"/>
                <w:sz w:val="22"/>
                <w:szCs w:val="22"/>
                <w:lang w:val="en-US"/>
              </w:rPr>
              <w:t xml:space="preserve"> chi </w:t>
            </w:r>
            <w:r w:rsidRPr="677A6E9C" w:rsidR="0DF095DC">
              <w:rPr>
                <w:rFonts w:ascii="Cambria" w:hAnsi="Cambria" w:eastAsia="Cambria" w:cs="Cambria"/>
                <w:b w:val="0"/>
                <w:bCs w:val="0"/>
                <w:noProof w:val="0"/>
                <w:sz w:val="22"/>
                <w:szCs w:val="22"/>
                <w:lang w:val="en-US"/>
              </w:rPr>
              <w:t>tiết</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kỹ</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thuật</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và</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hậu</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quả</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vượt</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quá</w:t>
            </w:r>
            <w:r w:rsidRPr="677A6E9C" w:rsidR="0DF095DC">
              <w:rPr>
                <w:rFonts w:ascii="Cambria" w:hAnsi="Cambria" w:eastAsia="Cambria" w:cs="Cambria"/>
                <w:b w:val="0"/>
                <w:bCs w:val="0"/>
                <w:noProof w:val="0"/>
                <w:sz w:val="22"/>
                <w:szCs w:val="22"/>
                <w:lang w:val="en-US"/>
              </w:rPr>
              <w:t xml:space="preserve"> </w:t>
            </w:r>
            <w:r w:rsidRPr="677A6E9C" w:rsidR="0DF095DC">
              <w:rPr>
                <w:rFonts w:ascii="Cambria" w:hAnsi="Cambria" w:eastAsia="Cambria" w:cs="Cambria"/>
                <w:b w:val="0"/>
                <w:bCs w:val="0"/>
                <w:noProof w:val="0"/>
                <w:sz w:val="22"/>
                <w:szCs w:val="22"/>
                <w:lang w:val="en-US"/>
              </w:rPr>
              <w:t>nguồn</w:t>
            </w:r>
            <w:r w:rsidRPr="677A6E9C" w:rsidR="0DF095DC">
              <w:rPr>
                <w:rFonts w:ascii="Cambria" w:hAnsi="Cambria" w:eastAsia="Cambria" w:cs="Cambria"/>
                <w:b w:val="0"/>
                <w:bCs w:val="0"/>
                <w:noProof w:val="0"/>
                <w:sz w:val="22"/>
                <w:szCs w:val="22"/>
                <w:lang w:val="en-US"/>
              </w:rPr>
              <w:t>.</w:t>
            </w:r>
            <w:r w:rsidRPr="677A6E9C" w:rsidR="65AFBD5E">
              <w:rPr>
                <w:rFonts w:ascii="Cambria" w:hAnsi="Cambria" w:eastAsia="Cambria" w:cs="Cambria"/>
                <w:b w:val="0"/>
                <w:bCs w:val="0"/>
                <w:noProof w:val="0"/>
                <w:sz w:val="22"/>
                <w:szCs w:val="22"/>
                <w:lang w:val="en-US"/>
              </w:rPr>
              <w:t xml:space="preserve"> </w:t>
            </w:r>
          </w:p>
          <w:p w:rsidR="7E50FD77" w:rsidP="677A6E9C" w:rsidRDefault="7E50FD77" w14:paraId="2BDA0327" w14:textId="62BFDFD7">
            <w:pPr>
              <w:spacing w:before="240" w:beforeAutospacing="off" w:after="240" w:afterAutospacing="off"/>
            </w:pPr>
            <w:r w:rsidRPr="677A6E9C" w:rsidR="65AFBD5E">
              <w:rPr>
                <w:rFonts w:ascii="Cambria" w:hAnsi="Cambria" w:eastAsia="Cambria" w:cs="Cambria"/>
                <w:b w:val="0"/>
                <w:bCs w:val="0"/>
                <w:noProof w:val="0"/>
                <w:sz w:val="22"/>
                <w:szCs w:val="22"/>
                <w:lang w:val="en-US"/>
              </w:rPr>
              <w:t>Nguồn tham khảo:</w:t>
            </w:r>
          </w:p>
          <w:p w:rsidR="7E50FD77" w:rsidP="677A6E9C" w:rsidRDefault="7E50FD77" w14:paraId="45CAB87F" w14:textId="2761EB2B">
            <w:pPr>
              <w:spacing w:before="240" w:beforeAutospacing="off" w:after="240" w:afterAutospacing="off"/>
            </w:pPr>
            <w:hyperlink r:id="R4452bf6afc2c4de4">
              <w:r w:rsidRPr="677A6E9C" w:rsidR="65AFBD5E">
                <w:rPr>
                  <w:rStyle w:val="Hyperlink"/>
                  <w:b w:val="0"/>
                  <w:bCs w:val="0"/>
                  <w:noProof w:val="0"/>
                  <w:lang w:val="en-US"/>
                </w:rPr>
                <w:t>https://chromereleases.googleblog.com/2023/11/stable-channel-update-for-desktop_28.html?utm_source=chatgpt.com</w:t>
              </w:r>
            </w:hyperlink>
          </w:p>
          <w:p w:rsidR="7E50FD77" w:rsidP="677A6E9C" w:rsidRDefault="7E50FD77" w14:paraId="5A258C39" w14:textId="0F7F9108">
            <w:pPr>
              <w:spacing w:before="240" w:beforeAutospacing="off" w:after="240" w:afterAutospacing="off"/>
            </w:pPr>
            <w:r w:rsidRPr="677A6E9C" w:rsidR="65AFBD5E">
              <w:rPr>
                <w:rFonts w:ascii="Cambria" w:hAnsi="Cambria" w:eastAsia="Cambria" w:cs="Cambria"/>
                <w:b w:val="0"/>
                <w:bCs w:val="0"/>
                <w:noProof w:val="0"/>
                <w:sz w:val="22"/>
                <w:szCs w:val="22"/>
                <w:lang w:val="en-US"/>
              </w:rPr>
              <w:t>https://nvd.nist.gov/vuln/detail/cve-2023-6345?utm_source=chatgpt.com</w:t>
            </w:r>
          </w:p>
          <w:p w:rsidR="7E50FD77" w:rsidP="7E50FD77" w:rsidRDefault="7E50FD77" w14:paraId="0330395B" w14:textId="506BA16C">
            <w:pPr>
              <w:pStyle w:val="Normal"/>
              <w:rPr>
                <w:b w:val="0"/>
                <w:bCs w:val="0"/>
              </w:rPr>
            </w:pPr>
          </w:p>
        </w:tc>
        <w:tc>
          <w:tcPr>
            <w:cnfStyle w:val="000000000000" w:firstRow="0" w:lastRow="0" w:firstColumn="0" w:lastColumn="0" w:oddVBand="0" w:evenVBand="0" w:oddHBand="0" w:evenHBand="0" w:firstRowFirstColumn="0" w:firstRowLastColumn="0" w:lastRowFirstColumn="0" w:lastRowLastColumn="0"/>
            <w:tcW w:w="420" w:type="dxa"/>
            <w:tcMar/>
          </w:tcPr>
          <w:p w:rsidR="7E50FD77" w:rsidP="7E50FD77" w:rsidRDefault="7E50FD77" w14:paraId="27613D77" w14:textId="4D9E2DA9">
            <w:pPr>
              <w:pStyle w:val="Normal"/>
            </w:pPr>
            <w:r w:rsidR="65AFBD5E">
              <w:rPr/>
              <w:t>VALID</w:t>
            </w:r>
          </w:p>
          <w:p w:rsidR="7E50FD77" w:rsidP="7E50FD77" w:rsidRDefault="7E50FD77" w14:paraId="675B02DA" w14:textId="3E964E3E">
            <w:pPr>
              <w:pStyle w:val="Normal"/>
            </w:pPr>
          </w:p>
        </w:tc>
        <w:tc>
          <w:tcPr>
            <w:cnfStyle w:val="000000000000" w:firstRow="0" w:lastRow="0" w:firstColumn="0" w:lastColumn="0" w:oddVBand="0" w:evenVBand="0" w:oddHBand="0" w:evenHBand="0" w:firstRowFirstColumn="0" w:firstRowLastColumn="0" w:lastRowFirstColumn="0" w:lastRowLastColumn="0"/>
            <w:tcW w:w="1754" w:type="dxa"/>
            <w:tcMar/>
          </w:tcPr>
          <w:p w:rsidR="7E50FD77" w:rsidP="7E50FD77" w:rsidRDefault="7E50FD77" w14:paraId="0E25DC07" w14:textId="6C9EC56B">
            <w:pPr>
              <w:pStyle w:val="Normal"/>
            </w:pPr>
            <w:r w:rsidR="65AFBD5E">
              <w:rPr/>
              <w:t>ISTQB đề cập đến việc lựa chọn và sử dụng các công cụ hỗ trợ kiểm thử để cải thiện hiệu quả và hiệu suất. Do đó, tôi nhờ trợ giúp AI xác định đúng bản chất lỗi và đưa ra những bằng chứng cũng như link rõ ràng minh bạch. AI giải thích cụ thể chi tiết từng lỗi có trong output. AI đã cung cấp đầy đủ thông tin cần thiết.</w:t>
            </w:r>
          </w:p>
        </w:tc>
        <w:tc>
          <w:tcPr>
            <w:cnfStyle w:val="000000000000" w:firstRow="0" w:lastRow="0" w:firstColumn="0" w:lastColumn="0" w:oddVBand="0" w:evenVBand="0" w:oddHBand="0" w:evenHBand="0" w:firstRowFirstColumn="0" w:firstRowLastColumn="0" w:lastRowFirstColumn="0" w:lastRowLastColumn="0"/>
            <w:tcW w:w="1632" w:type="dxa"/>
            <w:tcMar/>
          </w:tcPr>
          <w:p w:rsidR="7E50FD77" w:rsidP="677A6E9C" w:rsidRDefault="7E50FD77" w14:paraId="335BC0A2" w14:textId="28FB4D0D">
            <w:pPr>
              <w:pStyle w:val="Normal"/>
              <w:rPr>
                <w:b w:val="0"/>
                <w:bCs w:val="0"/>
                <w:sz w:val="22"/>
                <w:szCs w:val="22"/>
              </w:rPr>
            </w:pPr>
            <w:r w:rsidRPr="677A6E9C" w:rsidR="65AFBD5E">
              <w:rPr>
                <w:b w:val="0"/>
                <w:bCs w:val="0"/>
                <w:sz w:val="22"/>
                <w:szCs w:val="22"/>
              </w:rPr>
              <w:t>Đọc lại những dẫn chứng, chứng cứ trong link AI đưa ra, cũng như trang lỗi chính thức để so sánh với output rồi đưa vào báo cáo. Chỉnh sửa và đưa vào báo cáo:</w:t>
            </w:r>
          </w:p>
          <w:p w:rsidR="7E50FD77" w:rsidP="677A6E9C" w:rsidRDefault="7E50FD77" w14:paraId="4D0F336A" w14:textId="4E88C8DB">
            <w:pPr>
              <w:shd w:val="clear" w:color="auto" w:fill="FFFFFF" w:themeFill="background1"/>
              <w:spacing w:before="173" w:beforeAutospacing="off" w:after="22" w:afterAutospacing="off"/>
              <w:jc w:val="left"/>
              <w:rPr>
                <w:rFonts w:ascii="Cambria" w:hAnsi="Cambria" w:eastAsia="Cambria" w:cs="Cambria"/>
                <w:b w:val="0"/>
                <w:bCs w:val="0"/>
                <w:noProof w:val="0"/>
                <w:color w:val="FF0000"/>
                <w:sz w:val="22"/>
                <w:szCs w:val="22"/>
                <w:lang w:val="en-US"/>
              </w:rPr>
            </w:pPr>
            <w:r w:rsidRPr="677A6E9C" w:rsidR="65AFBD5E">
              <w:rPr>
                <w:rFonts w:ascii="Times New Roman" w:hAnsi="Times New Roman" w:eastAsia="Times New Roman" w:cs="Times New Roman"/>
                <w:b w:val="0"/>
                <w:bCs w:val="0"/>
                <w:i w:val="0"/>
                <w:iCs w:val="0"/>
                <w:caps w:val="0"/>
                <w:smallCaps w:val="0"/>
                <w:noProof w:val="0"/>
                <w:color w:val="FF0000"/>
                <w:sz w:val="22"/>
                <w:szCs w:val="22"/>
                <w:lang w:val="en-US"/>
              </w:rPr>
              <w:t>AI đang có dấu hiệu ảo giác vì RCE và kiểm soát thiết bị là hậu quả có thể có trong 1 chuỗi khai thác chứ chưa phải tác động trực tiếp của nguồn CVE này.</w:t>
            </w:r>
          </w:p>
          <w:p w:rsidR="7E50FD77" w:rsidP="677A6E9C" w:rsidRDefault="7E50FD77" w14:paraId="67F37688" w14:textId="40F51278">
            <w:pPr>
              <w:pStyle w:val="Normal"/>
              <w:rPr>
                <w:b w:val="0"/>
                <w:bCs w:val="0"/>
                <w:sz w:val="22"/>
                <w:szCs w:val="22"/>
              </w:rPr>
            </w:pPr>
          </w:p>
        </w:tc>
      </w:tr>
      <w:tr xmlns:wp14="http://schemas.microsoft.com/office/word/2010/wordml" w:rsidR="7E50FD77" w:rsidTr="677A6E9C" w14:paraId="46684181"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1715381B" w:rsidP="677A6E9C" w:rsidRDefault="1715381B" w14:paraId="7FAC68EE" w14:textId="46E0ADA2">
            <w:pPr>
              <w:pStyle w:val="Normal"/>
            </w:pPr>
            <w:r w:rsidRPr="677A6E9C" w:rsidR="3485C995">
              <w:rPr>
                <w:b w:val="1"/>
                <w:bCs w:val="1"/>
              </w:rPr>
              <w:t>Artifact #34</w:t>
            </w:r>
          </w:p>
          <w:p w:rsidR="7E50FD77" w:rsidP="677A6E9C" w:rsidRDefault="7E50FD77" w14:paraId="038B579E" w14:textId="7374B303">
            <w:pPr>
              <w:pStyle w:val="Normal"/>
              <w:rPr>
                <w:b w:val="1"/>
                <w:bCs w:val="1"/>
              </w:rPr>
            </w:pPr>
          </w:p>
          <w:p w:rsidR="7E50FD77" w:rsidP="677A6E9C" w:rsidRDefault="7E50FD77" w14:paraId="044571AE" w14:textId="3D163FCC">
            <w:pPr>
              <w:pStyle w:val="Normal"/>
              <w:rPr>
                <w:rFonts w:ascii="Arial" w:hAnsi="Arial" w:eastAsia="Arial" w:cs="Arial"/>
                <w:b w:val="0"/>
                <w:bCs w:val="0"/>
                <w:noProof w:val="0"/>
                <w:sz w:val="21"/>
                <w:szCs w:val="21"/>
                <w:lang w:val="en-US"/>
              </w:rPr>
            </w:pPr>
            <w:r w:rsidRPr="677A6E9C" w:rsidR="3F663D12">
              <w:rPr>
                <w:b w:val="0"/>
                <w:bCs w:val="0"/>
                <w:noProof w:val="0"/>
                <w:lang w:val="en-US"/>
              </w:rPr>
              <w:t>Prompt: Hãy giải thích CVE-2024-21762 bao gồm description, severity, consequences, solution.</w:t>
            </w:r>
          </w:p>
          <w:p w:rsidR="7E50FD77" w:rsidP="677A6E9C" w:rsidRDefault="7E50FD77" w14:paraId="48534528" w14:textId="7B62DF0B">
            <w:pPr>
              <w:pStyle w:val="Normal"/>
              <w:rPr>
                <w:rFonts w:ascii="Arial" w:hAnsi="Arial" w:eastAsia="Arial" w:cs="Arial"/>
                <w:b w:val="0"/>
                <w:bCs w:val="0"/>
                <w:noProof w:val="0"/>
                <w:sz w:val="21"/>
                <w:szCs w:val="21"/>
                <w:lang w:val="en-US"/>
              </w:rPr>
            </w:pPr>
            <w:r w:rsidRPr="677A6E9C" w:rsidR="3F663D12">
              <w:rPr>
                <w:b w:val="0"/>
                <w:bCs w:val="0"/>
                <w:noProof w:val="0"/>
                <w:lang w:val="en-US"/>
              </w:rPr>
              <w:t>Tool: Geimini</w:t>
            </w:r>
          </w:p>
          <w:p w:rsidR="7E50FD77" w:rsidP="677A6E9C" w:rsidRDefault="7E50FD77" w14:paraId="600F754A" w14:textId="43DC27F8">
            <w:pPr>
              <w:pStyle w:val="Normal"/>
              <w:rPr>
                <w:rFonts w:ascii="Arial" w:hAnsi="Arial" w:eastAsia="Arial" w:cs="Arial"/>
                <w:b w:val="0"/>
                <w:bCs w:val="0"/>
                <w:noProof w:val="0"/>
                <w:sz w:val="21"/>
                <w:szCs w:val="21"/>
                <w:lang w:val="en-US"/>
              </w:rPr>
            </w:pPr>
            <w:r w:rsidRPr="677A6E9C" w:rsidR="3F663D12">
              <w:rPr>
                <w:b w:val="0"/>
                <w:bCs w:val="0"/>
                <w:noProof w:val="0"/>
                <w:lang w:val="en-US"/>
              </w:rPr>
              <w:t>Timestamp: 11:27 AM 23/09/2026</w:t>
            </w:r>
          </w:p>
          <w:p w:rsidR="7E50FD77" w:rsidP="677A6E9C" w:rsidRDefault="7E50FD77" w14:paraId="385A7DA8" w14:textId="4706153E">
            <w:pPr>
              <w:pStyle w:val="Normal"/>
              <w:rPr>
                <w:b w:val="0"/>
                <w:bCs w:val="0"/>
              </w:rPr>
            </w:pPr>
          </w:p>
          <w:p w:rsidR="7E50FD77" w:rsidP="677A6E9C" w:rsidRDefault="7E50FD77" w14:paraId="1BADB5F0" w14:textId="48D5E90D">
            <w:pPr>
              <w:pStyle w:val="Normal"/>
              <w:rPr>
                <w:b w:val="0"/>
                <w:bCs w:val="0"/>
              </w:rPr>
            </w:pPr>
          </w:p>
        </w:tc>
        <w:tc>
          <w:tcPr>
            <w:cnfStyle w:val="000000000000" w:firstRow="0" w:lastRow="0" w:firstColumn="0" w:lastColumn="0" w:oddVBand="0" w:evenVBand="0" w:oddHBand="0" w:evenHBand="0" w:firstRowFirstColumn="0" w:firstRowLastColumn="0" w:lastRowFirstColumn="0" w:lastRowLastColumn="0"/>
            <w:tcW w:w="4035" w:type="dxa"/>
            <w:tcMar/>
          </w:tcPr>
          <w:p w:rsidR="7E50FD77" w:rsidP="677A6E9C" w:rsidRDefault="7E50FD77" w14:paraId="7A7D525F" w14:textId="6B4AD2C5">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1C4EC4F">
              <w:rPr>
                <w:b w:val="0"/>
                <w:bCs w:val="0"/>
                <w:noProof w:val="0"/>
                <w:lang w:val="en-US"/>
              </w:rPr>
              <w:t xml:space="preserve">CVE-2024-21762 là một lỗ hổng bảo mật cực kỳ nghiêm trọng ảnh hưởng trực tiếp đến hệ điều hành FortiOS được sử dụng trên các thiết bị tường lửa FortiGate của hãng Fortinet. </w:t>
            </w:r>
          </w:p>
          <w:p w:rsidR="7E50FD77" w:rsidP="677A6E9C" w:rsidRDefault="7E50FD77" w14:paraId="217D904E" w14:textId="177A023B">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31C4EC4F">
              <w:rPr>
                <w:b w:val="0"/>
                <w:bCs w:val="0"/>
                <w:noProof w:val="0"/>
                <w:lang w:val="en-US"/>
              </w:rPr>
              <w:t xml:space="preserve">1. Description (Mô tả) </w:t>
            </w:r>
          </w:p>
          <w:p w:rsidR="7E50FD77" w:rsidP="677A6E9C" w:rsidRDefault="7E50FD77" w14:paraId="10E4A67A" w14:textId="2F30D31E">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1C4EC4F">
              <w:rPr>
                <w:b w:val="0"/>
                <w:bCs w:val="0"/>
                <w:noProof w:val="0"/>
                <w:lang w:val="en-US"/>
              </w:rPr>
              <w:t xml:space="preserve">Bản chất: Đây là lỗi Out-of-Bounds Write (Ghi quá giới hạn vùng nhớ) trong tiến trình ssvpnd chuyên xử lý kết nối SSL VPN. </w:t>
            </w:r>
          </w:p>
          <w:p w:rsidR="7E50FD77" w:rsidP="677A6E9C" w:rsidRDefault="7E50FD77" w14:paraId="659DABA2" w14:textId="76DB0F29">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1C4EC4F">
              <w:rPr>
                <w:b w:val="0"/>
                <w:bCs w:val="0"/>
                <w:noProof w:val="0"/>
                <w:lang w:val="en-US"/>
              </w:rPr>
              <w:t xml:space="preserve">Cơ chế: Lỗ hổng cho phép kẻ tấn công ở bên ngoài gửi các HTTP request được thiết kế đặc biệt tới thiết bị. Do thiếu cơ chế kiểm tra kích thước bộ nhớ đệm an toàn, dữ liệu ghi đè vượt quá vùng nhớ được cấp phát, từ đó thao túng cấu trúc bộ nhớ hệ thống. </w:t>
            </w:r>
          </w:p>
          <w:p w:rsidR="7E50FD77" w:rsidP="677A6E9C" w:rsidRDefault="7E50FD77" w14:paraId="10EB98FC" w14:textId="282BD2FB">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1C4EC4F">
              <w:rPr>
                <w:b w:val="0"/>
                <w:bCs w:val="0"/>
                <w:noProof w:val="0"/>
                <w:lang w:val="en-US"/>
              </w:rPr>
              <w:t xml:space="preserve">Điểm đáng chú ý: Lỗ hổng hoàn toàn không cần xác thực (unauthenticated). Kẻ tấn công không cần tài khoản hay quyền hạn hợp lệ nào trước đó mà vẫn có thể khai thác trực tiếp qua giao diện SSL VPN. </w:t>
            </w:r>
          </w:p>
          <w:p w:rsidR="7E50FD77" w:rsidP="677A6E9C" w:rsidRDefault="7E50FD77" w14:paraId="78691114" w14:textId="605EDB56">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31C4EC4F">
              <w:rPr>
                <w:b w:val="0"/>
                <w:bCs w:val="0"/>
                <w:noProof w:val="0"/>
                <w:lang w:val="en-US"/>
              </w:rPr>
              <w:t>2. Severity (Mức độ nghiêm trọng)</w:t>
            </w:r>
          </w:p>
          <w:p w:rsidR="7E50FD77" w:rsidP="677A6E9C" w:rsidRDefault="7E50FD77" w14:paraId="702115D2" w14:textId="6F32E12B">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1C4EC4F">
              <w:rPr>
                <w:b w:val="0"/>
                <w:bCs w:val="0"/>
                <w:noProof w:val="0"/>
                <w:lang w:val="en-US"/>
              </w:rPr>
              <w:t>Điểm CVSS</w:t>
            </w:r>
            <w:r w:rsidRPr="677A6E9C" w:rsidR="31C4EC4F">
              <w:rPr>
                <w:b w:val="0"/>
                <w:bCs w:val="0"/>
                <w:noProof w:val="0"/>
                <w:lang w:val="en-US"/>
              </w:rPr>
              <w:t xml:space="preserve">: Lên tới 9.6 / 10.0 đến 9.8 / 10.0 (Mức Critical - Cực kỳ nghiêm trọng). </w:t>
            </w:r>
          </w:p>
          <w:p w:rsidR="7E50FD77" w:rsidP="677A6E9C" w:rsidRDefault="7E50FD77" w14:paraId="7F053995" w14:textId="563CB1FD">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1C4EC4F">
              <w:rPr>
                <w:b w:val="0"/>
                <w:bCs w:val="0"/>
                <w:noProof w:val="0"/>
                <w:lang w:val="en-US"/>
              </w:rPr>
              <w:t xml:space="preserve">Đặc điểm tấn công: Độ phức tạp thấp, không cần tương tác người dùng, khai thác từ xa qua mạng. Lỗ hổng này từng bị ghi nhận khai thác dạng zero-day trên thực tế bởi các nhóm tấn công có tổ chức trước khi bản vá chính thức được phát hành rộng rãi, đồng thời nằm trong danh mục các lỗ hổng bị khai thác biết trước của CISA. </w:t>
            </w:r>
          </w:p>
          <w:p w:rsidR="7E50FD77" w:rsidP="677A6E9C" w:rsidRDefault="7E50FD77" w14:paraId="62EFE4EB" w14:textId="38A7B8C6">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31C4EC4F">
              <w:rPr>
                <w:b w:val="0"/>
                <w:bCs w:val="0"/>
                <w:noProof w:val="0"/>
                <w:lang w:val="en-US"/>
              </w:rPr>
              <w:t>3. Consequences (Hậu quả)</w:t>
            </w:r>
          </w:p>
          <w:p w:rsidR="7E50FD77" w:rsidP="677A6E9C" w:rsidRDefault="7E50FD77" w14:paraId="5EAC2502" w14:textId="113C99CF">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1C4EC4F">
              <w:rPr>
                <w:b w:val="0"/>
                <w:bCs w:val="0"/>
                <w:noProof w:val="0"/>
                <w:lang w:val="en-US"/>
              </w:rPr>
              <w:t xml:space="preserve">Vì thiết bị tường lửa FortiGate đóng vai trò là "cổng gác biên" kiểm soát toàn bộ lưu lượng ra vào mạng của doanh nghiệp, hậu quả khi bị chiếm đoạt là vô cùng tàn khốc: </w:t>
            </w:r>
          </w:p>
          <w:p w:rsidR="7E50FD77" w:rsidP="677A6E9C" w:rsidRDefault="7E50FD77" w14:paraId="73773CB9" w14:textId="5281DB74">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1C4EC4F">
              <w:rPr>
                <w:b w:val="0"/>
                <w:bCs w:val="0"/>
                <w:noProof w:val="0"/>
                <w:lang w:val="en-US"/>
              </w:rPr>
              <w:t>Remote Code Execution (RCE)</w:t>
            </w:r>
            <w:r w:rsidRPr="677A6E9C" w:rsidR="31C4EC4F">
              <w:rPr>
                <w:b w:val="0"/>
                <w:bCs w:val="0"/>
                <w:noProof w:val="0"/>
                <w:lang w:val="en-US"/>
              </w:rPr>
              <w:t xml:space="preserve">: Thực thi mã lệnh hoặc lệnh hệ điều hành tùy ý với đặc quyền cao nhất (root) trên thiết bị. </w:t>
            </w:r>
          </w:p>
          <w:p w:rsidR="7E50FD77" w:rsidP="677A6E9C" w:rsidRDefault="7E50FD77" w14:paraId="5E4DC87F" w14:textId="755B37DF">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1C4EC4F">
              <w:rPr>
                <w:b w:val="0"/>
                <w:bCs w:val="0"/>
                <w:noProof w:val="0"/>
                <w:lang w:val="en-US"/>
              </w:rPr>
              <w:t xml:space="preserve">Kiểm soát hoàn toàn thiết bị: Kẻ tấn công có thể thay đổi cấu hình, chặn hoặc chuyển hướng lưu lượng mạng, vô hiệu hóa tính năng bảo mật. </w:t>
            </w:r>
          </w:p>
          <w:p w:rsidR="7E50FD77" w:rsidP="677A6E9C" w:rsidRDefault="7E50FD77" w14:paraId="1B413769" w14:textId="3F4223F3">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1C4EC4F">
              <w:rPr>
                <w:b w:val="0"/>
                <w:bCs w:val="0"/>
                <w:noProof w:val="0"/>
                <w:lang w:val="en-US"/>
              </w:rPr>
              <w:t>Bàn đạp thâm nhập nội bộ (Lateral Movement)</w:t>
            </w:r>
            <w:r w:rsidRPr="677A6E9C" w:rsidR="31C4EC4F">
              <w:rPr>
                <w:b w:val="0"/>
                <w:bCs w:val="0"/>
                <w:noProof w:val="0"/>
                <w:lang w:val="en-US"/>
              </w:rPr>
              <w:t xml:space="preserve">: Từ thiết bị tường lửa bị chiếm quyền, kẻ xấu dễ dàng xâm nhập sâu vào toàn bộ hệ thống mạng nội bộ của tổ chức để triển khai mã độc tống tiền (ransomware) hoặc đánh cắp dữ liệu nhạy cảm. </w:t>
            </w:r>
          </w:p>
          <w:p w:rsidR="7E50FD77" w:rsidP="677A6E9C" w:rsidRDefault="7E50FD77" w14:paraId="3EFB86C3" w14:textId="21FF5C04">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31C4EC4F">
              <w:rPr>
                <w:b w:val="0"/>
                <w:bCs w:val="0"/>
                <w:noProof w:val="0"/>
                <w:lang w:val="en-US"/>
              </w:rPr>
              <w:t>4. Solution (Giải pháp khắc phục)</w:t>
            </w:r>
          </w:p>
          <w:p w:rsidR="7E50FD77" w:rsidP="677A6E9C" w:rsidRDefault="7E50FD77" w14:paraId="4985C02E" w14:textId="2856C4A8">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1C4EC4F">
              <w:rPr>
                <w:b w:val="0"/>
                <w:bCs w:val="0"/>
                <w:noProof w:val="0"/>
                <w:lang w:val="en-US"/>
              </w:rPr>
              <w:t>Giải pháp tối ưu và triệt để nhất: Nâng cấp phiên bản FortiOS lên các bản vá lỗi chính thức từ hãng:</w:t>
            </w:r>
          </w:p>
          <w:p w:rsidR="7E50FD77" w:rsidP="677A6E9C" w:rsidRDefault="7E50FD77" w14:paraId="419484CE" w14:textId="0ECCA273">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1C4EC4F">
              <w:rPr>
                <w:b w:val="0"/>
                <w:bCs w:val="0"/>
                <w:noProof w:val="0"/>
                <w:lang w:val="en-US"/>
              </w:rPr>
              <w:t xml:space="preserve">FortiOS 7.4: Nâng cấp lên phiên bản 7.4.3 hoặc cao hơn. </w:t>
            </w:r>
          </w:p>
          <w:p w:rsidR="7E50FD77" w:rsidP="677A6E9C" w:rsidRDefault="7E50FD77" w14:paraId="1E806FC1" w14:textId="01463A07">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1C4EC4F">
              <w:rPr>
                <w:b w:val="0"/>
                <w:bCs w:val="0"/>
                <w:noProof w:val="0"/>
                <w:lang w:val="en-US"/>
              </w:rPr>
              <w:t xml:space="preserve">FortiOS 7.2: Nâng cấp lên phiên bản 7.2.7 hoặc cao hơn. </w:t>
            </w:r>
          </w:p>
          <w:p w:rsidR="7E50FD77" w:rsidP="677A6E9C" w:rsidRDefault="7E50FD77" w14:paraId="78EF14F7" w14:textId="11DFD5FB">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1C4EC4F">
              <w:rPr>
                <w:b w:val="0"/>
                <w:bCs w:val="0"/>
                <w:noProof w:val="0"/>
                <w:lang w:val="en-US"/>
              </w:rPr>
              <w:t xml:space="preserve">FortiOS 7.0: Nâng cấp lên phiên bản 7.0.14 hoặc cao hơn. </w:t>
            </w:r>
          </w:p>
          <w:p w:rsidR="7E50FD77" w:rsidP="677A6E9C" w:rsidRDefault="7E50FD77" w14:paraId="5989A4B8" w14:textId="5C40FCFF">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1C4EC4F">
              <w:rPr>
                <w:b w:val="0"/>
                <w:bCs w:val="0"/>
                <w:noProof w:val="0"/>
                <w:lang w:val="en-US"/>
              </w:rPr>
              <w:t xml:space="preserve">FortiOS 6.4 và 6.2: Nâng cấp lên phiên bản tương ứng đã vá (6.4.15, 6.2.16 hoặc mới hơn). </w:t>
            </w:r>
          </w:p>
          <w:p w:rsidR="7E50FD77" w:rsidP="677A6E9C" w:rsidRDefault="7E50FD77" w14:paraId="2FAD3874" w14:textId="3881DFC7">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1C4EC4F">
              <w:rPr>
                <w:b w:val="0"/>
                <w:bCs w:val="0"/>
                <w:noProof w:val="0"/>
                <w:lang w:val="en-US"/>
              </w:rPr>
              <w:t>Giải pháp tạm thời (Nếu chưa thể cập nhật ngay):</w:t>
            </w:r>
          </w:p>
          <w:p w:rsidR="7E50FD77" w:rsidP="677A6E9C" w:rsidRDefault="7E50FD77" w14:paraId="269976C8" w14:textId="643F4074">
            <w:pPr>
              <w:pStyle w:val="Normal"/>
              <w:rPr>
                <w:rFonts w:ascii="Cambria" w:hAnsi="Cambria" w:eastAsia="Cambria" w:cs="Cambria"/>
                <w:b w:val="0"/>
                <w:bCs w:val="0"/>
                <w:noProof w:val="0"/>
                <w:sz w:val="22"/>
                <w:szCs w:val="22"/>
                <w:lang w:val="en-US"/>
              </w:rPr>
            </w:pPr>
            <w:r w:rsidRPr="677A6E9C" w:rsidR="31C4EC4F">
              <w:rPr>
                <w:b w:val="0"/>
                <w:bCs w:val="0"/>
                <w:noProof w:val="0"/>
                <w:lang w:val="en-US"/>
              </w:rPr>
              <w:t>Tạm thời vô hiệu hóa tính năng SSL VPN trên các thiết bị FortiGate để ngăn chặn hoàn toàn vectors tấn công này (dù có thể gây bất tiện cho người dùng từ xa).</w:t>
            </w:r>
          </w:p>
          <w:p w:rsidR="7E50FD77" w:rsidP="677A6E9C" w:rsidRDefault="7E50FD77" w14:paraId="631B9733" w14:textId="6814E7F2">
            <w:pPr>
              <w:pStyle w:val="Normal"/>
              <w:rPr>
                <w:b w:val="0"/>
                <w:bCs w:val="0"/>
              </w:rPr>
            </w:pPr>
          </w:p>
        </w:tc>
        <w:tc>
          <w:tcPr>
            <w:cnfStyle w:val="000000000000" w:firstRow="0" w:lastRow="0" w:firstColumn="0" w:lastColumn="0" w:oddVBand="0" w:evenVBand="0" w:oddHBand="0" w:evenHBand="0" w:firstRowFirstColumn="0" w:firstRowLastColumn="0" w:lastRowFirstColumn="0" w:lastRowLastColumn="0"/>
            <w:tcW w:w="420" w:type="dxa"/>
            <w:tcMar/>
          </w:tcPr>
          <w:p w:rsidR="7E50FD77" w:rsidP="7E50FD77" w:rsidRDefault="7E50FD77" w14:paraId="3D1A9B81" w14:textId="7790C228">
            <w:pPr>
              <w:pStyle w:val="Normal"/>
            </w:pPr>
            <w:r w:rsidR="5EEEBC5D">
              <w:rPr/>
              <w:t>INCOMPLETE</w:t>
            </w:r>
          </w:p>
          <w:p w:rsidR="7E50FD77" w:rsidP="7E50FD77" w:rsidRDefault="7E50FD77" w14:paraId="0E8C0BAB" w14:textId="5EAC7E4E">
            <w:pPr>
              <w:pStyle w:val="Normal"/>
            </w:pPr>
          </w:p>
        </w:tc>
        <w:tc>
          <w:tcPr>
            <w:cnfStyle w:val="000000000000" w:firstRow="0" w:lastRow="0" w:firstColumn="0" w:lastColumn="0" w:oddVBand="0" w:evenVBand="0" w:oddHBand="0" w:evenHBand="0" w:firstRowFirstColumn="0" w:firstRowLastColumn="0" w:lastRowFirstColumn="0" w:lastRowLastColumn="0"/>
            <w:tcW w:w="1754" w:type="dxa"/>
            <w:tcMar/>
          </w:tcPr>
          <w:p w:rsidR="7E50FD77" w:rsidP="7E50FD77" w:rsidRDefault="7E50FD77" w14:paraId="40FC9FFC" w14:textId="435F5AD3">
            <w:pPr>
              <w:pStyle w:val="Normal"/>
            </w:pPr>
            <w:r w:rsidR="5EEEBC5D">
              <w:rPr/>
              <w:t xml:space="preserve">AI </w:t>
            </w:r>
            <w:r w:rsidR="5EEEBC5D">
              <w:rPr/>
              <w:t>cung</w:t>
            </w:r>
            <w:r w:rsidR="5EEEBC5D">
              <w:rPr/>
              <w:t xml:space="preserve"> </w:t>
            </w:r>
            <w:r w:rsidR="5EEEBC5D">
              <w:rPr/>
              <w:t>cấp</w:t>
            </w:r>
            <w:r w:rsidR="5EEEBC5D">
              <w:rPr/>
              <w:t xml:space="preserve"> </w:t>
            </w:r>
            <w:r w:rsidR="5EEEBC5D">
              <w:rPr/>
              <w:t>đầy</w:t>
            </w:r>
            <w:r w:rsidR="5EEEBC5D">
              <w:rPr/>
              <w:t xml:space="preserve"> </w:t>
            </w:r>
            <w:r w:rsidR="5EEEBC5D">
              <w:rPr/>
              <w:t>đủ</w:t>
            </w:r>
            <w:r w:rsidR="5EEEBC5D">
              <w:rPr/>
              <w:t xml:space="preserve"> </w:t>
            </w:r>
            <w:r w:rsidR="5EEEBC5D">
              <w:rPr/>
              <w:t>những</w:t>
            </w:r>
            <w:r w:rsidR="5EEEBC5D">
              <w:rPr/>
              <w:t xml:space="preserve"> </w:t>
            </w:r>
            <w:r w:rsidR="5EEEBC5D">
              <w:rPr/>
              <w:t>thông</w:t>
            </w:r>
            <w:r w:rsidR="5EEEBC5D">
              <w:rPr/>
              <w:t xml:space="preserve"> tin </w:t>
            </w:r>
            <w:r w:rsidR="5EEEBC5D">
              <w:rPr/>
              <w:t>về</w:t>
            </w:r>
            <w:r w:rsidR="5EEEBC5D">
              <w:rPr/>
              <w:t xml:space="preserve"> each </w:t>
            </w:r>
            <w:r w:rsidR="53DDD71C">
              <w:rPr/>
              <w:t>d</w:t>
            </w:r>
            <w:r w:rsidR="5EEEBC5D">
              <w:rPr/>
              <w:t>efect</w:t>
            </w:r>
            <w:r w:rsidR="5EEEBC5D">
              <w:rPr/>
              <w:t xml:space="preserve"> </w:t>
            </w:r>
            <w:r w:rsidR="5EEEBC5D">
              <w:rPr/>
              <w:t>đúng</w:t>
            </w:r>
            <w:r w:rsidR="5EEEBC5D">
              <w:rPr/>
              <w:t xml:space="preserve"> </w:t>
            </w:r>
            <w:r w:rsidR="5EEEBC5D">
              <w:rPr/>
              <w:t>với</w:t>
            </w:r>
            <w:r w:rsidR="5EEEBC5D">
              <w:rPr/>
              <w:t xml:space="preserve"> prompt. ISTQB </w:t>
            </w:r>
            <w:r w:rsidR="5EEEBC5D">
              <w:rPr/>
              <w:t>đề</w:t>
            </w:r>
            <w:r w:rsidR="5EEEBC5D">
              <w:rPr/>
              <w:t xml:space="preserve"> </w:t>
            </w:r>
            <w:r w:rsidR="5EEEBC5D">
              <w:rPr/>
              <w:t>cập</w:t>
            </w:r>
            <w:r w:rsidR="5EEEBC5D">
              <w:rPr/>
              <w:t xml:space="preserve"> </w:t>
            </w:r>
            <w:r w:rsidR="5EEEBC5D">
              <w:rPr/>
              <w:t>đến</w:t>
            </w:r>
            <w:r w:rsidR="5EEEBC5D">
              <w:rPr/>
              <w:t xml:space="preserve"> </w:t>
            </w:r>
            <w:r w:rsidR="5EEEBC5D">
              <w:rPr/>
              <w:t>việc</w:t>
            </w:r>
            <w:r w:rsidR="5EEEBC5D">
              <w:rPr/>
              <w:t xml:space="preserve"> </w:t>
            </w:r>
            <w:r w:rsidR="5EEEBC5D">
              <w:rPr/>
              <w:t>lựa</w:t>
            </w:r>
            <w:r w:rsidR="5EEEBC5D">
              <w:rPr/>
              <w:t xml:space="preserve"> </w:t>
            </w:r>
            <w:r w:rsidR="5EEEBC5D">
              <w:rPr/>
              <w:t>chọn</w:t>
            </w:r>
            <w:r w:rsidR="5EEEBC5D">
              <w:rPr/>
              <w:t xml:space="preserve"> </w:t>
            </w:r>
            <w:r w:rsidR="5EEEBC5D">
              <w:rPr/>
              <w:t>và</w:t>
            </w:r>
            <w:r w:rsidR="5EEEBC5D">
              <w:rPr/>
              <w:t xml:space="preserve"> </w:t>
            </w:r>
            <w:r w:rsidR="5EEEBC5D">
              <w:rPr/>
              <w:t>sử</w:t>
            </w:r>
            <w:r w:rsidR="5EEEBC5D">
              <w:rPr/>
              <w:t xml:space="preserve"> </w:t>
            </w:r>
            <w:r w:rsidR="5EEEBC5D">
              <w:rPr/>
              <w:t>dụng</w:t>
            </w:r>
            <w:r w:rsidR="5EEEBC5D">
              <w:rPr/>
              <w:t xml:space="preserve"> </w:t>
            </w:r>
            <w:r w:rsidR="5EEEBC5D">
              <w:rPr/>
              <w:t>các</w:t>
            </w:r>
            <w:r w:rsidR="5EEEBC5D">
              <w:rPr/>
              <w:t xml:space="preserve"> </w:t>
            </w:r>
            <w:r w:rsidR="5EEEBC5D">
              <w:rPr/>
              <w:t>công</w:t>
            </w:r>
            <w:r w:rsidR="5EEEBC5D">
              <w:rPr/>
              <w:t xml:space="preserve"> </w:t>
            </w:r>
            <w:r w:rsidR="5EEEBC5D">
              <w:rPr/>
              <w:t>cụ</w:t>
            </w:r>
            <w:r w:rsidR="5EEEBC5D">
              <w:rPr/>
              <w:t xml:space="preserve"> </w:t>
            </w:r>
            <w:r w:rsidR="5EEEBC5D">
              <w:rPr/>
              <w:t>hỗ</w:t>
            </w:r>
            <w:r w:rsidR="5EEEBC5D">
              <w:rPr/>
              <w:t xml:space="preserve"> </w:t>
            </w:r>
            <w:r w:rsidR="5EEEBC5D">
              <w:rPr/>
              <w:t>trợ</w:t>
            </w:r>
            <w:r w:rsidR="5EEEBC5D">
              <w:rPr/>
              <w:t xml:space="preserve"> </w:t>
            </w:r>
            <w:r w:rsidR="5EEEBC5D">
              <w:rPr/>
              <w:t>kiểm</w:t>
            </w:r>
            <w:r w:rsidR="5EEEBC5D">
              <w:rPr/>
              <w:t xml:space="preserve"> </w:t>
            </w:r>
            <w:r w:rsidR="5EEEBC5D">
              <w:rPr/>
              <w:t>thử</w:t>
            </w:r>
            <w:r w:rsidR="5EEEBC5D">
              <w:rPr/>
              <w:t xml:space="preserve"> </w:t>
            </w:r>
            <w:r w:rsidR="5EEEBC5D">
              <w:rPr/>
              <w:t>để</w:t>
            </w:r>
            <w:r w:rsidR="5EEEBC5D">
              <w:rPr/>
              <w:t xml:space="preserve"> </w:t>
            </w:r>
            <w:r w:rsidR="5EEEBC5D">
              <w:rPr/>
              <w:t>cải</w:t>
            </w:r>
            <w:r w:rsidR="5EEEBC5D">
              <w:rPr/>
              <w:t xml:space="preserve"> </w:t>
            </w:r>
            <w:r w:rsidR="5EEEBC5D">
              <w:rPr/>
              <w:t>thiện</w:t>
            </w:r>
            <w:r w:rsidR="5EEEBC5D">
              <w:rPr/>
              <w:t xml:space="preserve"> </w:t>
            </w:r>
            <w:r w:rsidR="5EEEBC5D">
              <w:rPr/>
              <w:t>hiệu</w:t>
            </w:r>
            <w:r w:rsidR="5EEEBC5D">
              <w:rPr/>
              <w:t xml:space="preserve"> </w:t>
            </w:r>
            <w:r w:rsidR="5EEEBC5D">
              <w:rPr/>
              <w:t>quả</w:t>
            </w:r>
            <w:r w:rsidR="5EEEBC5D">
              <w:rPr/>
              <w:t xml:space="preserve"> </w:t>
            </w:r>
            <w:r w:rsidR="5EEEBC5D">
              <w:rPr/>
              <w:t>và</w:t>
            </w:r>
            <w:r w:rsidR="5EEEBC5D">
              <w:rPr/>
              <w:t xml:space="preserve"> </w:t>
            </w:r>
            <w:r w:rsidR="5EEEBC5D">
              <w:rPr/>
              <w:t>hiệu</w:t>
            </w:r>
            <w:r w:rsidR="5EEEBC5D">
              <w:rPr/>
              <w:t xml:space="preserve"> </w:t>
            </w:r>
            <w:r w:rsidR="5EEEBC5D">
              <w:rPr/>
              <w:t>suất</w:t>
            </w:r>
            <w:r w:rsidR="5EEEBC5D">
              <w:rPr/>
              <w:t xml:space="preserve">. Tuy </w:t>
            </w:r>
            <w:r w:rsidR="5EEEBC5D">
              <w:rPr/>
              <w:t>nhiên</w:t>
            </w:r>
            <w:r w:rsidR="5EEEBC5D">
              <w:rPr/>
              <w:t xml:space="preserve"> vi phạm </w:t>
            </w:r>
            <w:r w:rsidR="5EEEBC5D">
              <w:rPr/>
              <w:t>nguyên</w:t>
            </w:r>
            <w:r w:rsidR="5EEEBC5D">
              <w:rPr/>
              <w:t xml:space="preserve"> </w:t>
            </w:r>
            <w:r w:rsidR="5EEEBC5D">
              <w:rPr/>
              <w:t>tắc</w:t>
            </w:r>
            <w:r w:rsidR="5EEEBC5D">
              <w:rPr/>
              <w:t xml:space="preserve">  test basis </w:t>
            </w:r>
            <w:r w:rsidR="5EEEBC5D">
              <w:rPr/>
              <w:t>và</w:t>
            </w:r>
            <w:r w:rsidR="5EEEBC5D">
              <w:rPr/>
              <w:t xml:space="preserve"> traceability </w:t>
            </w:r>
            <w:r w:rsidR="5EEEBC5D">
              <w:rPr/>
              <w:t>của</w:t>
            </w:r>
            <w:r w:rsidR="5EEEBC5D">
              <w:rPr/>
              <w:t xml:space="preserve"> ISTQB ( </w:t>
            </w:r>
            <w:r w:rsidR="5EEEBC5D">
              <w:rPr/>
              <w:t>thông</w:t>
            </w:r>
            <w:r w:rsidR="5EEEBC5D">
              <w:rPr/>
              <w:t xml:space="preserve"> tin </w:t>
            </w:r>
            <w:r w:rsidR="5EEEBC5D">
              <w:rPr/>
              <w:t>chưa</w:t>
            </w:r>
            <w:r w:rsidR="5EEEBC5D">
              <w:rPr/>
              <w:t xml:space="preserve"> </w:t>
            </w:r>
            <w:r w:rsidR="5EEEBC5D">
              <w:rPr/>
              <w:t>xác</w:t>
            </w:r>
            <w:r w:rsidR="5EEEBC5D">
              <w:rPr/>
              <w:t xml:space="preserve"> </w:t>
            </w:r>
            <w:r w:rsidR="5EEEBC5D">
              <w:rPr/>
              <w:t>nhận</w:t>
            </w:r>
            <w:r w:rsidR="5EEEBC5D">
              <w:rPr/>
              <w:t xml:space="preserve"> ) </w:t>
            </w:r>
            <w:r w:rsidR="5EEEBC5D">
              <w:rPr/>
              <w:t>bởi</w:t>
            </w:r>
            <w:r w:rsidR="5EEEBC5D">
              <w:rPr/>
              <w:t xml:space="preserve"> </w:t>
            </w:r>
            <w:r w:rsidR="5EEEBC5D">
              <w:rPr/>
              <w:t>vì</w:t>
            </w:r>
            <w:r w:rsidR="5EEEBC5D">
              <w:rPr/>
              <w:t xml:space="preserve"> </w:t>
            </w:r>
            <w:r w:rsidR="5EEEBC5D">
              <w:rPr/>
              <w:t>một</w:t>
            </w:r>
            <w:r w:rsidR="5EEEBC5D">
              <w:rPr/>
              <w:t xml:space="preserve"> </w:t>
            </w:r>
            <w:r w:rsidR="5EEEBC5D">
              <w:rPr/>
              <w:t>số</w:t>
            </w:r>
            <w:r w:rsidR="5EEEBC5D">
              <w:rPr/>
              <w:t xml:space="preserve"> </w:t>
            </w:r>
            <w:r w:rsidR="5EEEBC5D">
              <w:rPr/>
              <w:t>hậu</w:t>
            </w:r>
            <w:r w:rsidR="5EEEBC5D">
              <w:rPr/>
              <w:t xml:space="preserve"> </w:t>
            </w:r>
            <w:r w:rsidR="5EEEBC5D">
              <w:rPr/>
              <w:t>quả</w:t>
            </w:r>
            <w:r w:rsidR="5EEEBC5D">
              <w:rPr/>
              <w:t xml:space="preserve"> Gemini </w:t>
            </w:r>
            <w:r w:rsidR="5EEEBC5D">
              <w:rPr/>
              <w:t>đưa</w:t>
            </w:r>
            <w:r w:rsidR="5EEEBC5D">
              <w:rPr/>
              <w:t xml:space="preserve"> </w:t>
            </w:r>
            <w:r w:rsidR="5EEEBC5D">
              <w:rPr/>
              <w:t>ra</w:t>
            </w:r>
            <w:r w:rsidR="5EEEBC5D">
              <w:rPr/>
              <w:t xml:space="preserve"> </w:t>
            </w:r>
            <w:r w:rsidR="5EEEBC5D">
              <w:rPr/>
              <w:t>không</w:t>
            </w:r>
            <w:r w:rsidR="5EEEBC5D">
              <w:rPr/>
              <w:t xml:space="preserve"> </w:t>
            </w:r>
            <w:r w:rsidR="5EEEBC5D">
              <w:rPr/>
              <w:t>hề</w:t>
            </w:r>
            <w:r w:rsidR="5EEEBC5D">
              <w:rPr/>
              <w:t xml:space="preserve"> </w:t>
            </w:r>
            <w:r w:rsidR="5EEEBC5D">
              <w:rPr/>
              <w:t>có</w:t>
            </w:r>
            <w:r w:rsidR="5EEEBC5D">
              <w:rPr/>
              <w:t xml:space="preserve"> </w:t>
            </w:r>
            <w:r w:rsidR="5EEEBC5D">
              <w:rPr/>
              <w:t>bằng</w:t>
            </w:r>
            <w:r w:rsidR="5EEEBC5D">
              <w:rPr/>
              <w:t xml:space="preserve"> </w:t>
            </w:r>
            <w:r w:rsidR="5EEEBC5D">
              <w:rPr/>
              <w:t>chứng</w:t>
            </w:r>
            <w:r w:rsidR="5EEEBC5D">
              <w:rPr/>
              <w:t xml:space="preserve"> hay link </w:t>
            </w:r>
            <w:r w:rsidR="5EEEBC5D">
              <w:rPr/>
              <w:t>dẫn</w:t>
            </w:r>
            <w:r w:rsidR="5EEEBC5D">
              <w:rPr/>
              <w:t xml:space="preserve"> </w:t>
            </w:r>
            <w:r w:rsidR="5EEEBC5D">
              <w:rPr/>
              <w:t>chứng</w:t>
            </w:r>
            <w:r w:rsidR="5EEEBC5D">
              <w:rPr/>
              <w:t xml:space="preserve"> </w:t>
            </w:r>
            <w:r w:rsidR="5EEEBC5D">
              <w:rPr/>
              <w:t>cụ</w:t>
            </w:r>
            <w:r w:rsidR="5EEEBC5D">
              <w:rPr/>
              <w:t xml:space="preserve"> </w:t>
            </w:r>
            <w:r w:rsidR="5EEEBC5D">
              <w:rPr/>
              <w:t>thể</w:t>
            </w:r>
            <w:r w:rsidR="5EEEBC5D">
              <w:rPr/>
              <w:t xml:space="preserve"> </w:t>
            </w:r>
            <w:r w:rsidR="5EEEBC5D">
              <w:rPr/>
              <w:t>nào</w:t>
            </w:r>
            <w:r w:rsidR="5EEEBC5D">
              <w:rPr/>
              <w:t>.</w:t>
            </w:r>
          </w:p>
        </w:tc>
        <w:tc>
          <w:tcPr>
            <w:cnfStyle w:val="000000000000" w:firstRow="0" w:lastRow="0" w:firstColumn="0" w:lastColumn="0" w:oddVBand="0" w:evenVBand="0" w:oddHBand="0" w:evenHBand="0" w:firstRowFirstColumn="0" w:firstRowLastColumn="0" w:lastRowFirstColumn="0" w:lastRowLastColumn="0"/>
            <w:tcW w:w="1632" w:type="dxa"/>
            <w:tcMar/>
          </w:tcPr>
          <w:p w:rsidR="7E50FD77" w:rsidP="7E50FD77" w:rsidRDefault="7E50FD77" w14:paraId="295B17E8" w14:textId="1253E674">
            <w:pPr>
              <w:pStyle w:val="Normal"/>
            </w:pPr>
            <w:r w:rsidR="5EEEBC5D">
              <w:rPr/>
              <w:t>Dựa vào các thông tin AI cung cấp phải tìm kiếm và kiểm tra lại với trang thông báo chính thức của lỗi và các bài báo liên quan đến lỗi. Các thông tin chưa được xác thực cần được loại bỏ khỏi báo cáo.</w:t>
            </w:r>
          </w:p>
          <w:p w:rsidR="7E50FD77" w:rsidP="7E50FD77" w:rsidRDefault="7E50FD77" w14:paraId="4A4B61CA" w14:textId="60B9FE27">
            <w:pPr>
              <w:pStyle w:val="Normal"/>
            </w:pPr>
          </w:p>
        </w:tc>
      </w:tr>
      <w:tr xmlns:wp14="http://schemas.microsoft.com/office/word/2010/wordml" w:rsidR="7E50FD77" w:rsidTr="677A6E9C" w14:paraId="6EF2A549"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1715381B" w:rsidP="677A6E9C" w:rsidRDefault="1715381B" w14:paraId="6A541D12" w14:textId="549B9600">
            <w:pPr>
              <w:pStyle w:val="Normal"/>
              <w:rPr>
                <w:rFonts w:ascii="Arial" w:hAnsi="Arial" w:eastAsia="Arial" w:cs="Arial"/>
                <w:b w:val="1"/>
                <w:bCs w:val="1"/>
                <w:sz w:val="21"/>
                <w:szCs w:val="21"/>
              </w:rPr>
            </w:pPr>
            <w:r w:rsidRPr="677A6E9C" w:rsidR="3485C995">
              <w:rPr>
                <w:b w:val="1"/>
                <w:bCs w:val="1"/>
              </w:rPr>
              <w:t>Artifact #35</w:t>
            </w:r>
          </w:p>
          <w:p w:rsidR="7E50FD77" w:rsidP="677A6E9C" w:rsidRDefault="7E50FD77" w14:paraId="342C2360" w14:textId="5D87ED4A">
            <w:pPr>
              <w:pStyle w:val="Normal"/>
              <w:rPr>
                <w:b w:val="0"/>
                <w:bCs w:val="0"/>
              </w:rPr>
            </w:pPr>
          </w:p>
          <w:p w:rsidR="25093DF0" w:rsidP="677A6E9C" w:rsidRDefault="25093DF0" w14:paraId="0505B5EB" w14:textId="0C18A660">
            <w:pPr>
              <w:pStyle w:val="Normal"/>
              <w:rPr>
                <w:rFonts w:ascii="Arial" w:hAnsi="Arial" w:eastAsia="Arial" w:cs="Arial"/>
                <w:b w:val="0"/>
                <w:bCs w:val="0"/>
                <w:noProof w:val="0"/>
                <w:sz w:val="21"/>
                <w:szCs w:val="21"/>
                <w:lang w:val="en-US"/>
              </w:rPr>
            </w:pPr>
            <w:r w:rsidRPr="677A6E9C" w:rsidR="25093DF0">
              <w:rPr>
                <w:b w:val="0"/>
                <w:bCs w:val="0"/>
                <w:noProof w:val="0"/>
                <w:lang w:val="en-US"/>
              </w:rPr>
              <w:t>Prompt: Tìm một lỗi được coi là ảo giác AI trong đoạn này với lỗi CVE-2024-21762</w:t>
            </w:r>
          </w:p>
          <w:p w:rsidR="25093DF0" w:rsidP="677A6E9C" w:rsidRDefault="25093DF0" w14:paraId="34B8415D" w14:textId="7725ED47">
            <w:pPr>
              <w:pStyle w:val="Normal"/>
              <w:rPr>
                <w:b w:val="0"/>
                <w:bCs w:val="0"/>
                <w:noProof w:val="0"/>
                <w:lang w:val="en-US"/>
              </w:rPr>
            </w:pPr>
            <w:r w:rsidRPr="677A6E9C" w:rsidR="25093DF0">
              <w:rPr>
                <w:b w:val="0"/>
                <w:bCs w:val="0"/>
                <w:noProof w:val="0"/>
                <w:lang w:val="en-US"/>
              </w:rPr>
              <w:t>Severity (Mức độ nghiêm trọng) Điểm CVSS: Lên tới 9.6 / 10.0 đến 9.8 / 10.0 (Mức Critical - Cực kỳ nghiêm trọng).</w:t>
            </w:r>
          </w:p>
          <w:p w:rsidR="25093DF0" w:rsidP="677A6E9C" w:rsidRDefault="25093DF0" w14:paraId="4B8798B8" w14:textId="2919118E">
            <w:pPr>
              <w:pStyle w:val="Normal"/>
              <w:rPr>
                <w:b w:val="0"/>
                <w:bCs w:val="0"/>
                <w:noProof w:val="0"/>
                <w:lang w:val="en-US"/>
              </w:rPr>
            </w:pPr>
            <w:r w:rsidRPr="677A6E9C" w:rsidR="25093DF0">
              <w:rPr>
                <w:b w:val="0"/>
                <w:bCs w:val="0"/>
                <w:noProof w:val="0"/>
                <w:lang w:val="en-US"/>
              </w:rPr>
              <w:t xml:space="preserve">Đặc điểm tấn công: Độ phức tạp thấp, không cần tương tác người dùng, khai thác từ xa qua mạng. Lỗ hổng này từng bị ghi nhận khai thác dạng zero-day trên thực tế bởi các nhóm tấn công có tổ chức trước khi bản vá chính thức được phát hành rộng rãi, đồng thời nằm trong danh mục các lỗ hổng bị khai thác biết trước của CISA. </w:t>
            </w:r>
          </w:p>
          <w:p w:rsidR="25093DF0" w:rsidP="677A6E9C" w:rsidRDefault="25093DF0" w14:paraId="31C6643D" w14:textId="46935748">
            <w:pPr>
              <w:pStyle w:val="Normal"/>
              <w:rPr>
                <w:b w:val="0"/>
                <w:bCs w:val="0"/>
                <w:noProof w:val="0"/>
                <w:lang w:val="en-US"/>
              </w:rPr>
            </w:pPr>
            <w:r w:rsidRPr="677A6E9C" w:rsidR="25093DF0">
              <w:rPr>
                <w:b w:val="0"/>
                <w:bCs w:val="0"/>
                <w:noProof w:val="0"/>
                <w:lang w:val="en-US"/>
              </w:rPr>
              <w:t xml:space="preserve">Consequences (Hậu quả) Vì thiết bị tường lửa FortiGate đóng vai trò là "cổng gác biên" kiểm soát toàn bộ lưu lượng ra vào mạng của doanh nghiệp, hậu quả khi bị chiếm đoạt là vô cùng tàn khốc: </w:t>
            </w:r>
          </w:p>
          <w:p w:rsidR="25093DF0" w:rsidP="677A6E9C" w:rsidRDefault="25093DF0" w14:paraId="6A2643F9" w14:textId="533E5DC2">
            <w:pPr>
              <w:pStyle w:val="Normal"/>
              <w:rPr>
                <w:b w:val="0"/>
                <w:bCs w:val="0"/>
                <w:noProof w:val="0"/>
                <w:lang w:val="en-US"/>
              </w:rPr>
            </w:pPr>
            <w:r w:rsidRPr="677A6E9C" w:rsidR="25093DF0">
              <w:rPr>
                <w:b w:val="0"/>
                <w:bCs w:val="0"/>
                <w:noProof w:val="0"/>
                <w:lang w:val="en-US"/>
              </w:rPr>
              <w:t xml:space="preserve">Remote Code Execution (RCE): Thực thi mã lệnh hoặc lệnh hệ điều hành tùy ý với đặc quyền cao nhất (root) trên thiết bị. </w:t>
            </w:r>
          </w:p>
          <w:p w:rsidR="25093DF0" w:rsidP="677A6E9C" w:rsidRDefault="25093DF0" w14:paraId="72D67F01" w14:textId="0F10305A">
            <w:pPr>
              <w:pStyle w:val="Normal"/>
              <w:rPr>
                <w:b w:val="0"/>
                <w:bCs w:val="0"/>
                <w:noProof w:val="0"/>
                <w:lang w:val="en-US"/>
              </w:rPr>
            </w:pPr>
            <w:r w:rsidRPr="677A6E9C" w:rsidR="25093DF0">
              <w:rPr>
                <w:b w:val="0"/>
                <w:bCs w:val="0"/>
                <w:noProof w:val="0"/>
                <w:lang w:val="en-US"/>
              </w:rPr>
              <w:t xml:space="preserve">Kiểm soát hoàn toàn thiết bị: Kẻ tấn công có thể thay đổi cấu hình, chặn hoặc chuyển hướng lưu lượng mạng, vô hiệu hóa tính năng bảo mật. </w:t>
            </w:r>
          </w:p>
          <w:p w:rsidR="25093DF0" w:rsidP="677A6E9C" w:rsidRDefault="25093DF0" w14:paraId="5A734FD8" w14:textId="28D4B5A6">
            <w:pPr>
              <w:pStyle w:val="Normal"/>
              <w:rPr>
                <w:b w:val="0"/>
                <w:bCs w:val="0"/>
                <w:noProof w:val="0"/>
                <w:lang w:val="en-US"/>
              </w:rPr>
            </w:pPr>
            <w:r w:rsidRPr="677A6E9C" w:rsidR="25093DF0">
              <w:rPr>
                <w:b w:val="0"/>
                <w:bCs w:val="0"/>
                <w:noProof w:val="0"/>
                <w:lang w:val="en-US"/>
              </w:rPr>
              <w:t xml:space="preserve">Bàn đạp thâm nhập nội bộ (Lateral Movement): Từ thiết bị tường lửa bị chiếm quyền, kẻ xấu dễ dàng xâm nhập sâu vào toàn bộ hệ thống mạng nội bộ của tổ chức để triển khai mã độc tống tiền (ransomware) hoặc đánh cắp dữ liệu nhạy cảm. </w:t>
            </w:r>
          </w:p>
          <w:p w:rsidR="25093DF0" w:rsidP="677A6E9C" w:rsidRDefault="25093DF0" w14:paraId="71E223EF" w14:textId="6DADA3A9">
            <w:pPr>
              <w:pStyle w:val="Normal"/>
              <w:rPr>
                <w:b w:val="0"/>
                <w:bCs w:val="0"/>
                <w:noProof w:val="0"/>
                <w:lang w:val="en-US"/>
              </w:rPr>
            </w:pPr>
            <w:r w:rsidRPr="677A6E9C" w:rsidR="25093DF0">
              <w:rPr>
                <w:b w:val="0"/>
                <w:bCs w:val="0"/>
                <w:noProof w:val="0"/>
                <w:lang w:val="en-US"/>
              </w:rPr>
              <w:t xml:space="preserve">Solution (Giải pháp khắc phục) </w:t>
            </w:r>
          </w:p>
          <w:p w:rsidR="25093DF0" w:rsidP="677A6E9C" w:rsidRDefault="25093DF0" w14:paraId="1444023E" w14:textId="12025990">
            <w:pPr>
              <w:pStyle w:val="Normal"/>
              <w:rPr>
                <w:rFonts w:ascii="Arial" w:hAnsi="Arial" w:eastAsia="Arial" w:cs="Arial"/>
                <w:b w:val="0"/>
                <w:bCs w:val="0"/>
                <w:noProof w:val="0"/>
                <w:sz w:val="21"/>
                <w:szCs w:val="21"/>
                <w:lang w:val="en-US"/>
              </w:rPr>
            </w:pPr>
            <w:r w:rsidRPr="677A6E9C" w:rsidR="25093DF0">
              <w:rPr>
                <w:b w:val="0"/>
                <w:bCs w:val="0"/>
                <w:noProof w:val="0"/>
                <w:lang w:val="en-US"/>
              </w:rPr>
              <w:t>Tool: ChatGPT</w:t>
            </w:r>
          </w:p>
          <w:p w:rsidR="25093DF0" w:rsidP="677A6E9C" w:rsidRDefault="25093DF0" w14:paraId="7C777D78" w14:textId="221FF122">
            <w:pPr>
              <w:pStyle w:val="Normal"/>
              <w:rPr>
                <w:rFonts w:ascii="Arial" w:hAnsi="Arial" w:eastAsia="Arial" w:cs="Arial"/>
                <w:b w:val="0"/>
                <w:bCs w:val="0"/>
                <w:noProof w:val="0"/>
                <w:sz w:val="21"/>
                <w:szCs w:val="21"/>
                <w:lang w:val="en-US"/>
              </w:rPr>
            </w:pPr>
            <w:r w:rsidRPr="677A6E9C" w:rsidR="25093DF0">
              <w:rPr>
                <w:b w:val="0"/>
                <w:bCs w:val="0"/>
                <w:noProof w:val="0"/>
                <w:lang w:val="en-US"/>
              </w:rPr>
              <w:t>Timestamp: 11:39 AM 23/09/2026</w:t>
            </w:r>
          </w:p>
          <w:p w:rsidR="677A6E9C" w:rsidP="677A6E9C" w:rsidRDefault="677A6E9C" w14:paraId="7FF09224" w14:textId="1CFF304D">
            <w:pPr>
              <w:pStyle w:val="Normal"/>
              <w:rPr>
                <w:b w:val="0"/>
                <w:bCs w:val="0"/>
              </w:rPr>
            </w:pPr>
          </w:p>
          <w:p w:rsidR="7E50FD77" w:rsidP="677A6E9C" w:rsidRDefault="7E50FD77" w14:paraId="416DABB8" w14:textId="61B40158">
            <w:pPr>
              <w:pStyle w:val="Normal"/>
              <w:rPr>
                <w:b w:val="0"/>
                <w:bCs w:val="0"/>
              </w:rPr>
            </w:pPr>
          </w:p>
        </w:tc>
        <w:tc>
          <w:tcPr>
            <w:cnfStyle w:val="000000000000" w:firstRow="0" w:lastRow="0" w:firstColumn="0" w:lastColumn="0" w:oddVBand="0" w:evenVBand="0" w:oddHBand="0" w:evenHBand="0" w:firstRowFirstColumn="0" w:firstRowLastColumn="0" w:lastRowFirstColumn="0" w:lastRowLastColumn="0"/>
            <w:tcW w:w="4035" w:type="dxa"/>
            <w:tcMar/>
          </w:tcPr>
          <w:p w:rsidR="7E50FD77" w:rsidP="677A6E9C" w:rsidRDefault="7E50FD77" w14:paraId="035D49ED" w14:textId="64989F19">
            <w:pPr>
              <w:spacing w:before="240" w:beforeAutospacing="off" w:after="240" w:afterAutospacing="off"/>
              <w:rPr>
                <w:rFonts w:ascii="Cambria" w:hAnsi="Cambria" w:eastAsia="Cambria" w:cs="Cambria"/>
                <w:noProof w:val="0"/>
                <w:sz w:val="22"/>
                <w:szCs w:val="22"/>
                <w:lang w:val="en-US"/>
              </w:rPr>
            </w:pPr>
            <w:r w:rsidRPr="677A6E9C" w:rsidR="25093DF0">
              <w:rPr>
                <w:rFonts w:ascii="Cambria" w:hAnsi="Cambria" w:eastAsia="Cambria" w:cs="Cambria"/>
                <w:noProof w:val="0"/>
                <w:sz w:val="22"/>
                <w:szCs w:val="22"/>
                <w:lang w:val="en-US"/>
              </w:rPr>
              <w:t xml:space="preserve">Output </w:t>
            </w:r>
            <w:r w:rsidRPr="677A6E9C" w:rsidR="25093DF0">
              <w:rPr>
                <w:rFonts w:ascii="Cambria" w:hAnsi="Cambria" w:eastAsia="Cambria" w:cs="Cambria"/>
                <w:noProof w:val="0"/>
                <w:sz w:val="22"/>
                <w:szCs w:val="22"/>
                <w:lang w:val="en-US"/>
              </w:rPr>
              <w:t>này</w:t>
            </w:r>
            <w:r w:rsidRPr="677A6E9C" w:rsidR="25093DF0">
              <w:rPr>
                <w:rFonts w:ascii="Cambria" w:hAnsi="Cambria" w:eastAsia="Cambria" w:cs="Cambria"/>
                <w:noProof w:val="0"/>
                <w:sz w:val="22"/>
                <w:szCs w:val="22"/>
                <w:lang w:val="en-US"/>
              </w:rPr>
              <w:t xml:space="preserve"> </w:t>
            </w:r>
            <w:r w:rsidRPr="677A6E9C" w:rsidR="25093DF0">
              <w:rPr>
                <w:rFonts w:ascii="Cambria" w:hAnsi="Cambria" w:eastAsia="Cambria" w:cs="Cambria"/>
                <w:noProof w:val="0"/>
                <w:sz w:val="22"/>
                <w:szCs w:val="22"/>
                <w:lang w:val="en-US"/>
              </w:rPr>
              <w:t>có</w:t>
            </w:r>
            <w:r w:rsidRPr="677A6E9C" w:rsidR="25093DF0">
              <w:rPr>
                <w:rFonts w:ascii="Cambria" w:hAnsi="Cambria" w:eastAsia="Cambria" w:cs="Cambria"/>
                <w:noProof w:val="0"/>
                <w:sz w:val="22"/>
                <w:szCs w:val="22"/>
                <w:lang w:val="en-US"/>
              </w:rPr>
              <w:t xml:space="preserve"> </w:t>
            </w:r>
            <w:r w:rsidRPr="677A6E9C" w:rsidR="25093DF0">
              <w:rPr>
                <w:rFonts w:ascii="Cambria" w:hAnsi="Cambria" w:eastAsia="Cambria" w:cs="Cambria"/>
                <w:b w:val="1"/>
                <w:bCs w:val="1"/>
                <w:noProof w:val="0"/>
                <w:sz w:val="22"/>
                <w:szCs w:val="22"/>
                <w:lang w:val="en-US"/>
              </w:rPr>
              <w:t>một</w:t>
            </w:r>
            <w:r w:rsidRPr="677A6E9C" w:rsidR="25093DF0">
              <w:rPr>
                <w:rFonts w:ascii="Cambria" w:hAnsi="Cambria" w:eastAsia="Cambria" w:cs="Cambria"/>
                <w:b w:val="1"/>
                <w:bCs w:val="1"/>
                <w:noProof w:val="0"/>
                <w:sz w:val="22"/>
                <w:szCs w:val="22"/>
                <w:lang w:val="en-US"/>
              </w:rPr>
              <w:t xml:space="preserve"> </w:t>
            </w:r>
            <w:r w:rsidRPr="677A6E9C" w:rsidR="25093DF0">
              <w:rPr>
                <w:rFonts w:ascii="Cambria" w:hAnsi="Cambria" w:eastAsia="Cambria" w:cs="Cambria"/>
                <w:b w:val="1"/>
                <w:bCs w:val="1"/>
                <w:noProof w:val="0"/>
                <w:sz w:val="22"/>
                <w:szCs w:val="22"/>
                <w:lang w:val="en-US"/>
              </w:rPr>
              <w:t>số</w:t>
            </w:r>
            <w:r w:rsidRPr="677A6E9C" w:rsidR="25093DF0">
              <w:rPr>
                <w:rFonts w:ascii="Cambria" w:hAnsi="Cambria" w:eastAsia="Cambria" w:cs="Cambria"/>
                <w:b w:val="1"/>
                <w:bCs w:val="1"/>
                <w:noProof w:val="0"/>
                <w:sz w:val="22"/>
                <w:szCs w:val="22"/>
                <w:lang w:val="en-US"/>
              </w:rPr>
              <w:t xml:space="preserve"> </w:t>
            </w:r>
            <w:r w:rsidRPr="677A6E9C" w:rsidR="25093DF0">
              <w:rPr>
                <w:rFonts w:ascii="Cambria" w:hAnsi="Cambria" w:eastAsia="Cambria" w:cs="Cambria"/>
                <w:b w:val="1"/>
                <w:bCs w:val="1"/>
                <w:noProof w:val="0"/>
                <w:sz w:val="22"/>
                <w:szCs w:val="22"/>
                <w:lang w:val="en-US"/>
              </w:rPr>
              <w:t>lỗi</w:t>
            </w:r>
            <w:r w:rsidRPr="677A6E9C" w:rsidR="25093DF0">
              <w:rPr>
                <w:rFonts w:ascii="Cambria" w:hAnsi="Cambria" w:eastAsia="Cambria" w:cs="Cambria"/>
                <w:b w:val="1"/>
                <w:bCs w:val="1"/>
                <w:noProof w:val="0"/>
                <w:sz w:val="22"/>
                <w:szCs w:val="22"/>
                <w:lang w:val="en-US"/>
              </w:rPr>
              <w:t xml:space="preserve"> </w:t>
            </w:r>
            <w:r w:rsidRPr="677A6E9C" w:rsidR="25093DF0">
              <w:rPr>
                <w:rFonts w:ascii="Cambria" w:hAnsi="Cambria" w:eastAsia="Cambria" w:cs="Cambria"/>
                <w:b w:val="1"/>
                <w:bCs w:val="1"/>
                <w:noProof w:val="0"/>
                <w:sz w:val="22"/>
                <w:szCs w:val="22"/>
                <w:lang w:val="en-US"/>
              </w:rPr>
              <w:t>khá</w:t>
            </w:r>
            <w:r w:rsidRPr="677A6E9C" w:rsidR="25093DF0">
              <w:rPr>
                <w:rFonts w:ascii="Cambria" w:hAnsi="Cambria" w:eastAsia="Cambria" w:cs="Cambria"/>
                <w:b w:val="1"/>
                <w:bCs w:val="1"/>
                <w:noProof w:val="0"/>
                <w:sz w:val="22"/>
                <w:szCs w:val="22"/>
                <w:lang w:val="en-US"/>
              </w:rPr>
              <w:t xml:space="preserve"> </w:t>
            </w:r>
            <w:r w:rsidRPr="677A6E9C" w:rsidR="25093DF0">
              <w:rPr>
                <w:rFonts w:ascii="Cambria" w:hAnsi="Cambria" w:eastAsia="Cambria" w:cs="Cambria"/>
                <w:b w:val="1"/>
                <w:bCs w:val="1"/>
                <w:noProof w:val="0"/>
                <w:sz w:val="22"/>
                <w:szCs w:val="22"/>
                <w:lang w:val="en-US"/>
              </w:rPr>
              <w:t>rõ</w:t>
            </w:r>
          </w:p>
          <w:p w:rsidR="7E50FD77" w:rsidP="677A6E9C" w:rsidRDefault="7E50FD77" w14:paraId="541EDAC3" w14:textId="35254474">
            <w:pPr>
              <w:spacing w:before="240" w:beforeAutospacing="off" w:after="240" w:afterAutospacing="off"/>
            </w:pPr>
            <w:r w:rsidRPr="677A6E9C" w:rsidR="25093DF0">
              <w:rPr>
                <w:rFonts w:ascii="Cambria" w:hAnsi="Cambria" w:eastAsia="Cambria" w:cs="Cambria"/>
                <w:b w:val="1"/>
                <w:bCs w:val="1"/>
                <w:noProof w:val="0"/>
                <w:sz w:val="22"/>
                <w:szCs w:val="22"/>
                <w:lang w:val="en-US"/>
              </w:rPr>
              <w:t>Đánh giá của sinh viên:</w:t>
            </w:r>
          </w:p>
          <w:p w:rsidR="7E50FD77" w:rsidP="677A6E9C" w:rsidRDefault="7E50FD77" w14:paraId="285F1A8D" w14:textId="5584A886">
            <w:pPr>
              <w:spacing w:before="240" w:beforeAutospacing="off" w:after="240" w:afterAutospacing="off"/>
            </w:pPr>
            <w:r w:rsidRPr="677A6E9C" w:rsidR="25093DF0">
              <w:rPr>
                <w:rFonts w:ascii="Cambria" w:hAnsi="Cambria" w:eastAsia="Cambria" w:cs="Cambria"/>
                <w:noProof w:val="0"/>
                <w:sz w:val="22"/>
                <w:szCs w:val="22"/>
                <w:lang w:val="en-US"/>
              </w:rPr>
              <w:t xml:space="preserve">AI đã xác định đúng CVE-2024-21762 là lỗ hổng </w:t>
            </w:r>
            <w:r w:rsidRPr="677A6E9C" w:rsidR="25093DF0">
              <w:rPr>
                <w:rFonts w:ascii="Cambria" w:hAnsi="Cambria" w:eastAsia="Cambria" w:cs="Cambria"/>
                <w:b w:val="1"/>
                <w:bCs w:val="1"/>
                <w:noProof w:val="0"/>
                <w:sz w:val="22"/>
                <w:szCs w:val="22"/>
                <w:lang w:val="en-US"/>
              </w:rPr>
              <w:t>Out-of-Bounds Write (CWE-787)</w:t>
            </w:r>
            <w:r w:rsidRPr="677A6E9C" w:rsidR="25093DF0">
              <w:rPr>
                <w:rFonts w:ascii="Cambria" w:hAnsi="Cambria" w:eastAsia="Cambria" w:cs="Cambria"/>
                <w:noProof w:val="0"/>
                <w:sz w:val="22"/>
                <w:szCs w:val="22"/>
                <w:lang w:val="en-US"/>
              </w:rPr>
              <w:t xml:space="preserve"> trong FortiOS, cho phép attacker từ xa chưa xác thực gửi HTTP request được tạo đặc biệt để thực thi code hoặc command. CISA cũng xác nhận CVE này đã được khai thác thực tế và đưa vào Known Exploited Vulnerabilities Catalog. </w:t>
            </w:r>
          </w:p>
          <w:p w:rsidR="7E50FD77" w:rsidP="677A6E9C" w:rsidRDefault="7E50FD77" w14:paraId="29F67925" w14:textId="01B9E13E">
            <w:pPr>
              <w:spacing w:before="240" w:beforeAutospacing="off" w:after="240" w:afterAutospacing="off"/>
            </w:pPr>
            <w:r w:rsidRPr="677A6E9C" w:rsidR="25093DF0">
              <w:rPr>
                <w:rFonts w:ascii="Cambria" w:hAnsi="Cambria" w:eastAsia="Cambria" w:cs="Cambria"/>
                <w:noProof w:val="0"/>
                <w:sz w:val="22"/>
                <w:szCs w:val="22"/>
                <w:lang w:val="en-US"/>
              </w:rPr>
              <w:t xml:space="preserve">Tuy nhiên, AI có dấu hiệu </w:t>
            </w:r>
            <w:r w:rsidRPr="677A6E9C" w:rsidR="25093DF0">
              <w:rPr>
                <w:rFonts w:ascii="Cambria" w:hAnsi="Cambria" w:eastAsia="Cambria" w:cs="Cambria"/>
                <w:b w:val="1"/>
                <w:bCs w:val="1"/>
                <w:noProof w:val="0"/>
                <w:sz w:val="22"/>
                <w:szCs w:val="22"/>
                <w:lang w:val="en-US"/>
              </w:rPr>
              <w:t>hallucination/overstatement</w:t>
            </w:r>
            <w:r w:rsidRPr="677A6E9C" w:rsidR="25093DF0">
              <w:rPr>
                <w:rFonts w:ascii="Cambria" w:hAnsi="Cambria" w:eastAsia="Cambria" w:cs="Cambria"/>
                <w:noProof w:val="0"/>
                <w:sz w:val="22"/>
                <w:szCs w:val="22"/>
                <w:lang w:val="en-US"/>
              </w:rPr>
              <w:t xml:space="preserve"> khi đưa ra khoảng </w:t>
            </w:r>
            <w:r w:rsidRPr="677A6E9C" w:rsidR="25093DF0">
              <w:rPr>
                <w:rFonts w:ascii="Cambria" w:hAnsi="Cambria" w:eastAsia="Cambria" w:cs="Cambria"/>
                <w:b w:val="1"/>
                <w:bCs w:val="1"/>
                <w:noProof w:val="0"/>
                <w:sz w:val="22"/>
                <w:szCs w:val="22"/>
                <w:lang w:val="en-US"/>
              </w:rPr>
              <w:t>CVSS 9.6 đến 9.8</w:t>
            </w:r>
            <w:r w:rsidRPr="677A6E9C" w:rsidR="25093DF0">
              <w:rPr>
                <w:rFonts w:ascii="Cambria" w:hAnsi="Cambria" w:eastAsia="Cambria" w:cs="Cambria"/>
                <w:noProof w:val="0"/>
                <w:sz w:val="22"/>
                <w:szCs w:val="22"/>
                <w:lang w:val="en-US"/>
              </w:rPr>
              <w:t xml:space="preserve"> thay vì xác định rõ điểm CVSS theo nguồn đang sử dụng. AI cũng khẳng định attacker có thể thực thi mã với </w:t>
            </w:r>
            <w:r w:rsidRPr="677A6E9C" w:rsidR="25093DF0">
              <w:rPr>
                <w:rFonts w:ascii="Cambria" w:hAnsi="Cambria" w:eastAsia="Cambria" w:cs="Cambria"/>
                <w:b w:val="1"/>
                <w:bCs w:val="1"/>
                <w:noProof w:val="0"/>
                <w:sz w:val="22"/>
                <w:szCs w:val="22"/>
                <w:lang w:val="en-US"/>
              </w:rPr>
              <w:t>“đặc quyền cao nhất (root)”</w:t>
            </w:r>
            <w:r w:rsidRPr="677A6E9C" w:rsidR="25093DF0">
              <w:rPr>
                <w:rFonts w:ascii="Cambria" w:hAnsi="Cambria" w:eastAsia="Cambria" w:cs="Cambria"/>
                <w:noProof w:val="0"/>
                <w:sz w:val="22"/>
                <w:szCs w:val="22"/>
                <w:lang w:val="en-US"/>
              </w:rPr>
              <w:t xml:space="preserve">, kiểm soát hoàn toàn firewall và thực hiện lateral movement vào mạng nội bộ. Các thông tin này không được CISA xác nhận như tác động trực tiếp trong mô tả CVE; CISA chỉ xác nhận khả năng remote unauthenticated code/command execution. </w:t>
            </w:r>
          </w:p>
          <w:p w:rsidR="7E50FD77" w:rsidP="677A6E9C" w:rsidRDefault="7E50FD77" w14:paraId="269DA4B1" w14:textId="37E2D0F7">
            <w:pPr>
              <w:spacing w:before="240" w:beforeAutospacing="off" w:after="240" w:afterAutospacing="off"/>
            </w:pPr>
            <w:r w:rsidRPr="677A6E9C" w:rsidR="25093DF0">
              <w:rPr>
                <w:rFonts w:ascii="Cambria" w:hAnsi="Cambria" w:eastAsia="Cambria" w:cs="Cambria"/>
                <w:noProof w:val="0"/>
                <w:sz w:val="22"/>
                <w:szCs w:val="22"/>
                <w:lang w:val="en-US"/>
              </w:rPr>
              <w:t xml:space="preserve">Ngoài ra, AI mô tả lỗ hổng như một lỗi “trong tiến trình </w:t>
            </w:r>
            <w:r w:rsidRPr="677A6E9C" w:rsidR="25093DF0">
              <w:rPr>
                <w:rFonts w:ascii="Consolas" w:hAnsi="Consolas" w:eastAsia="Consolas" w:cs="Consolas"/>
                <w:noProof w:val="0"/>
                <w:sz w:val="22"/>
                <w:szCs w:val="22"/>
                <w:lang w:val="en-US"/>
              </w:rPr>
              <w:t>ssvpnd</w:t>
            </w:r>
            <w:r w:rsidRPr="677A6E9C" w:rsidR="25093DF0">
              <w:rPr>
                <w:rFonts w:ascii="Cambria" w:hAnsi="Cambria" w:eastAsia="Cambria" w:cs="Cambria"/>
                <w:noProof w:val="0"/>
                <w:sz w:val="22"/>
                <w:szCs w:val="22"/>
                <w:lang w:val="en-US"/>
              </w:rPr>
              <w:t xml:space="preserve"> chuyên xử lý SSL VPN” và khẳng định việc vô hiệu hóa SSL VPN là biện pháp tạm thời. Những chi tiết này cần được đối chiếu trực tiếp với advisory của Fortinet trước khi đưa vào báo cáo, thay vì mặc định xem là thông tin đã được xác nhận.</w:t>
            </w:r>
          </w:p>
          <w:p w:rsidR="7E50FD77" w:rsidP="677A6E9C" w:rsidRDefault="7E50FD77" w14:paraId="5448ABA0" w14:textId="3A806D32">
            <w:pPr>
              <w:spacing w:before="240" w:beforeAutospacing="off" w:after="240" w:afterAutospacing="off"/>
            </w:pPr>
            <w:r w:rsidRPr="677A6E9C" w:rsidR="25093DF0">
              <w:rPr>
                <w:rFonts w:ascii="Cambria" w:hAnsi="Cambria" w:eastAsia="Cambria" w:cs="Cambria"/>
                <w:noProof w:val="0"/>
                <w:sz w:val="22"/>
                <w:szCs w:val="22"/>
                <w:lang w:val="en-US"/>
              </w:rPr>
              <w:t xml:space="preserve">Đặc biệt, </w:t>
            </w:r>
            <w:r w:rsidRPr="677A6E9C" w:rsidR="25093DF0">
              <w:rPr>
                <w:rFonts w:ascii="Cambria" w:hAnsi="Cambria" w:eastAsia="Cambria" w:cs="Cambria"/>
                <w:b w:val="1"/>
                <w:bCs w:val="1"/>
                <w:noProof w:val="0"/>
                <w:sz w:val="22"/>
                <w:szCs w:val="22"/>
                <w:lang w:val="en-US"/>
              </w:rPr>
              <w:t>phần “Known To Be Used in Ransomware Campaigns: Known” được CISA xác nhận</w:t>
            </w:r>
            <w:r w:rsidRPr="677A6E9C" w:rsidR="25093DF0">
              <w:rPr>
                <w:rFonts w:ascii="Cambria" w:hAnsi="Cambria" w:eastAsia="Cambria" w:cs="Cambria"/>
                <w:noProof w:val="0"/>
                <w:sz w:val="22"/>
                <w:szCs w:val="22"/>
                <w:lang w:val="en-US"/>
              </w:rPr>
              <w:t>, nên đoạn Gemini nói về ransomware không phải hoàn toàn bịa; vấn đề là Gemini đã mở rộng từ thông tin đó thành các hậu quả cụ thể như lateral movement và kiểm soát toàn bộ mạng.</w:t>
            </w:r>
          </w:p>
          <w:p w:rsidR="7E50FD77" w:rsidP="677A6E9C" w:rsidRDefault="7E50FD77" w14:paraId="29A6CE70" w14:textId="15E413A3">
            <w:pPr>
              <w:spacing w:before="240" w:beforeAutospacing="off" w:after="240" w:afterAutospacing="off"/>
              <w:rPr>
                <w:rFonts w:ascii="Cambria" w:hAnsi="Cambria" w:eastAsia="Cambria" w:cs="Cambria"/>
                <w:noProof w:val="0"/>
                <w:sz w:val="22"/>
                <w:szCs w:val="22"/>
                <w:lang w:val="en-US"/>
              </w:rPr>
            </w:pPr>
          </w:p>
          <w:p w:rsidR="7E50FD77" w:rsidP="7E50FD77" w:rsidRDefault="7E50FD77" w14:paraId="7FBE64E9" w14:textId="6AAB9F60">
            <w:pPr>
              <w:pStyle w:val="Normal"/>
            </w:pPr>
          </w:p>
        </w:tc>
        <w:tc>
          <w:tcPr>
            <w:cnfStyle w:val="000000000000" w:firstRow="0" w:lastRow="0" w:firstColumn="0" w:lastColumn="0" w:oddVBand="0" w:evenVBand="0" w:oddHBand="0" w:evenHBand="0" w:firstRowFirstColumn="0" w:firstRowLastColumn="0" w:lastRowFirstColumn="0" w:lastRowLastColumn="0"/>
            <w:tcW w:w="420" w:type="dxa"/>
            <w:tcMar/>
          </w:tcPr>
          <w:p w:rsidR="7E50FD77" w:rsidP="7E50FD77" w:rsidRDefault="7E50FD77" w14:paraId="79FE4858" w14:textId="7AC91FA9">
            <w:pPr>
              <w:pStyle w:val="Normal"/>
            </w:pPr>
            <w:r w:rsidR="6140B5F2">
              <w:rPr/>
              <w:t>VALID</w:t>
            </w:r>
          </w:p>
          <w:p w:rsidR="7E50FD77" w:rsidP="7E50FD77" w:rsidRDefault="7E50FD77" w14:paraId="4BBAE00F" w14:textId="57D6DF02">
            <w:pPr>
              <w:pStyle w:val="Normal"/>
            </w:pPr>
          </w:p>
        </w:tc>
        <w:tc>
          <w:tcPr>
            <w:cnfStyle w:val="000000000000" w:firstRow="0" w:lastRow="0" w:firstColumn="0" w:lastColumn="0" w:oddVBand="0" w:evenVBand="0" w:oddHBand="0" w:evenHBand="0" w:firstRowFirstColumn="0" w:firstRowLastColumn="0" w:lastRowFirstColumn="0" w:lastRowLastColumn="0"/>
            <w:tcW w:w="1754" w:type="dxa"/>
            <w:tcMar/>
          </w:tcPr>
          <w:p w:rsidR="7E50FD77" w:rsidP="7E50FD77" w:rsidRDefault="7E50FD77" w14:paraId="08093555" w14:textId="04278AB1">
            <w:pPr>
              <w:pStyle w:val="Normal"/>
            </w:pPr>
            <w:r w:rsidR="6140B5F2">
              <w:rPr/>
              <w:t>ISTQB đề cập đến việc lựa chọn và sử dụng các công cụ hỗ trợ kiểm thử để cải thiện hiệu quả và hiệu suất. Do đó, tôi nhờ trợ giúp AI xác định đúng bản chất lỗi và đưa ra những bằng chứng cũng như link rõ ràng minh bạch. AI giải thích cụ thể chi tiết từng lỗi có trong output. AI đã cung cấp đầy đủ thông tin cần thiết.</w:t>
            </w:r>
          </w:p>
          <w:p w:rsidR="7E50FD77" w:rsidP="7E50FD77" w:rsidRDefault="7E50FD77" w14:paraId="556C48C5" w14:textId="12B67C5B">
            <w:pPr>
              <w:pStyle w:val="Normal"/>
            </w:pPr>
          </w:p>
        </w:tc>
        <w:tc>
          <w:tcPr>
            <w:cnfStyle w:val="000000000000" w:firstRow="0" w:lastRow="0" w:firstColumn="0" w:lastColumn="0" w:oddVBand="0" w:evenVBand="0" w:oddHBand="0" w:evenHBand="0" w:firstRowFirstColumn="0" w:firstRowLastColumn="0" w:lastRowFirstColumn="0" w:lastRowLastColumn="0"/>
            <w:tcW w:w="1632" w:type="dxa"/>
            <w:tcMar/>
          </w:tcPr>
          <w:p w:rsidR="7E50FD77" w:rsidP="7E50FD77" w:rsidRDefault="7E50FD77" w14:paraId="7DC1BAE5" w14:textId="1D86CD97">
            <w:pPr>
              <w:pStyle w:val="Normal"/>
            </w:pPr>
            <w:r w:rsidR="6140B5F2">
              <w:rPr/>
              <w:t>Đọc lại những dẫn chứng, chứng cứ trong link AI đưa ra, cũng như trang lỗi chính thức để so sánh với output rồi đưa vào báo cáo. Chỉnh sửa và đưa vào báo cáo:</w:t>
            </w:r>
          </w:p>
          <w:p w:rsidR="7E50FD77" w:rsidP="677A6E9C" w:rsidRDefault="7E50FD77" w14:paraId="2514588A" w14:textId="493C0B85">
            <w:pPr>
              <w:pStyle w:val="Normal"/>
              <w:rPr>
                <w:rFonts w:ascii="Cambria" w:hAnsi="Cambria" w:eastAsia="Cambria" w:cs="Cambria"/>
                <w:noProof w:val="0"/>
                <w:color w:val="FF0000"/>
                <w:sz w:val="22"/>
                <w:szCs w:val="22"/>
                <w:lang w:val="en-US"/>
              </w:rPr>
            </w:pPr>
            <w:r w:rsidRPr="677A6E9C" w:rsidR="6140B5F2">
              <w:rPr>
                <w:noProof w:val="0"/>
                <w:color w:val="FF0000"/>
                <w:lang w:val="en-US"/>
              </w:rPr>
              <w:t>AI đang bị ảo giác khi đánh giá chưa chính xác severity của nguồn. Ngoài ra hậu quả AI đưa ra chưa được CISA xác nhận.</w:t>
            </w:r>
          </w:p>
          <w:p w:rsidR="7E50FD77" w:rsidP="7E50FD77" w:rsidRDefault="7E50FD77" w14:paraId="5DF5ABF2" w14:textId="1C8377C0">
            <w:pPr>
              <w:pStyle w:val="Normal"/>
            </w:pPr>
          </w:p>
        </w:tc>
      </w:tr>
      <w:tr xmlns:wp14="http://schemas.microsoft.com/office/word/2010/wordml" w:rsidR="7E50FD77" w:rsidTr="677A6E9C" w14:paraId="4A80E5C7"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1715381B" w:rsidP="677A6E9C" w:rsidRDefault="1715381B" w14:paraId="1A4544C2" w14:textId="4D2F95D9">
            <w:pPr>
              <w:pStyle w:val="Normal"/>
              <w:rPr>
                <w:b w:val="1"/>
                <w:bCs w:val="1"/>
              </w:rPr>
            </w:pPr>
            <w:r w:rsidRPr="677A6E9C" w:rsidR="3485C995">
              <w:rPr>
                <w:b w:val="1"/>
                <w:bCs w:val="1"/>
              </w:rPr>
              <w:t>Artifact #36</w:t>
            </w:r>
          </w:p>
          <w:p w:rsidR="7E50FD77" w:rsidP="677A6E9C" w:rsidRDefault="7E50FD77" w14:paraId="3B4258B7" w14:textId="5D87ED4A">
            <w:pPr>
              <w:pStyle w:val="Normal"/>
              <w:rPr>
                <w:b w:val="0"/>
                <w:bCs w:val="0"/>
              </w:rPr>
            </w:pPr>
          </w:p>
          <w:p w:rsidR="7E50FD77" w:rsidP="677A6E9C" w:rsidRDefault="7E50FD77" w14:paraId="6D67F16F" w14:textId="539DBD0A">
            <w:pPr>
              <w:pStyle w:val="Normal"/>
              <w:rPr>
                <w:rFonts w:ascii="Cambria" w:hAnsi="Cambria" w:eastAsia="Cambria" w:cs="Cambria"/>
                <w:b w:val="0"/>
                <w:bCs w:val="0"/>
                <w:noProof w:val="0"/>
                <w:sz w:val="22"/>
                <w:szCs w:val="22"/>
                <w:lang w:val="en-US"/>
              </w:rPr>
            </w:pPr>
            <w:r w:rsidRPr="677A6E9C" w:rsidR="75C2CD61">
              <w:rPr>
                <w:b w:val="0"/>
                <w:bCs w:val="0"/>
                <w:noProof w:val="0"/>
                <w:lang w:val="en-US"/>
              </w:rPr>
              <w:t>Prompt: Hãy giải thích CVE-2024-21410 bao gồm description, severity, consequences, solution.</w:t>
            </w:r>
          </w:p>
          <w:p w:rsidR="7E50FD77" w:rsidP="677A6E9C" w:rsidRDefault="7E50FD77" w14:paraId="1EA87966" w14:textId="3B8F607D">
            <w:pPr>
              <w:pStyle w:val="Normal"/>
              <w:rPr>
                <w:rFonts w:ascii="Cambria" w:hAnsi="Cambria" w:eastAsia="Cambria" w:cs="Cambria"/>
                <w:b w:val="0"/>
                <w:bCs w:val="0"/>
                <w:noProof w:val="0"/>
                <w:sz w:val="22"/>
                <w:szCs w:val="22"/>
                <w:lang w:val="en-US"/>
              </w:rPr>
            </w:pPr>
            <w:r w:rsidRPr="677A6E9C" w:rsidR="75C2CD61">
              <w:rPr>
                <w:b w:val="0"/>
                <w:bCs w:val="0"/>
                <w:noProof w:val="0"/>
                <w:lang w:val="en-US"/>
              </w:rPr>
              <w:t>Tool: Geimini</w:t>
            </w:r>
          </w:p>
          <w:p w:rsidR="7E50FD77" w:rsidP="677A6E9C" w:rsidRDefault="7E50FD77" w14:paraId="76F8C96A" w14:textId="2144D518">
            <w:pPr>
              <w:pStyle w:val="Normal"/>
              <w:rPr>
                <w:rFonts w:ascii="Cambria" w:hAnsi="Cambria" w:eastAsia="Cambria" w:cs="Cambria"/>
                <w:b w:val="0"/>
                <w:bCs w:val="0"/>
                <w:noProof w:val="0"/>
                <w:sz w:val="22"/>
                <w:szCs w:val="22"/>
                <w:lang w:val="en-US"/>
              </w:rPr>
            </w:pPr>
            <w:r w:rsidRPr="677A6E9C" w:rsidR="75C2CD61">
              <w:rPr>
                <w:b w:val="0"/>
                <w:bCs w:val="0"/>
                <w:noProof w:val="0"/>
                <w:lang w:val="en-US"/>
              </w:rPr>
              <w:t>Timestamp: 11:42 AM 23/09/2026</w:t>
            </w:r>
          </w:p>
          <w:p w:rsidR="7E50FD77" w:rsidP="677A6E9C" w:rsidRDefault="7E50FD77" w14:paraId="137D7313" w14:textId="31DE4F5E">
            <w:pPr>
              <w:pStyle w:val="Normal"/>
              <w:rPr>
                <w:b w:val="0"/>
                <w:bCs w:val="0"/>
              </w:rPr>
            </w:pPr>
          </w:p>
        </w:tc>
        <w:tc>
          <w:tcPr>
            <w:cnfStyle w:val="000000000000" w:firstRow="0" w:lastRow="0" w:firstColumn="0" w:lastColumn="0" w:oddVBand="0" w:evenVBand="0" w:oddHBand="0" w:evenHBand="0" w:firstRowFirstColumn="0" w:firstRowLastColumn="0" w:lastRowFirstColumn="0" w:lastRowLastColumn="0"/>
            <w:tcW w:w="4035" w:type="dxa"/>
            <w:tcMar/>
          </w:tcPr>
          <w:p w:rsidR="7E50FD77" w:rsidP="677A6E9C" w:rsidRDefault="7E50FD77" w14:paraId="0825A290" w14:textId="7133A85C">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75C2CD61">
              <w:rPr>
                <w:noProof w:val="0"/>
                <w:lang w:val="en-US"/>
              </w:rPr>
              <w:t xml:space="preserve">CVE-2024-21410 là một lỗ hổng bảo mật nghiêm trọng ảnh hưởng trực tiếp đến các hệ thống máy chủ Microsoft Exchange Server. Dưới đây là thông tin chi tiết: </w:t>
            </w:r>
          </w:p>
          <w:p w:rsidR="7E50FD77" w:rsidP="677A6E9C" w:rsidRDefault="7E50FD77" w14:paraId="0F6FED56" w14:textId="42E6C684">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75C2CD61">
              <w:rPr>
                <w:noProof w:val="0"/>
                <w:lang w:val="en-US"/>
              </w:rPr>
              <w:t>1. Description (Mô tả)</w:t>
            </w:r>
          </w:p>
          <w:p w:rsidR="7E50FD77" w:rsidP="677A6E9C" w:rsidRDefault="7E50FD77" w14:paraId="619B26E2" w14:textId="21397282">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75C2CD61">
              <w:rPr>
                <w:noProof w:val="0"/>
                <w:lang w:val="en-US"/>
              </w:rPr>
              <w:t xml:space="preserve">Bản chất: Đây là lỗ hổng Elevation of Privilege (Leo thang đặc quyền), xuất phát từ việc xử lý không đúng cách các thông tin xác thực và thiếu cơ chế kiểm tra tính hợp lệ dữ liệu. </w:t>
            </w:r>
          </w:p>
          <w:p w:rsidR="7E50FD77" w:rsidP="677A6E9C" w:rsidRDefault="7E50FD77" w14:paraId="4C1811F8" w14:textId="2A31FDB3">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75C2CD61">
              <w:rPr>
                <w:noProof w:val="0"/>
                <w:lang w:val="en-US"/>
              </w:rPr>
              <w:t xml:space="preserve">Cơ chế: Lỗ hổng cho phép kẻ tấn công lợi dụng giao thức NTLM (cụ thể là thực hiện tấn công NTLM Relay) bằng cách đánh lừa máy chủ Exchange chấp nhận các thông tin xác thực bị chuyển hướng hoặc giả mạo. Thông qua việc gửi các request được tinh chỉnh đặc biệt, kẻ tấn công có thể mạo danh người dùng hợp pháp hoặc chiếm quyền hạn cao hơn trên hệ thống. </w:t>
            </w:r>
          </w:p>
          <w:p w:rsidR="7E50FD77" w:rsidP="677A6E9C" w:rsidRDefault="7E50FD77" w14:paraId="360E2348" w14:textId="6D609D06">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75C2CD61">
              <w:rPr>
                <w:noProof w:val="0"/>
                <w:lang w:val="en-US"/>
              </w:rPr>
              <w:t>2. Severity (Mức độ nghiêm trọng)</w:t>
            </w:r>
          </w:p>
          <w:p w:rsidR="7E50FD77" w:rsidP="677A6E9C" w:rsidRDefault="7E50FD77" w14:paraId="46CF22A7" w14:textId="403424CF">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75C2CD61">
              <w:rPr>
                <w:noProof w:val="0"/>
                <w:lang w:val="en-US"/>
              </w:rPr>
              <w:t xml:space="preserve">Điểm CVSS: 9.8 / 10.0 (Mức Critical - Cực kỳ nghiêm trọng). </w:t>
            </w:r>
          </w:p>
          <w:p w:rsidR="7E50FD77" w:rsidP="677A6E9C" w:rsidRDefault="7E50FD77" w14:paraId="25907E56" w14:textId="332120A4">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75C2CD61">
              <w:rPr>
                <w:noProof w:val="0"/>
                <w:lang w:val="en-US"/>
              </w:rPr>
              <w:t>Đặc điểm tấn công: Độ phức tạp thấp, không yêu cầu người dùng tương tác. Lỗ hổng này từng bị ghi nhận khai thác dạng zero-day trên thực tế trước khi Microsoft phát hành bản vá, và nằm trong danh mục các lỗ hổng bị khai thác biết trước của CISA (</w:t>
            </w:r>
            <w:r w:rsidRPr="677A6E9C" w:rsidR="75C2CD61">
              <w:rPr>
                <w:noProof w:val="0"/>
                <w:lang w:val="en-US"/>
              </w:rPr>
              <w:t>Known Exploited Vulnerabilities Catalog</w:t>
            </w:r>
            <w:r w:rsidRPr="677A6E9C" w:rsidR="75C2CD61">
              <w:rPr>
                <w:noProof w:val="0"/>
                <w:lang w:val="en-US"/>
              </w:rPr>
              <w:t>).</w:t>
            </w:r>
          </w:p>
          <w:p w:rsidR="7E50FD77" w:rsidP="677A6E9C" w:rsidRDefault="7E50FD77" w14:paraId="49EA62C9" w14:textId="1C5B73D0">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75C2CD61">
              <w:rPr>
                <w:noProof w:val="0"/>
                <w:lang w:val="en-US"/>
              </w:rPr>
              <w:t xml:space="preserve">3. Consequences (Hậu quả) </w:t>
            </w:r>
          </w:p>
          <w:p w:rsidR="7E50FD77" w:rsidP="677A6E9C" w:rsidRDefault="7E50FD77" w14:paraId="731D3717" w14:textId="0E174B8A">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75C2CD61">
              <w:rPr>
                <w:noProof w:val="0"/>
                <w:lang w:val="en-US"/>
              </w:rPr>
              <w:t>Khi bị khai thác thành công, kẻ tấn công có thể:</w:t>
            </w:r>
          </w:p>
          <w:p w:rsidR="7E50FD77" w:rsidP="677A6E9C" w:rsidRDefault="7E50FD77" w14:paraId="1C82742E" w14:textId="787AE585">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75C2CD61">
              <w:rPr>
                <w:noProof w:val="0"/>
                <w:lang w:val="en-US"/>
              </w:rPr>
              <w:t xml:space="preserve">Leo thang đặc quyền: Đạt được quyền hạn của quản trị viên hoặc các tài khoản đặc quyền khác trên máy chủ Exchange. </w:t>
            </w:r>
          </w:p>
          <w:p w:rsidR="7E50FD77" w:rsidP="677A6E9C" w:rsidRDefault="7E50FD77" w14:paraId="638907D0" w14:textId="1C5641CE">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75C2CD61">
              <w:rPr>
                <w:noProof w:val="0"/>
                <w:lang w:val="en-US"/>
              </w:rPr>
              <w:t>Thực thi mã lệnh từ xa (RCE) / Kiểm soát hệ thống: Kết hợp với các điểm yếu hoặc quyền hạn vừa có được để truy cập vào hộp thư người dùng, đọc dữ liệu nhạy cảm hoặc chạy mã lệnh tùy ý trên hạ tầng máy chủ.</w:t>
            </w:r>
          </w:p>
          <w:p w:rsidR="7E50FD77" w:rsidP="677A6E9C" w:rsidRDefault="7E50FD77" w14:paraId="0076C8D5" w14:textId="387613B5">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75C2CD61">
              <w:rPr>
                <w:noProof w:val="0"/>
                <w:lang w:val="en-US"/>
              </w:rPr>
              <w:t>Bàn đạp tấn công mạng nội bộ: Chiếm quyền kiểm soát Exchange Server giúp kẻ xấu dễ dàng thực hiện các bước tấn công sâu hơn vào toàn bộ hệ thống Active Directory của doanh nghiệp.</w:t>
            </w:r>
          </w:p>
          <w:p w:rsidR="7E50FD77" w:rsidP="677A6E9C" w:rsidRDefault="7E50FD77" w14:paraId="14C392EE" w14:textId="7243CC55">
            <w:pPr>
              <w:pStyle w:val="Normal"/>
              <w:rPr>
                <w:noProof w:val="0"/>
                <w:lang w:val="en-US"/>
              </w:rPr>
            </w:pPr>
          </w:p>
          <w:p w:rsidR="7E50FD77" w:rsidP="677A6E9C" w:rsidRDefault="7E50FD77" w14:paraId="0C32D84D" w14:textId="3213DE53">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75C2CD61">
              <w:rPr>
                <w:noProof w:val="0"/>
                <w:lang w:val="en-US"/>
              </w:rPr>
              <w:t>4. Solution (Giải pháp khắc phục)</w:t>
            </w:r>
          </w:p>
          <w:p w:rsidR="7E50FD77" w:rsidP="677A6E9C" w:rsidRDefault="7E50FD77" w14:paraId="0E438595" w14:textId="4048E000">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75C2CD61">
              <w:rPr>
                <w:noProof w:val="0"/>
                <w:lang w:val="en-US"/>
              </w:rPr>
              <w:t>Giải pháp tối ưu và triệt để nhất: Cập nhật và áp dụng gói bản vá bảo mật (Security Update - SU) từ Microsoft phát hành trong chuỗi bản vá tháng 2/2024 (hoặc các Cumulative Update mới hơn) cho các phiên bản Exchange Server đang sử dụng.</w:t>
            </w:r>
          </w:p>
          <w:p w:rsidR="7E50FD77" w:rsidP="677A6E9C" w:rsidRDefault="7E50FD77" w14:paraId="64E020FB" w14:textId="09631D1C">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75C2CD61">
              <w:rPr>
                <w:noProof w:val="0"/>
                <w:lang w:val="en-US"/>
              </w:rPr>
              <w:t>Giải pháp phòng ngừa bổ sung:</w:t>
            </w:r>
          </w:p>
          <w:p w:rsidR="7E50FD77" w:rsidP="677A6E9C" w:rsidRDefault="7E50FD77" w14:paraId="221636D1" w14:textId="1BC3D345">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75C2CD61">
              <w:rPr>
                <w:noProof w:val="0"/>
                <w:lang w:val="en-US"/>
              </w:rPr>
              <w:t xml:space="preserve">Kích hoạt Extended Protection for Authentication (EPA): Tính năng bảo vệ mở rộng này giúp ngăn chặn các cuộc tấn công NTLM Relay. EPA đã được Microsoft bật sẵn theo mặc định trên các phiên bản mới (như Exchange Server 2019 CU14), nhưng cần được cấu hình thủ công hoặc kiểm tra kỹ trên các phiên bản cũ hơn. </w:t>
            </w:r>
          </w:p>
          <w:p w:rsidR="7E50FD77" w:rsidP="677A6E9C" w:rsidRDefault="7E50FD77" w14:paraId="18BE1E60" w14:textId="5595F950">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75C2CD61">
              <w:rPr>
                <w:noProof w:val="0"/>
                <w:lang w:val="en-US"/>
              </w:rPr>
              <w:t>Hạn chế hoặc vô hiệu hóa việc sử dụng giao thức xác thực cũ NTLM trong mạng nội bộ, chuyển đổi sang Kerberos nếu có thể.</w:t>
            </w:r>
          </w:p>
          <w:p w:rsidR="7E50FD77" w:rsidP="677A6E9C" w:rsidRDefault="7E50FD77" w14:paraId="2E464C09" w14:textId="60F5B33C">
            <w:pPr>
              <w:pStyle w:val="Normal"/>
            </w:pPr>
          </w:p>
        </w:tc>
        <w:tc>
          <w:tcPr>
            <w:cnfStyle w:val="000000000000" w:firstRow="0" w:lastRow="0" w:firstColumn="0" w:lastColumn="0" w:oddVBand="0" w:evenVBand="0" w:oddHBand="0" w:evenHBand="0" w:firstRowFirstColumn="0" w:firstRowLastColumn="0" w:lastRowFirstColumn="0" w:lastRowLastColumn="0"/>
            <w:tcW w:w="420" w:type="dxa"/>
            <w:tcMar/>
          </w:tcPr>
          <w:p w:rsidR="7E50FD77" w:rsidP="7E50FD77" w:rsidRDefault="7E50FD77" w14:paraId="282BA8FA" w14:textId="6EBED0D2">
            <w:pPr>
              <w:pStyle w:val="Normal"/>
            </w:pPr>
            <w:r w:rsidR="75C2CD61">
              <w:rPr/>
              <w:t>INCOMPLETE</w:t>
            </w:r>
          </w:p>
          <w:p w:rsidR="7E50FD77" w:rsidP="7E50FD77" w:rsidRDefault="7E50FD77" w14:paraId="16DE09D4" w14:textId="2F8B92B4">
            <w:pPr>
              <w:pStyle w:val="Normal"/>
            </w:pPr>
          </w:p>
        </w:tc>
        <w:tc>
          <w:tcPr>
            <w:cnfStyle w:val="000000000000" w:firstRow="0" w:lastRow="0" w:firstColumn="0" w:lastColumn="0" w:oddVBand="0" w:evenVBand="0" w:oddHBand="0" w:evenHBand="0" w:firstRowFirstColumn="0" w:firstRowLastColumn="0" w:lastRowFirstColumn="0" w:lastRowLastColumn="0"/>
            <w:tcW w:w="1754" w:type="dxa"/>
            <w:tcMar/>
          </w:tcPr>
          <w:p w:rsidR="7E50FD77" w:rsidP="7E50FD77" w:rsidRDefault="7E50FD77" w14:paraId="0930D9FC" w14:textId="34CC84D2">
            <w:pPr>
              <w:pStyle w:val="Normal"/>
            </w:pPr>
            <w:r w:rsidR="75C2CD61">
              <w:rPr/>
              <w:t xml:space="preserve">AI </w:t>
            </w:r>
            <w:r w:rsidR="75C2CD61">
              <w:rPr/>
              <w:t>cung</w:t>
            </w:r>
            <w:r w:rsidR="75C2CD61">
              <w:rPr/>
              <w:t xml:space="preserve"> </w:t>
            </w:r>
            <w:r w:rsidR="75C2CD61">
              <w:rPr/>
              <w:t>cấp</w:t>
            </w:r>
            <w:r w:rsidR="75C2CD61">
              <w:rPr/>
              <w:t xml:space="preserve"> </w:t>
            </w:r>
            <w:r w:rsidR="75C2CD61">
              <w:rPr/>
              <w:t>đầy</w:t>
            </w:r>
            <w:r w:rsidR="75C2CD61">
              <w:rPr/>
              <w:t xml:space="preserve"> </w:t>
            </w:r>
            <w:r w:rsidR="75C2CD61">
              <w:rPr/>
              <w:t>đủ</w:t>
            </w:r>
            <w:r w:rsidR="75C2CD61">
              <w:rPr/>
              <w:t xml:space="preserve"> </w:t>
            </w:r>
            <w:r w:rsidR="75C2CD61">
              <w:rPr/>
              <w:t>những</w:t>
            </w:r>
            <w:r w:rsidR="75C2CD61">
              <w:rPr/>
              <w:t xml:space="preserve"> </w:t>
            </w:r>
            <w:r w:rsidR="75C2CD61">
              <w:rPr/>
              <w:t>thông</w:t>
            </w:r>
            <w:r w:rsidR="75C2CD61">
              <w:rPr/>
              <w:t xml:space="preserve"> tin </w:t>
            </w:r>
            <w:r w:rsidR="75C2CD61">
              <w:rPr/>
              <w:t>về</w:t>
            </w:r>
            <w:r w:rsidR="75C2CD61">
              <w:rPr/>
              <w:t xml:space="preserve"> each </w:t>
            </w:r>
            <w:r w:rsidR="2CB844E7">
              <w:rPr/>
              <w:t>d</w:t>
            </w:r>
            <w:r w:rsidR="75C2CD61">
              <w:rPr/>
              <w:t>efect</w:t>
            </w:r>
            <w:r w:rsidR="75C2CD61">
              <w:rPr/>
              <w:t xml:space="preserve"> </w:t>
            </w:r>
            <w:r w:rsidR="75C2CD61">
              <w:rPr/>
              <w:t>đúng</w:t>
            </w:r>
            <w:r w:rsidR="75C2CD61">
              <w:rPr/>
              <w:t xml:space="preserve"> </w:t>
            </w:r>
            <w:r w:rsidR="75C2CD61">
              <w:rPr/>
              <w:t>với</w:t>
            </w:r>
            <w:r w:rsidR="75C2CD61">
              <w:rPr/>
              <w:t xml:space="preserve"> prompt. ISTQB </w:t>
            </w:r>
            <w:r w:rsidR="75C2CD61">
              <w:rPr/>
              <w:t>đề</w:t>
            </w:r>
            <w:r w:rsidR="75C2CD61">
              <w:rPr/>
              <w:t xml:space="preserve"> </w:t>
            </w:r>
            <w:r w:rsidR="75C2CD61">
              <w:rPr/>
              <w:t>cập</w:t>
            </w:r>
            <w:r w:rsidR="75C2CD61">
              <w:rPr/>
              <w:t xml:space="preserve"> </w:t>
            </w:r>
            <w:r w:rsidR="75C2CD61">
              <w:rPr/>
              <w:t>đến</w:t>
            </w:r>
            <w:r w:rsidR="75C2CD61">
              <w:rPr/>
              <w:t xml:space="preserve"> </w:t>
            </w:r>
            <w:r w:rsidR="75C2CD61">
              <w:rPr/>
              <w:t>việc</w:t>
            </w:r>
            <w:r w:rsidR="75C2CD61">
              <w:rPr/>
              <w:t xml:space="preserve"> </w:t>
            </w:r>
            <w:r w:rsidR="75C2CD61">
              <w:rPr/>
              <w:t>lựa</w:t>
            </w:r>
            <w:r w:rsidR="75C2CD61">
              <w:rPr/>
              <w:t xml:space="preserve"> </w:t>
            </w:r>
            <w:r w:rsidR="75C2CD61">
              <w:rPr/>
              <w:t>chọn</w:t>
            </w:r>
            <w:r w:rsidR="75C2CD61">
              <w:rPr/>
              <w:t xml:space="preserve"> </w:t>
            </w:r>
            <w:r w:rsidR="75C2CD61">
              <w:rPr/>
              <w:t>và</w:t>
            </w:r>
            <w:r w:rsidR="75C2CD61">
              <w:rPr/>
              <w:t xml:space="preserve"> </w:t>
            </w:r>
            <w:r w:rsidR="75C2CD61">
              <w:rPr/>
              <w:t>sử</w:t>
            </w:r>
            <w:r w:rsidR="75C2CD61">
              <w:rPr/>
              <w:t xml:space="preserve"> </w:t>
            </w:r>
            <w:r w:rsidR="75C2CD61">
              <w:rPr/>
              <w:t>dụng</w:t>
            </w:r>
            <w:r w:rsidR="75C2CD61">
              <w:rPr/>
              <w:t xml:space="preserve"> </w:t>
            </w:r>
            <w:r w:rsidR="75C2CD61">
              <w:rPr/>
              <w:t>các</w:t>
            </w:r>
            <w:r w:rsidR="75C2CD61">
              <w:rPr/>
              <w:t xml:space="preserve"> </w:t>
            </w:r>
            <w:r w:rsidR="75C2CD61">
              <w:rPr/>
              <w:t>công</w:t>
            </w:r>
            <w:r w:rsidR="75C2CD61">
              <w:rPr/>
              <w:t xml:space="preserve"> </w:t>
            </w:r>
            <w:r w:rsidR="75C2CD61">
              <w:rPr/>
              <w:t>cụ</w:t>
            </w:r>
            <w:r w:rsidR="75C2CD61">
              <w:rPr/>
              <w:t xml:space="preserve"> </w:t>
            </w:r>
            <w:r w:rsidR="75C2CD61">
              <w:rPr/>
              <w:t>hỗ</w:t>
            </w:r>
            <w:r w:rsidR="75C2CD61">
              <w:rPr/>
              <w:t xml:space="preserve"> </w:t>
            </w:r>
            <w:r w:rsidR="75C2CD61">
              <w:rPr/>
              <w:t>trợ</w:t>
            </w:r>
            <w:r w:rsidR="75C2CD61">
              <w:rPr/>
              <w:t xml:space="preserve"> </w:t>
            </w:r>
            <w:r w:rsidR="75C2CD61">
              <w:rPr/>
              <w:t>kiểm</w:t>
            </w:r>
            <w:r w:rsidR="75C2CD61">
              <w:rPr/>
              <w:t xml:space="preserve"> </w:t>
            </w:r>
            <w:r w:rsidR="75C2CD61">
              <w:rPr/>
              <w:t>thử</w:t>
            </w:r>
            <w:r w:rsidR="75C2CD61">
              <w:rPr/>
              <w:t xml:space="preserve"> </w:t>
            </w:r>
            <w:r w:rsidR="75C2CD61">
              <w:rPr/>
              <w:t>để</w:t>
            </w:r>
            <w:r w:rsidR="75C2CD61">
              <w:rPr/>
              <w:t xml:space="preserve"> </w:t>
            </w:r>
            <w:r w:rsidR="75C2CD61">
              <w:rPr/>
              <w:t>cải</w:t>
            </w:r>
            <w:r w:rsidR="75C2CD61">
              <w:rPr/>
              <w:t xml:space="preserve"> </w:t>
            </w:r>
            <w:r w:rsidR="75C2CD61">
              <w:rPr/>
              <w:t>thiện</w:t>
            </w:r>
            <w:r w:rsidR="75C2CD61">
              <w:rPr/>
              <w:t xml:space="preserve"> </w:t>
            </w:r>
            <w:r w:rsidR="75C2CD61">
              <w:rPr/>
              <w:t>hiệu</w:t>
            </w:r>
            <w:r w:rsidR="75C2CD61">
              <w:rPr/>
              <w:t xml:space="preserve"> </w:t>
            </w:r>
            <w:r w:rsidR="75C2CD61">
              <w:rPr/>
              <w:t>quả</w:t>
            </w:r>
            <w:r w:rsidR="75C2CD61">
              <w:rPr/>
              <w:t xml:space="preserve"> </w:t>
            </w:r>
            <w:r w:rsidR="75C2CD61">
              <w:rPr/>
              <w:t>và</w:t>
            </w:r>
            <w:r w:rsidR="75C2CD61">
              <w:rPr/>
              <w:t xml:space="preserve"> </w:t>
            </w:r>
            <w:r w:rsidR="75C2CD61">
              <w:rPr/>
              <w:t>hiệu</w:t>
            </w:r>
            <w:r w:rsidR="75C2CD61">
              <w:rPr/>
              <w:t xml:space="preserve"> </w:t>
            </w:r>
            <w:r w:rsidR="75C2CD61">
              <w:rPr/>
              <w:t>suất</w:t>
            </w:r>
            <w:r w:rsidR="75C2CD61">
              <w:rPr/>
              <w:t xml:space="preserve">. Tuy </w:t>
            </w:r>
            <w:r w:rsidR="75C2CD61">
              <w:rPr/>
              <w:t>nhiên</w:t>
            </w:r>
            <w:r w:rsidR="75C2CD61">
              <w:rPr/>
              <w:t xml:space="preserve"> vi phạm </w:t>
            </w:r>
            <w:r w:rsidR="75C2CD61">
              <w:rPr/>
              <w:t>nguyên</w:t>
            </w:r>
            <w:r w:rsidR="75C2CD61">
              <w:rPr/>
              <w:t xml:space="preserve"> </w:t>
            </w:r>
            <w:r w:rsidR="75C2CD61">
              <w:rPr/>
              <w:t>tắc</w:t>
            </w:r>
            <w:r w:rsidR="75C2CD61">
              <w:rPr/>
              <w:t xml:space="preserve">  test basis </w:t>
            </w:r>
            <w:r w:rsidR="75C2CD61">
              <w:rPr/>
              <w:t>và</w:t>
            </w:r>
            <w:r w:rsidR="75C2CD61">
              <w:rPr/>
              <w:t xml:space="preserve"> traceability </w:t>
            </w:r>
            <w:r w:rsidR="75C2CD61">
              <w:rPr/>
              <w:t>của</w:t>
            </w:r>
            <w:r w:rsidR="75C2CD61">
              <w:rPr/>
              <w:t xml:space="preserve"> ISTQB ( </w:t>
            </w:r>
            <w:r w:rsidR="75C2CD61">
              <w:rPr/>
              <w:t>thông</w:t>
            </w:r>
            <w:r w:rsidR="75C2CD61">
              <w:rPr/>
              <w:t xml:space="preserve"> tin </w:t>
            </w:r>
            <w:r w:rsidR="75C2CD61">
              <w:rPr/>
              <w:t>chưa</w:t>
            </w:r>
            <w:r w:rsidR="75C2CD61">
              <w:rPr/>
              <w:t xml:space="preserve"> </w:t>
            </w:r>
            <w:r w:rsidR="75C2CD61">
              <w:rPr/>
              <w:t>xác</w:t>
            </w:r>
            <w:r w:rsidR="75C2CD61">
              <w:rPr/>
              <w:t xml:space="preserve"> </w:t>
            </w:r>
            <w:r w:rsidR="75C2CD61">
              <w:rPr/>
              <w:t>nhận</w:t>
            </w:r>
            <w:r w:rsidR="75C2CD61">
              <w:rPr/>
              <w:t xml:space="preserve"> ) </w:t>
            </w:r>
            <w:r w:rsidR="75C2CD61">
              <w:rPr/>
              <w:t>bởi</w:t>
            </w:r>
            <w:r w:rsidR="75C2CD61">
              <w:rPr/>
              <w:t xml:space="preserve"> </w:t>
            </w:r>
            <w:r w:rsidR="75C2CD61">
              <w:rPr/>
              <w:t>vì</w:t>
            </w:r>
            <w:r w:rsidR="75C2CD61">
              <w:rPr/>
              <w:t xml:space="preserve"> </w:t>
            </w:r>
            <w:r w:rsidR="75C2CD61">
              <w:rPr/>
              <w:t>một</w:t>
            </w:r>
            <w:r w:rsidR="75C2CD61">
              <w:rPr/>
              <w:t xml:space="preserve"> </w:t>
            </w:r>
            <w:r w:rsidR="75C2CD61">
              <w:rPr/>
              <w:t>số</w:t>
            </w:r>
            <w:r w:rsidR="75C2CD61">
              <w:rPr/>
              <w:t xml:space="preserve"> </w:t>
            </w:r>
            <w:r w:rsidR="75C2CD61">
              <w:rPr/>
              <w:t>hậu</w:t>
            </w:r>
            <w:r w:rsidR="75C2CD61">
              <w:rPr/>
              <w:t xml:space="preserve"> </w:t>
            </w:r>
            <w:r w:rsidR="75C2CD61">
              <w:rPr/>
              <w:t>quả</w:t>
            </w:r>
            <w:r w:rsidR="75C2CD61">
              <w:rPr/>
              <w:t xml:space="preserve"> Gemini </w:t>
            </w:r>
            <w:r w:rsidR="75C2CD61">
              <w:rPr/>
              <w:t>đưa</w:t>
            </w:r>
            <w:r w:rsidR="75C2CD61">
              <w:rPr/>
              <w:t xml:space="preserve"> </w:t>
            </w:r>
            <w:r w:rsidR="75C2CD61">
              <w:rPr/>
              <w:t>ra</w:t>
            </w:r>
            <w:r w:rsidR="75C2CD61">
              <w:rPr/>
              <w:t xml:space="preserve"> </w:t>
            </w:r>
            <w:r w:rsidR="75C2CD61">
              <w:rPr/>
              <w:t>không</w:t>
            </w:r>
            <w:r w:rsidR="75C2CD61">
              <w:rPr/>
              <w:t xml:space="preserve"> </w:t>
            </w:r>
            <w:r w:rsidR="75C2CD61">
              <w:rPr/>
              <w:t>hề</w:t>
            </w:r>
            <w:r w:rsidR="75C2CD61">
              <w:rPr/>
              <w:t xml:space="preserve"> </w:t>
            </w:r>
            <w:r w:rsidR="75C2CD61">
              <w:rPr/>
              <w:t>có</w:t>
            </w:r>
            <w:r w:rsidR="75C2CD61">
              <w:rPr/>
              <w:t xml:space="preserve"> </w:t>
            </w:r>
            <w:r w:rsidR="75C2CD61">
              <w:rPr/>
              <w:t>bằng</w:t>
            </w:r>
            <w:r w:rsidR="75C2CD61">
              <w:rPr/>
              <w:t xml:space="preserve"> </w:t>
            </w:r>
            <w:r w:rsidR="75C2CD61">
              <w:rPr/>
              <w:t>chứng</w:t>
            </w:r>
            <w:r w:rsidR="75C2CD61">
              <w:rPr/>
              <w:t xml:space="preserve"> hay link </w:t>
            </w:r>
            <w:r w:rsidR="75C2CD61">
              <w:rPr/>
              <w:t>dẫn</w:t>
            </w:r>
            <w:r w:rsidR="75C2CD61">
              <w:rPr/>
              <w:t xml:space="preserve"> </w:t>
            </w:r>
            <w:r w:rsidR="75C2CD61">
              <w:rPr/>
              <w:t>chứng</w:t>
            </w:r>
            <w:r w:rsidR="75C2CD61">
              <w:rPr/>
              <w:t xml:space="preserve"> </w:t>
            </w:r>
            <w:r w:rsidR="75C2CD61">
              <w:rPr/>
              <w:t>cụ</w:t>
            </w:r>
            <w:r w:rsidR="75C2CD61">
              <w:rPr/>
              <w:t xml:space="preserve"> </w:t>
            </w:r>
            <w:r w:rsidR="75C2CD61">
              <w:rPr/>
              <w:t>thể</w:t>
            </w:r>
            <w:r w:rsidR="75C2CD61">
              <w:rPr/>
              <w:t xml:space="preserve"> </w:t>
            </w:r>
            <w:r w:rsidR="75C2CD61">
              <w:rPr/>
              <w:t>nào</w:t>
            </w:r>
            <w:r w:rsidR="75C2CD61">
              <w:rPr/>
              <w:t>.</w:t>
            </w:r>
          </w:p>
        </w:tc>
        <w:tc>
          <w:tcPr>
            <w:cnfStyle w:val="000000000000" w:firstRow="0" w:lastRow="0" w:firstColumn="0" w:lastColumn="0" w:oddVBand="0" w:evenVBand="0" w:oddHBand="0" w:evenHBand="0" w:firstRowFirstColumn="0" w:firstRowLastColumn="0" w:lastRowFirstColumn="0" w:lastRowLastColumn="0"/>
            <w:tcW w:w="1632" w:type="dxa"/>
            <w:tcMar/>
          </w:tcPr>
          <w:p w:rsidR="7E50FD77" w:rsidP="7E50FD77" w:rsidRDefault="7E50FD77" w14:paraId="0DAB8D1B" w14:textId="34D05BCA">
            <w:pPr>
              <w:pStyle w:val="Normal"/>
            </w:pPr>
            <w:r w:rsidR="75C2CD61">
              <w:rPr/>
              <w:t>Dựa vào các thông tin AI cung cấp phải tìm kiếm và kiểm tra lại với trang thông báo chính thức của lỗi và các bài báo liên quan đến lỗi. Các thông tin chưa được xác thực cần được loại bỏ khỏi báo cáo.</w:t>
            </w:r>
          </w:p>
          <w:p w:rsidR="7E50FD77" w:rsidP="7E50FD77" w:rsidRDefault="7E50FD77" w14:paraId="23871B8A" w14:textId="3DEDDECD">
            <w:pPr>
              <w:pStyle w:val="Normal"/>
            </w:pPr>
          </w:p>
        </w:tc>
      </w:tr>
      <w:tr xmlns:wp14="http://schemas.microsoft.com/office/word/2010/wordml" w:rsidR="7E50FD77" w:rsidTr="677A6E9C" w14:paraId="425F13FB"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1715381B" w:rsidP="677A6E9C" w:rsidRDefault="1715381B" w14:paraId="0D0E863E" w14:textId="0C46FAFD">
            <w:pPr>
              <w:pStyle w:val="Normal"/>
              <w:rPr>
                <w:b w:val="1"/>
                <w:bCs w:val="1"/>
              </w:rPr>
            </w:pPr>
            <w:r w:rsidRPr="677A6E9C" w:rsidR="3485C995">
              <w:rPr>
                <w:b w:val="1"/>
                <w:bCs w:val="1"/>
              </w:rPr>
              <w:t>Artifact #37</w:t>
            </w:r>
          </w:p>
          <w:p w:rsidR="7E50FD77" w:rsidP="677A6E9C" w:rsidRDefault="7E50FD77" w14:paraId="42DA7A73" w14:textId="5D87ED4A">
            <w:pPr>
              <w:pStyle w:val="Normal"/>
              <w:rPr>
                <w:b w:val="0"/>
                <w:bCs w:val="0"/>
              </w:rPr>
            </w:pPr>
          </w:p>
          <w:p w:rsidR="7E50FD77" w:rsidP="677A6E9C" w:rsidRDefault="7E50FD77" w14:paraId="20ECE1AB" w14:textId="17DF002A">
            <w:pPr>
              <w:pStyle w:val="Normal"/>
              <w:rPr>
                <w:rFonts w:ascii="Arial" w:hAnsi="Arial" w:eastAsia="Arial" w:cs="Arial"/>
                <w:b w:val="0"/>
                <w:bCs w:val="0"/>
                <w:noProof w:val="0"/>
                <w:sz w:val="21"/>
                <w:szCs w:val="21"/>
                <w:lang w:val="en-US"/>
              </w:rPr>
            </w:pPr>
            <w:r w:rsidRPr="677A6E9C" w:rsidR="3DBFF0F8">
              <w:rPr>
                <w:b w:val="0"/>
                <w:bCs w:val="0"/>
                <w:noProof w:val="0"/>
                <w:lang w:val="en-US"/>
              </w:rPr>
              <w:t>Prompt: Tìm một lỗi được coi là ảo giác AI trong đoạn này với lỗi CVE-2024-21410</w:t>
            </w:r>
          </w:p>
          <w:p w:rsidR="7E50FD77" w:rsidP="677A6E9C" w:rsidRDefault="7E50FD77" w14:paraId="3339201A" w14:textId="6AA2F5AD">
            <w:pPr>
              <w:pStyle w:val="Normal"/>
              <w:rPr>
                <w:b w:val="0"/>
                <w:bCs w:val="0"/>
                <w:noProof w:val="0"/>
                <w:lang w:val="en-US"/>
              </w:rPr>
            </w:pPr>
            <w:r w:rsidRPr="677A6E9C" w:rsidR="3DBFF0F8">
              <w:rPr>
                <w:b w:val="0"/>
                <w:bCs w:val="0"/>
                <w:noProof w:val="0"/>
                <w:lang w:val="en-US"/>
              </w:rPr>
              <w:t>Severity (Mức độ nghiêm trọng) Điểm CVSS: 9.8 / 10.0 (Mức Critical - Cực kỳ nghiêm trọng).</w:t>
            </w:r>
          </w:p>
          <w:p w:rsidR="7E50FD77" w:rsidP="677A6E9C" w:rsidRDefault="7E50FD77" w14:paraId="665AE41B" w14:textId="2BC9AD8B">
            <w:pPr>
              <w:pStyle w:val="Normal"/>
              <w:rPr>
                <w:b w:val="0"/>
                <w:bCs w:val="0"/>
                <w:noProof w:val="0"/>
                <w:lang w:val="en-US"/>
              </w:rPr>
            </w:pPr>
            <w:r w:rsidRPr="677A6E9C" w:rsidR="3DBFF0F8">
              <w:rPr>
                <w:b w:val="0"/>
                <w:bCs w:val="0"/>
                <w:noProof w:val="0"/>
                <w:lang w:val="en-US"/>
              </w:rPr>
              <w:t xml:space="preserve">Đặc điểm tấn công: Độ phức tạp thấp, không yêu cầu người dùng tương tác. Lỗ hổng này từng bị ghi nhận khai thác dạng zero-day trên thực tế trước khi Microsoft phát hành bản vá, và nằm trong danh mục các lỗ hổng bị khai thác biết trước của CISA (Known Exploited Vulnerabilities Catalog). </w:t>
            </w:r>
          </w:p>
          <w:p w:rsidR="7E50FD77" w:rsidP="677A6E9C" w:rsidRDefault="7E50FD77" w14:paraId="4F6EB075" w14:textId="51681F9F">
            <w:pPr>
              <w:pStyle w:val="Normal"/>
              <w:rPr>
                <w:b w:val="0"/>
                <w:bCs w:val="0"/>
                <w:noProof w:val="0"/>
                <w:lang w:val="en-US"/>
              </w:rPr>
            </w:pPr>
            <w:r w:rsidRPr="677A6E9C" w:rsidR="3DBFF0F8">
              <w:rPr>
                <w:b w:val="0"/>
                <w:bCs w:val="0"/>
                <w:noProof w:val="0"/>
                <w:lang w:val="en-US"/>
              </w:rPr>
              <w:t>Consequences (Hậu quả)</w:t>
            </w:r>
          </w:p>
          <w:p w:rsidR="7E50FD77" w:rsidP="677A6E9C" w:rsidRDefault="7E50FD77" w14:paraId="5D04490C" w14:textId="04292C65">
            <w:pPr>
              <w:pStyle w:val="Normal"/>
              <w:rPr>
                <w:b w:val="0"/>
                <w:bCs w:val="0"/>
                <w:noProof w:val="0"/>
                <w:lang w:val="en-US"/>
              </w:rPr>
            </w:pPr>
            <w:r w:rsidRPr="677A6E9C" w:rsidR="3DBFF0F8">
              <w:rPr>
                <w:b w:val="0"/>
                <w:bCs w:val="0"/>
                <w:noProof w:val="0"/>
                <w:lang w:val="en-US"/>
              </w:rPr>
              <w:t xml:space="preserve">Khi bị khai thác thành công, kẻ tấn công có thể: Leo thang đặc quyền: Đạt được quyền hạn của quản trị viên hoặc các tài khoản đặc quyền khác trên máy chủ Exchange. </w:t>
            </w:r>
          </w:p>
          <w:p w:rsidR="7E50FD77" w:rsidP="677A6E9C" w:rsidRDefault="7E50FD77" w14:paraId="34AAAB10" w14:textId="21CE999D">
            <w:pPr>
              <w:pStyle w:val="Normal"/>
              <w:rPr>
                <w:b w:val="0"/>
                <w:bCs w:val="0"/>
                <w:noProof w:val="0"/>
                <w:lang w:val="en-US"/>
              </w:rPr>
            </w:pPr>
            <w:r w:rsidRPr="677A6E9C" w:rsidR="3DBFF0F8">
              <w:rPr>
                <w:b w:val="0"/>
                <w:bCs w:val="0"/>
                <w:noProof w:val="0"/>
                <w:lang w:val="en-US"/>
              </w:rPr>
              <w:t xml:space="preserve">Thực thi mã lệnh từ xa (RCE) / Kiểm soát hệ thống: Kết hợp với các điểm yếu hoặc quyền hạn vừa có được để truy cập vào hộp thư người dùng, đọc dữ liệu nhạy cảm hoặc chạy mã lệnh tùy ý trên hạ tầng máy chủ. </w:t>
            </w:r>
          </w:p>
          <w:p w:rsidR="7E50FD77" w:rsidP="677A6E9C" w:rsidRDefault="7E50FD77" w14:paraId="58EE7674" w14:textId="38D801D4">
            <w:pPr>
              <w:pStyle w:val="Normal"/>
              <w:rPr>
                <w:b w:val="0"/>
                <w:bCs w:val="0"/>
                <w:noProof w:val="0"/>
                <w:lang w:val="en-US"/>
              </w:rPr>
            </w:pPr>
            <w:r w:rsidRPr="677A6E9C" w:rsidR="3DBFF0F8">
              <w:rPr>
                <w:b w:val="0"/>
                <w:bCs w:val="0"/>
                <w:noProof w:val="0"/>
                <w:lang w:val="en-US"/>
              </w:rPr>
              <w:t xml:space="preserve">Bàn đạp tấn công mạng nội bộ: Chiếm quyền kiểm soát Exchange Server giúp kẻ xấu dễ dàng thực hiện các bước tấn công sâu hơn vào toàn bộ hệ thống Active Directory của doanh nghiệp. </w:t>
            </w:r>
          </w:p>
          <w:p w:rsidR="7E50FD77" w:rsidP="677A6E9C" w:rsidRDefault="7E50FD77" w14:paraId="198B28E6" w14:textId="53BA318D">
            <w:pPr>
              <w:pStyle w:val="Normal"/>
              <w:rPr>
                <w:rFonts w:ascii="Arial" w:hAnsi="Arial" w:eastAsia="Arial" w:cs="Arial"/>
                <w:b w:val="0"/>
                <w:bCs w:val="0"/>
                <w:noProof w:val="0"/>
                <w:sz w:val="21"/>
                <w:szCs w:val="21"/>
                <w:lang w:val="en-US"/>
              </w:rPr>
            </w:pPr>
            <w:r w:rsidRPr="677A6E9C" w:rsidR="3DBFF0F8">
              <w:rPr>
                <w:b w:val="0"/>
                <w:bCs w:val="0"/>
                <w:noProof w:val="0"/>
                <w:lang w:val="en-US"/>
              </w:rPr>
              <w:t>Tool: ChatGPT</w:t>
            </w:r>
          </w:p>
          <w:p w:rsidR="7E50FD77" w:rsidP="677A6E9C" w:rsidRDefault="7E50FD77" w14:paraId="0F685082" w14:textId="00DC232F">
            <w:pPr>
              <w:pStyle w:val="Normal"/>
              <w:rPr>
                <w:rFonts w:ascii="Arial" w:hAnsi="Arial" w:eastAsia="Arial" w:cs="Arial"/>
                <w:b w:val="0"/>
                <w:bCs w:val="0"/>
                <w:noProof w:val="0"/>
                <w:sz w:val="21"/>
                <w:szCs w:val="21"/>
                <w:lang w:val="en-US"/>
              </w:rPr>
            </w:pPr>
            <w:r w:rsidRPr="677A6E9C" w:rsidR="3DBFF0F8">
              <w:rPr>
                <w:b w:val="0"/>
                <w:bCs w:val="0"/>
                <w:noProof w:val="0"/>
                <w:lang w:val="en-US"/>
              </w:rPr>
              <w:t>Timestamp: 11:50 AM 23/09/2026</w:t>
            </w:r>
          </w:p>
          <w:p w:rsidR="7E50FD77" w:rsidP="677A6E9C" w:rsidRDefault="7E50FD77" w14:paraId="327AD285" w14:textId="45C191AB">
            <w:pPr>
              <w:pStyle w:val="Normal"/>
              <w:rPr>
                <w:b w:val="0"/>
                <w:bCs w:val="0"/>
              </w:rPr>
            </w:pPr>
          </w:p>
        </w:tc>
        <w:tc>
          <w:tcPr>
            <w:cnfStyle w:val="000000000000" w:firstRow="0" w:lastRow="0" w:firstColumn="0" w:lastColumn="0" w:oddVBand="0" w:evenVBand="0" w:oddHBand="0" w:evenHBand="0" w:firstRowFirstColumn="0" w:firstRowLastColumn="0" w:lastRowFirstColumn="0" w:lastRowLastColumn="0"/>
            <w:tcW w:w="4035" w:type="dxa"/>
            <w:tcMar/>
          </w:tcPr>
          <w:p w:rsidR="7E50FD77" w:rsidP="677A6E9C" w:rsidRDefault="7E50FD77" w14:paraId="2A49CA43" w14:textId="2506F257">
            <w:pPr>
              <w:spacing w:before="240" w:beforeAutospacing="off" w:after="240" w:afterAutospacing="off"/>
              <w:rPr>
                <w:rFonts w:ascii="Cambria" w:hAnsi="Cambria" w:eastAsia="Cambria" w:cs="Cambria"/>
                <w:noProof w:val="0"/>
                <w:sz w:val="22"/>
                <w:szCs w:val="22"/>
                <w:lang w:val="en-US"/>
              </w:rPr>
            </w:pPr>
            <w:r w:rsidRPr="677A6E9C" w:rsidR="3DBFF0F8">
              <w:rPr>
                <w:rFonts w:ascii="Cambria" w:hAnsi="Cambria" w:eastAsia="Cambria" w:cs="Cambria"/>
                <w:noProof w:val="0"/>
                <w:sz w:val="22"/>
                <w:szCs w:val="22"/>
                <w:lang w:val="en-US"/>
              </w:rPr>
              <w:t xml:space="preserve">Output Gemini </w:t>
            </w:r>
            <w:r w:rsidRPr="677A6E9C" w:rsidR="3DBFF0F8">
              <w:rPr>
                <w:rFonts w:ascii="Cambria" w:hAnsi="Cambria" w:eastAsia="Cambria" w:cs="Cambria"/>
                <w:noProof w:val="0"/>
                <w:sz w:val="22"/>
                <w:szCs w:val="22"/>
                <w:lang w:val="en-US"/>
              </w:rPr>
              <w:t>này</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có</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lỗi</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khá</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rõ</w:t>
            </w:r>
            <w:r w:rsidRPr="677A6E9C" w:rsidR="3DBFF0F8">
              <w:rPr>
                <w:rFonts w:ascii="Cambria" w:hAnsi="Cambria" w:eastAsia="Cambria" w:cs="Cambria"/>
                <w:noProof w:val="0"/>
                <w:sz w:val="22"/>
                <w:szCs w:val="22"/>
                <w:lang w:val="en-US"/>
              </w:rPr>
              <w:t xml:space="preserve"> ở </w:t>
            </w:r>
            <w:r w:rsidRPr="677A6E9C" w:rsidR="3DBFF0F8">
              <w:rPr>
                <w:rFonts w:ascii="Cambria" w:hAnsi="Cambria" w:eastAsia="Cambria" w:cs="Cambria"/>
                <w:b w:val="1"/>
                <w:bCs w:val="1"/>
                <w:noProof w:val="0"/>
                <w:sz w:val="22"/>
                <w:szCs w:val="22"/>
                <w:lang w:val="en-US"/>
              </w:rPr>
              <w:t>CVSS</w:t>
            </w:r>
            <w:r w:rsidRPr="677A6E9C" w:rsidR="3DBFF0F8">
              <w:rPr>
                <w:rFonts w:ascii="Cambria" w:hAnsi="Cambria" w:eastAsia="Cambria" w:cs="Cambria"/>
                <w:noProof w:val="0"/>
                <w:sz w:val="22"/>
                <w:szCs w:val="22"/>
                <w:lang w:val="en-US"/>
              </w:rPr>
              <w:t>,</w:t>
            </w:r>
          </w:p>
          <w:p w:rsidR="7E50FD77" w:rsidP="677A6E9C" w:rsidRDefault="7E50FD77" w14:paraId="678A8606" w14:textId="775A4800">
            <w:pPr>
              <w:spacing w:before="240" w:beforeAutospacing="off" w:after="240" w:afterAutospacing="off"/>
            </w:pPr>
            <w:r w:rsidRPr="677A6E9C" w:rsidR="3DBFF0F8">
              <w:rPr>
                <w:rFonts w:ascii="Cambria" w:hAnsi="Cambria" w:eastAsia="Cambria" w:cs="Cambria"/>
                <w:b w:val="1"/>
                <w:bCs w:val="1"/>
                <w:noProof w:val="0"/>
                <w:sz w:val="22"/>
                <w:szCs w:val="22"/>
                <w:lang w:val="en-US"/>
              </w:rPr>
              <w:t>Đánh giá của sinh viên:</w:t>
            </w:r>
          </w:p>
          <w:p w:rsidR="7E50FD77" w:rsidP="677A6E9C" w:rsidRDefault="7E50FD77" w14:paraId="4A392C01" w14:textId="1AE6A5F1">
            <w:pPr>
              <w:spacing w:before="240" w:beforeAutospacing="off" w:after="240" w:afterAutospacing="off"/>
            </w:pPr>
            <w:r w:rsidRPr="677A6E9C" w:rsidR="3DBFF0F8">
              <w:rPr>
                <w:rFonts w:ascii="Cambria" w:hAnsi="Cambria" w:eastAsia="Cambria" w:cs="Cambria"/>
                <w:noProof w:val="0"/>
                <w:sz w:val="22"/>
                <w:szCs w:val="22"/>
                <w:lang w:val="en-US"/>
              </w:rPr>
              <w:t xml:space="preserve">AI đã xác định đúng CVE-2024-21410 là lỗ hổng </w:t>
            </w:r>
            <w:r w:rsidRPr="677A6E9C" w:rsidR="3DBFF0F8">
              <w:rPr>
                <w:rFonts w:ascii="Cambria" w:hAnsi="Cambria" w:eastAsia="Cambria" w:cs="Cambria"/>
                <w:b w:val="1"/>
                <w:bCs w:val="1"/>
                <w:noProof w:val="0"/>
                <w:sz w:val="22"/>
                <w:szCs w:val="22"/>
                <w:lang w:val="en-US"/>
              </w:rPr>
              <w:t>Elevation of Privilege</w:t>
            </w:r>
            <w:r w:rsidRPr="677A6E9C" w:rsidR="3DBFF0F8">
              <w:rPr>
                <w:rFonts w:ascii="Cambria" w:hAnsi="Cambria" w:eastAsia="Cambria" w:cs="Cambria"/>
                <w:noProof w:val="0"/>
                <w:sz w:val="22"/>
                <w:szCs w:val="22"/>
                <w:lang w:val="en-US"/>
              </w:rPr>
              <w:t xml:space="preserve"> liên quan đến </w:t>
            </w:r>
            <w:r w:rsidRPr="677A6E9C" w:rsidR="3DBFF0F8">
              <w:rPr>
                <w:rFonts w:ascii="Cambria" w:hAnsi="Cambria" w:eastAsia="Cambria" w:cs="Cambria"/>
                <w:b w:val="1"/>
                <w:bCs w:val="1"/>
                <w:noProof w:val="0"/>
                <w:sz w:val="22"/>
                <w:szCs w:val="22"/>
                <w:lang w:val="en-US"/>
              </w:rPr>
              <w:t>NTLM relay</w:t>
            </w:r>
            <w:r w:rsidRPr="677A6E9C" w:rsidR="3DBFF0F8">
              <w:rPr>
                <w:rFonts w:ascii="Cambria" w:hAnsi="Cambria" w:eastAsia="Cambria" w:cs="Cambria"/>
                <w:noProof w:val="0"/>
                <w:sz w:val="22"/>
                <w:szCs w:val="22"/>
                <w:lang w:val="en-US"/>
              </w:rPr>
              <w:t xml:space="preserve"> trong Microsoft Exchange Server và đúng rằng lỗ hổng đã được khai thác thực tế. Microsoft cũng xác nhận CVE này có thể bị khai thác để thực hiện NTLM relay và leo thang đặc quyền. CISA đã đưa CVE-2024-21410 vào Known Exploited Vulnerabilities Catalog.</w:t>
            </w:r>
          </w:p>
          <w:p w:rsidR="7E50FD77" w:rsidP="677A6E9C" w:rsidRDefault="7E50FD77" w14:paraId="02094F95" w14:textId="15C29F74">
            <w:pPr>
              <w:spacing w:before="240" w:beforeAutospacing="off" w:after="240" w:afterAutospacing="off"/>
            </w:pPr>
            <w:r w:rsidRPr="677A6E9C" w:rsidR="3DBFF0F8">
              <w:rPr>
                <w:rFonts w:ascii="Cambria" w:hAnsi="Cambria" w:eastAsia="Cambria" w:cs="Cambria"/>
                <w:noProof w:val="0"/>
                <w:sz w:val="22"/>
                <w:szCs w:val="22"/>
                <w:lang w:val="en-US"/>
              </w:rPr>
              <w:t xml:space="preserve">Tuy nhiên, AI có dấu hiệu </w:t>
            </w:r>
            <w:r w:rsidRPr="677A6E9C" w:rsidR="3DBFF0F8">
              <w:rPr>
                <w:rFonts w:ascii="Cambria" w:hAnsi="Cambria" w:eastAsia="Cambria" w:cs="Cambria"/>
                <w:b w:val="1"/>
                <w:bCs w:val="1"/>
                <w:noProof w:val="0"/>
                <w:sz w:val="22"/>
                <w:szCs w:val="22"/>
                <w:lang w:val="en-US"/>
              </w:rPr>
              <w:t>hallucination/overstatement</w:t>
            </w:r>
            <w:r w:rsidRPr="677A6E9C" w:rsidR="3DBFF0F8">
              <w:rPr>
                <w:rFonts w:ascii="Cambria" w:hAnsi="Cambria" w:eastAsia="Cambria" w:cs="Cambria"/>
                <w:noProof w:val="0"/>
                <w:sz w:val="22"/>
                <w:szCs w:val="22"/>
                <w:lang w:val="en-US"/>
              </w:rPr>
              <w:t xml:space="preserve"> khi ghi </w:t>
            </w:r>
            <w:r w:rsidRPr="677A6E9C" w:rsidR="3DBFF0F8">
              <w:rPr>
                <w:rFonts w:ascii="Cambria" w:hAnsi="Cambria" w:eastAsia="Cambria" w:cs="Cambria"/>
                <w:b w:val="1"/>
                <w:bCs w:val="1"/>
                <w:noProof w:val="0"/>
                <w:sz w:val="22"/>
                <w:szCs w:val="22"/>
                <w:lang w:val="en-US"/>
              </w:rPr>
              <w:t>CVSS 9.8 – Critical</w:t>
            </w:r>
            <w:r w:rsidRPr="677A6E9C" w:rsidR="3DBFF0F8">
              <w:rPr>
                <w:rFonts w:ascii="Cambria" w:hAnsi="Cambria" w:eastAsia="Cambria" w:cs="Cambria"/>
                <w:noProof w:val="0"/>
                <w:sz w:val="22"/>
                <w:szCs w:val="22"/>
                <w:lang w:val="en-US"/>
              </w:rPr>
              <w:t xml:space="preserve">. Theo NVD, CVE-2024-21410 có </w:t>
            </w:r>
            <w:r w:rsidRPr="677A6E9C" w:rsidR="3DBFF0F8">
              <w:rPr>
                <w:rFonts w:ascii="Cambria" w:hAnsi="Cambria" w:eastAsia="Cambria" w:cs="Cambria"/>
                <w:b w:val="1"/>
                <w:bCs w:val="1"/>
                <w:noProof w:val="0"/>
                <w:sz w:val="22"/>
                <w:szCs w:val="22"/>
                <w:lang w:val="en-US"/>
              </w:rPr>
              <w:t>CVSS 3.1 = 9.8</w:t>
            </w:r>
            <w:r w:rsidRPr="677A6E9C" w:rsidR="3DBFF0F8">
              <w:rPr>
                <w:rFonts w:ascii="Cambria" w:hAnsi="Cambria" w:eastAsia="Cambria" w:cs="Cambria"/>
                <w:noProof w:val="0"/>
                <w:sz w:val="22"/>
                <w:szCs w:val="22"/>
                <w:lang w:val="en-US"/>
              </w:rPr>
              <w:t xml:space="preserve">, nhưng đây là điểm số của NVD; Microsoft phân loại lỗ hổng ở mức </w:t>
            </w:r>
            <w:r w:rsidRPr="677A6E9C" w:rsidR="3DBFF0F8">
              <w:rPr>
                <w:rFonts w:ascii="Cambria" w:hAnsi="Cambria" w:eastAsia="Cambria" w:cs="Cambria"/>
                <w:b w:val="1"/>
                <w:bCs w:val="1"/>
                <w:noProof w:val="0"/>
                <w:sz w:val="22"/>
                <w:szCs w:val="22"/>
                <w:lang w:val="en-US"/>
              </w:rPr>
              <w:t>Important</w:t>
            </w:r>
            <w:r w:rsidRPr="677A6E9C" w:rsidR="3DBFF0F8">
              <w:rPr>
                <w:rFonts w:ascii="Cambria" w:hAnsi="Cambria" w:eastAsia="Cambria" w:cs="Cambria"/>
                <w:noProof w:val="0"/>
                <w:sz w:val="22"/>
                <w:szCs w:val="22"/>
                <w:lang w:val="en-US"/>
              </w:rPr>
              <w:t>, không phải Critical. Vì vậy nếu AI chỉ ghi “9.8 = Critical” mà không phân biệt hệ thống đánh giá của NVD và Microsoft thì thông tin bị thiếu ngữ cảnh.</w:t>
            </w:r>
          </w:p>
          <w:p w:rsidR="7E50FD77" w:rsidP="677A6E9C" w:rsidRDefault="7E50FD77" w14:paraId="114026A0" w14:textId="27DAAE47">
            <w:pPr>
              <w:spacing w:before="240" w:beforeAutospacing="off" w:after="240" w:afterAutospacing="off"/>
            </w:pPr>
            <w:r w:rsidRPr="677A6E9C" w:rsidR="3DBFF0F8">
              <w:rPr>
                <w:rFonts w:ascii="Cambria" w:hAnsi="Cambria" w:eastAsia="Cambria" w:cs="Cambria"/>
                <w:noProof w:val="0"/>
                <w:sz w:val="22"/>
                <w:szCs w:val="22"/>
                <w:lang w:val="en-US"/>
              </w:rPr>
              <w:t xml:space="preserve">AI </w:t>
            </w:r>
            <w:r w:rsidRPr="677A6E9C" w:rsidR="3DBFF0F8">
              <w:rPr>
                <w:rFonts w:ascii="Cambria" w:hAnsi="Cambria" w:eastAsia="Cambria" w:cs="Cambria"/>
                <w:noProof w:val="0"/>
                <w:sz w:val="22"/>
                <w:szCs w:val="22"/>
                <w:lang w:val="en-US"/>
              </w:rPr>
              <w:t>cũng</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phóng</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đại</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hậu</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quả</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khi</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nói</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rằng</w:t>
            </w:r>
            <w:r w:rsidRPr="677A6E9C" w:rsidR="3DBFF0F8">
              <w:rPr>
                <w:rFonts w:ascii="Cambria" w:hAnsi="Cambria" w:eastAsia="Cambria" w:cs="Cambria"/>
                <w:noProof w:val="0"/>
                <w:sz w:val="22"/>
                <w:szCs w:val="22"/>
                <w:lang w:val="en-US"/>
              </w:rPr>
              <w:t xml:space="preserve"> attacker </w:t>
            </w:r>
            <w:r w:rsidRPr="677A6E9C" w:rsidR="3DBFF0F8">
              <w:rPr>
                <w:rFonts w:ascii="Cambria" w:hAnsi="Cambria" w:eastAsia="Cambria" w:cs="Cambria"/>
                <w:noProof w:val="0"/>
                <w:sz w:val="22"/>
                <w:szCs w:val="22"/>
                <w:lang w:val="en-US"/>
              </w:rPr>
              <w:t>có</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thể</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trực</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tiếp</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đạt</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quyền</w:t>
            </w:r>
            <w:r w:rsidRPr="677A6E9C" w:rsidR="3DBFF0F8">
              <w:rPr>
                <w:rFonts w:ascii="Cambria" w:hAnsi="Cambria" w:eastAsia="Cambria" w:cs="Cambria"/>
                <w:noProof w:val="0"/>
                <w:sz w:val="22"/>
                <w:szCs w:val="22"/>
                <w:lang w:val="en-US"/>
              </w:rPr>
              <w:t xml:space="preserve"> Administrator, </w:t>
            </w:r>
            <w:r w:rsidRPr="677A6E9C" w:rsidR="3DBFF0F8">
              <w:rPr>
                <w:rFonts w:ascii="Cambria" w:hAnsi="Cambria" w:eastAsia="Cambria" w:cs="Cambria"/>
                <w:noProof w:val="0"/>
                <w:sz w:val="22"/>
                <w:szCs w:val="22"/>
                <w:lang w:val="en-US"/>
              </w:rPr>
              <w:t>thực</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hiện</w:t>
            </w:r>
            <w:r w:rsidRPr="677A6E9C" w:rsidR="3DBFF0F8">
              <w:rPr>
                <w:rFonts w:ascii="Cambria" w:hAnsi="Cambria" w:eastAsia="Cambria" w:cs="Cambria"/>
                <w:noProof w:val="0"/>
                <w:sz w:val="22"/>
                <w:szCs w:val="22"/>
                <w:lang w:val="en-US"/>
              </w:rPr>
              <w:t xml:space="preserve"> RCE, </w:t>
            </w:r>
            <w:r w:rsidRPr="677A6E9C" w:rsidR="3DBFF0F8">
              <w:rPr>
                <w:rFonts w:ascii="Cambria" w:hAnsi="Cambria" w:eastAsia="Cambria" w:cs="Cambria"/>
                <w:noProof w:val="0"/>
                <w:sz w:val="22"/>
                <w:szCs w:val="22"/>
                <w:lang w:val="en-US"/>
              </w:rPr>
              <w:t>truy</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cập</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hộp</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thư</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và</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kiểm</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soát</w:t>
            </w:r>
            <w:r w:rsidRPr="677A6E9C" w:rsidR="3DBFF0F8">
              <w:rPr>
                <w:rFonts w:ascii="Cambria" w:hAnsi="Cambria" w:eastAsia="Cambria" w:cs="Cambria"/>
                <w:noProof w:val="0"/>
                <w:sz w:val="22"/>
                <w:szCs w:val="22"/>
                <w:lang w:val="en-US"/>
              </w:rPr>
              <w:t xml:space="preserve"> Active Directory. Tác </w:t>
            </w:r>
            <w:r w:rsidRPr="677A6E9C" w:rsidR="3DBFF0F8">
              <w:rPr>
                <w:rFonts w:ascii="Cambria" w:hAnsi="Cambria" w:eastAsia="Cambria" w:cs="Cambria"/>
                <w:noProof w:val="0"/>
                <w:sz w:val="22"/>
                <w:szCs w:val="22"/>
                <w:lang w:val="en-US"/>
              </w:rPr>
              <w:t>động</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được</w:t>
            </w:r>
            <w:r w:rsidRPr="677A6E9C" w:rsidR="3DBFF0F8">
              <w:rPr>
                <w:rFonts w:ascii="Cambria" w:hAnsi="Cambria" w:eastAsia="Cambria" w:cs="Cambria"/>
                <w:noProof w:val="0"/>
                <w:sz w:val="22"/>
                <w:szCs w:val="22"/>
                <w:lang w:val="en-US"/>
              </w:rPr>
              <w:t xml:space="preserve"> Microsoft </w:t>
            </w:r>
            <w:r w:rsidRPr="677A6E9C" w:rsidR="3DBFF0F8">
              <w:rPr>
                <w:rFonts w:ascii="Cambria" w:hAnsi="Cambria" w:eastAsia="Cambria" w:cs="Cambria"/>
                <w:noProof w:val="0"/>
                <w:sz w:val="22"/>
                <w:szCs w:val="22"/>
                <w:lang w:val="en-US"/>
              </w:rPr>
              <w:t>mô</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tả</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trực</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tiếp</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là</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b w:val="1"/>
                <w:bCs w:val="1"/>
                <w:noProof w:val="0"/>
                <w:sz w:val="22"/>
                <w:szCs w:val="22"/>
                <w:lang w:val="en-US"/>
              </w:rPr>
              <w:t xml:space="preserve">elevation of privilege </w:t>
            </w:r>
            <w:r w:rsidRPr="677A6E9C" w:rsidR="3DBFF0F8">
              <w:rPr>
                <w:rFonts w:ascii="Cambria" w:hAnsi="Cambria" w:eastAsia="Cambria" w:cs="Cambria"/>
                <w:b w:val="1"/>
                <w:bCs w:val="1"/>
                <w:noProof w:val="0"/>
                <w:sz w:val="22"/>
                <w:szCs w:val="22"/>
                <w:lang w:val="en-US"/>
              </w:rPr>
              <w:t>thông</w:t>
            </w:r>
            <w:r w:rsidRPr="677A6E9C" w:rsidR="3DBFF0F8">
              <w:rPr>
                <w:rFonts w:ascii="Cambria" w:hAnsi="Cambria" w:eastAsia="Cambria" w:cs="Cambria"/>
                <w:b w:val="1"/>
                <w:bCs w:val="1"/>
                <w:noProof w:val="0"/>
                <w:sz w:val="22"/>
                <w:szCs w:val="22"/>
                <w:lang w:val="en-US"/>
              </w:rPr>
              <w:t xml:space="preserve"> qua NTLM relay</w:t>
            </w:r>
            <w:r w:rsidRPr="677A6E9C" w:rsidR="3DBFF0F8">
              <w:rPr>
                <w:rFonts w:ascii="Cambria" w:hAnsi="Cambria" w:eastAsia="Cambria" w:cs="Cambria"/>
                <w:noProof w:val="0"/>
                <w:sz w:val="22"/>
                <w:szCs w:val="22"/>
                <w:lang w:val="en-US"/>
              </w:rPr>
              <w:t xml:space="preserve">. Các </w:t>
            </w:r>
            <w:r w:rsidRPr="677A6E9C" w:rsidR="3DBFF0F8">
              <w:rPr>
                <w:rFonts w:ascii="Cambria" w:hAnsi="Cambria" w:eastAsia="Cambria" w:cs="Cambria"/>
                <w:noProof w:val="0"/>
                <w:sz w:val="22"/>
                <w:szCs w:val="22"/>
                <w:lang w:val="en-US"/>
              </w:rPr>
              <w:t>hành</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động</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như</w:t>
            </w:r>
            <w:r w:rsidRPr="677A6E9C" w:rsidR="3DBFF0F8">
              <w:rPr>
                <w:rFonts w:ascii="Cambria" w:hAnsi="Cambria" w:eastAsia="Cambria" w:cs="Cambria"/>
                <w:noProof w:val="0"/>
                <w:sz w:val="22"/>
                <w:szCs w:val="22"/>
                <w:lang w:val="en-US"/>
              </w:rPr>
              <w:t xml:space="preserve"> RCE, </w:t>
            </w:r>
            <w:r w:rsidRPr="677A6E9C" w:rsidR="3DBFF0F8">
              <w:rPr>
                <w:rFonts w:ascii="Cambria" w:hAnsi="Cambria" w:eastAsia="Cambria" w:cs="Cambria"/>
                <w:noProof w:val="0"/>
                <w:sz w:val="22"/>
                <w:szCs w:val="22"/>
                <w:lang w:val="en-US"/>
              </w:rPr>
              <w:t>chiếm</w:t>
            </w:r>
            <w:r w:rsidRPr="677A6E9C" w:rsidR="3DBFF0F8">
              <w:rPr>
                <w:rFonts w:ascii="Cambria" w:hAnsi="Cambria" w:eastAsia="Cambria" w:cs="Cambria"/>
                <w:noProof w:val="0"/>
                <w:sz w:val="22"/>
                <w:szCs w:val="22"/>
                <w:lang w:val="en-US"/>
              </w:rPr>
              <w:t xml:space="preserve"> Active Directory </w:t>
            </w:r>
            <w:r w:rsidRPr="677A6E9C" w:rsidR="3DBFF0F8">
              <w:rPr>
                <w:rFonts w:ascii="Cambria" w:hAnsi="Cambria" w:eastAsia="Cambria" w:cs="Cambria"/>
                <w:noProof w:val="0"/>
                <w:sz w:val="22"/>
                <w:szCs w:val="22"/>
                <w:lang w:val="en-US"/>
              </w:rPr>
              <w:t>hoặc</w:t>
            </w:r>
            <w:r w:rsidRPr="677A6E9C" w:rsidR="3DBFF0F8">
              <w:rPr>
                <w:rFonts w:ascii="Cambria" w:hAnsi="Cambria" w:eastAsia="Cambria" w:cs="Cambria"/>
                <w:noProof w:val="0"/>
                <w:sz w:val="22"/>
                <w:szCs w:val="22"/>
                <w:lang w:val="en-US"/>
              </w:rPr>
              <w:t xml:space="preserve"> lateral movement </w:t>
            </w:r>
            <w:r w:rsidRPr="677A6E9C" w:rsidR="3DBFF0F8">
              <w:rPr>
                <w:rFonts w:ascii="Cambria" w:hAnsi="Cambria" w:eastAsia="Cambria" w:cs="Cambria"/>
                <w:noProof w:val="0"/>
                <w:sz w:val="22"/>
                <w:szCs w:val="22"/>
                <w:lang w:val="en-US"/>
              </w:rPr>
              <w:t>cần</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có</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điều</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kiện</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và</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bước</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khai</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thác</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tiếp</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theo</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không</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nên</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trình</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bày</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như</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hậu</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quả</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trực</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tiếp</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chắc</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chắn</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của</w:t>
            </w:r>
            <w:r w:rsidRPr="677A6E9C" w:rsidR="3DBFF0F8">
              <w:rPr>
                <w:rFonts w:ascii="Cambria" w:hAnsi="Cambria" w:eastAsia="Cambria" w:cs="Cambria"/>
                <w:noProof w:val="0"/>
                <w:sz w:val="22"/>
                <w:szCs w:val="22"/>
                <w:lang w:val="en-US"/>
              </w:rPr>
              <w:t xml:space="preserve"> </w:t>
            </w:r>
            <w:r w:rsidRPr="677A6E9C" w:rsidR="3DBFF0F8">
              <w:rPr>
                <w:rFonts w:ascii="Cambria" w:hAnsi="Cambria" w:eastAsia="Cambria" w:cs="Cambria"/>
                <w:noProof w:val="0"/>
                <w:sz w:val="22"/>
                <w:szCs w:val="22"/>
                <w:lang w:val="en-US"/>
              </w:rPr>
              <w:t>riêng</w:t>
            </w:r>
            <w:r w:rsidRPr="677A6E9C" w:rsidR="3DBFF0F8">
              <w:rPr>
                <w:rFonts w:ascii="Cambria" w:hAnsi="Cambria" w:eastAsia="Cambria" w:cs="Cambria"/>
                <w:noProof w:val="0"/>
                <w:sz w:val="22"/>
                <w:szCs w:val="22"/>
                <w:lang w:val="en-US"/>
              </w:rPr>
              <w:t xml:space="preserve"> CVE </w:t>
            </w:r>
            <w:r w:rsidRPr="677A6E9C" w:rsidR="3DBFF0F8">
              <w:rPr>
                <w:rFonts w:ascii="Cambria" w:hAnsi="Cambria" w:eastAsia="Cambria" w:cs="Cambria"/>
                <w:noProof w:val="0"/>
                <w:sz w:val="22"/>
                <w:szCs w:val="22"/>
                <w:lang w:val="en-US"/>
              </w:rPr>
              <w:t>này</w:t>
            </w:r>
            <w:r w:rsidRPr="677A6E9C" w:rsidR="3DBFF0F8">
              <w:rPr>
                <w:rFonts w:ascii="Cambria" w:hAnsi="Cambria" w:eastAsia="Cambria" w:cs="Cambria"/>
                <w:noProof w:val="0"/>
                <w:sz w:val="22"/>
                <w:szCs w:val="22"/>
                <w:lang w:val="en-US"/>
              </w:rPr>
              <w:t>.</w:t>
            </w:r>
          </w:p>
          <w:p w:rsidR="7E50FD77" w:rsidP="677A6E9C" w:rsidRDefault="7E50FD77" w14:paraId="561AEA2C" w14:textId="7B1CA592">
            <w:pPr>
              <w:spacing w:before="240" w:beforeAutospacing="off" w:after="240" w:afterAutospacing="off"/>
            </w:pPr>
            <w:r w:rsidRPr="677A6E9C" w:rsidR="3DBFF0F8">
              <w:rPr>
                <w:rFonts w:ascii="Cambria" w:hAnsi="Cambria" w:eastAsia="Cambria" w:cs="Cambria"/>
                <w:b w:val="1"/>
                <w:bCs w:val="1"/>
                <w:noProof w:val="0"/>
                <w:sz w:val="22"/>
                <w:szCs w:val="22"/>
                <w:lang w:val="en-US"/>
              </w:rPr>
              <w:t>Lưu ý quan trọng:</w:t>
            </w:r>
            <w:r w:rsidRPr="677A6E9C" w:rsidR="3DBFF0F8">
              <w:rPr>
                <w:rFonts w:ascii="Cambria" w:hAnsi="Cambria" w:eastAsia="Cambria" w:cs="Cambria"/>
                <w:noProof w:val="0"/>
                <w:sz w:val="22"/>
                <w:szCs w:val="22"/>
                <w:lang w:val="en-US"/>
              </w:rPr>
              <w:t xml:space="preserve"> Với case này, lỗi AI dễ thấy nhất là </w:t>
            </w:r>
            <w:r w:rsidRPr="677A6E9C" w:rsidR="3DBFF0F8">
              <w:rPr>
                <w:rFonts w:ascii="Cambria" w:hAnsi="Cambria" w:eastAsia="Cambria" w:cs="Cambria"/>
                <w:b w:val="1"/>
                <w:bCs w:val="1"/>
                <w:noProof w:val="0"/>
                <w:sz w:val="22"/>
                <w:szCs w:val="22"/>
                <w:lang w:val="en-US"/>
              </w:rPr>
              <w:t>đánh đồng CVSS 9.8 với nhãn “Critical” của Microsoft</w:t>
            </w:r>
            <w:r w:rsidRPr="677A6E9C" w:rsidR="3DBFF0F8">
              <w:rPr>
                <w:rFonts w:ascii="Cambria" w:hAnsi="Cambria" w:eastAsia="Cambria" w:cs="Cambria"/>
                <w:noProof w:val="0"/>
                <w:sz w:val="22"/>
                <w:szCs w:val="22"/>
                <w:lang w:val="en-US"/>
              </w:rPr>
              <w:t>. Trong report nên ghi rõ nguồn nào đưa ra mức nào, thay vì coi hai hệ thống đánh giá là giống nhau.</w:t>
            </w:r>
          </w:p>
          <w:p w:rsidR="7E50FD77" w:rsidP="7E50FD77" w:rsidRDefault="7E50FD77" w14:paraId="1ACF2D71" w14:textId="361C8C88">
            <w:pPr>
              <w:pStyle w:val="Normal"/>
            </w:pPr>
          </w:p>
        </w:tc>
        <w:tc>
          <w:tcPr>
            <w:cnfStyle w:val="000000000000" w:firstRow="0" w:lastRow="0" w:firstColumn="0" w:lastColumn="0" w:oddVBand="0" w:evenVBand="0" w:oddHBand="0" w:evenHBand="0" w:firstRowFirstColumn="0" w:firstRowLastColumn="0" w:lastRowFirstColumn="0" w:lastRowLastColumn="0"/>
            <w:tcW w:w="420" w:type="dxa"/>
            <w:tcMar/>
          </w:tcPr>
          <w:p w:rsidR="7E50FD77" w:rsidP="7E50FD77" w:rsidRDefault="7E50FD77" w14:paraId="37D61737" w14:textId="4587B9D1">
            <w:pPr>
              <w:pStyle w:val="Normal"/>
            </w:pPr>
            <w:r w:rsidR="3DBFF0F8">
              <w:rPr/>
              <w:t>INCOMPLETE</w:t>
            </w:r>
          </w:p>
          <w:p w:rsidR="7E50FD77" w:rsidP="7E50FD77" w:rsidRDefault="7E50FD77" w14:paraId="323F44EA" w14:textId="1AC9546B">
            <w:pPr>
              <w:pStyle w:val="Normal"/>
            </w:pPr>
          </w:p>
        </w:tc>
        <w:tc>
          <w:tcPr>
            <w:cnfStyle w:val="000000000000" w:firstRow="0" w:lastRow="0" w:firstColumn="0" w:lastColumn="0" w:oddVBand="0" w:evenVBand="0" w:oddHBand="0" w:evenHBand="0" w:firstRowFirstColumn="0" w:firstRowLastColumn="0" w:lastRowFirstColumn="0" w:lastRowLastColumn="0"/>
            <w:tcW w:w="1754" w:type="dxa"/>
            <w:tcMar/>
          </w:tcPr>
          <w:p w:rsidR="7E50FD77" w:rsidP="7E50FD77" w:rsidRDefault="7E50FD77" w14:paraId="384B7C9C" w14:textId="36A3552E">
            <w:pPr>
              <w:pStyle w:val="Normal"/>
            </w:pPr>
            <w:r w:rsidR="3DBFF0F8">
              <w:rPr/>
              <w:t xml:space="preserve">AI </w:t>
            </w:r>
            <w:r w:rsidR="3DBFF0F8">
              <w:rPr/>
              <w:t>chưa</w:t>
            </w:r>
            <w:r w:rsidR="3DBFF0F8">
              <w:rPr/>
              <w:t xml:space="preserve"> </w:t>
            </w:r>
            <w:r w:rsidR="3DBFF0F8">
              <w:rPr/>
              <w:t>đưa</w:t>
            </w:r>
            <w:r w:rsidR="3DBFF0F8">
              <w:rPr/>
              <w:t xml:space="preserve"> </w:t>
            </w:r>
            <w:r w:rsidR="3DBFF0F8">
              <w:rPr/>
              <w:t>ra</w:t>
            </w:r>
            <w:r w:rsidR="3DBFF0F8">
              <w:rPr/>
              <w:t xml:space="preserve"> </w:t>
            </w:r>
            <w:r w:rsidR="3DBFF0F8">
              <w:rPr/>
              <w:t>đầy</w:t>
            </w:r>
            <w:r w:rsidR="3DBFF0F8">
              <w:rPr/>
              <w:t xml:space="preserve"> </w:t>
            </w:r>
            <w:r w:rsidR="3DBFF0F8">
              <w:rPr/>
              <w:t>đủ</w:t>
            </w:r>
            <w:r w:rsidR="3DBFF0F8">
              <w:rPr/>
              <w:t xml:space="preserve"> </w:t>
            </w:r>
            <w:r w:rsidR="3DBFF0F8">
              <w:rPr/>
              <w:t>thông</w:t>
            </w:r>
            <w:r w:rsidR="3DBFF0F8">
              <w:rPr/>
              <w:t xml:space="preserve"> tin, </w:t>
            </w:r>
            <w:r w:rsidR="3DBFF0F8">
              <w:rPr/>
              <w:t>dẫn</w:t>
            </w:r>
            <w:r w:rsidR="3DBFF0F8">
              <w:rPr/>
              <w:t xml:space="preserve"> </w:t>
            </w:r>
            <w:r w:rsidR="3DBFF0F8">
              <w:rPr/>
              <w:t>chứng</w:t>
            </w:r>
            <w:r w:rsidR="3DBFF0F8">
              <w:rPr/>
              <w:t xml:space="preserve"> </w:t>
            </w:r>
            <w:r w:rsidR="3DBFF0F8">
              <w:rPr/>
              <w:t>cần</w:t>
            </w:r>
            <w:r w:rsidR="3DBFF0F8">
              <w:rPr/>
              <w:t xml:space="preserve"> </w:t>
            </w:r>
            <w:r w:rsidR="3DBFF0F8">
              <w:rPr/>
              <w:t>thiết</w:t>
            </w:r>
            <w:r w:rsidR="3DBFF0F8">
              <w:rPr/>
              <w:t xml:space="preserve"> </w:t>
            </w:r>
            <w:r w:rsidR="3DBFF0F8">
              <w:rPr/>
              <w:t>như</w:t>
            </w:r>
            <w:r w:rsidR="3DBFF0F8">
              <w:rPr/>
              <w:t xml:space="preserve"> các trang web </w:t>
            </w:r>
            <w:r w:rsidR="3DBFF0F8">
              <w:rPr/>
              <w:t>bài</w:t>
            </w:r>
            <w:r w:rsidR="3DBFF0F8">
              <w:rPr/>
              <w:t xml:space="preserve"> </w:t>
            </w:r>
            <w:r w:rsidR="3DBFF0F8">
              <w:rPr/>
              <w:t>báo</w:t>
            </w:r>
            <w:r w:rsidR="3DBFF0F8">
              <w:rPr/>
              <w:t xml:space="preserve"> </w:t>
            </w:r>
            <w:r w:rsidR="3DBFF0F8">
              <w:rPr/>
              <w:t>cụ</w:t>
            </w:r>
            <w:r w:rsidR="3DBFF0F8">
              <w:rPr/>
              <w:t xml:space="preserve"> </w:t>
            </w:r>
            <w:r w:rsidR="3DBFF0F8">
              <w:rPr/>
              <w:t>thể</w:t>
            </w:r>
            <w:r w:rsidR="3DBFF0F8">
              <w:rPr/>
              <w:t xml:space="preserve">. Vi phạm </w:t>
            </w:r>
            <w:r w:rsidR="3DBFF0F8">
              <w:rPr/>
              <w:t>về</w:t>
            </w:r>
            <w:r w:rsidR="3DBFF0F8">
              <w:rPr/>
              <w:t xml:space="preserve"> </w:t>
            </w:r>
            <w:r w:rsidR="3DBFF0F8">
              <w:rPr/>
              <w:t>độ</w:t>
            </w:r>
            <w:r w:rsidR="3DBFF0F8">
              <w:rPr/>
              <w:t xml:space="preserve"> </w:t>
            </w:r>
            <w:r w:rsidR="3DBFF0F8">
              <w:rPr/>
              <w:t>chính</w:t>
            </w:r>
            <w:r w:rsidR="3DBFF0F8">
              <w:rPr/>
              <w:t xml:space="preserve"> </w:t>
            </w:r>
            <w:r w:rsidR="3DBFF0F8">
              <w:rPr/>
              <w:t>xác</w:t>
            </w:r>
            <w:r w:rsidR="3DBFF0F8">
              <w:rPr/>
              <w:t xml:space="preserve"> </w:t>
            </w:r>
            <w:r w:rsidR="3DBFF0F8">
              <w:rPr/>
              <w:t>và</w:t>
            </w:r>
            <w:r w:rsidR="3DBFF0F8">
              <w:rPr/>
              <w:t xml:space="preserve"> </w:t>
            </w:r>
            <w:r w:rsidR="3DBFF0F8">
              <w:rPr/>
              <w:t>tiêu</w:t>
            </w:r>
            <w:r w:rsidR="3DBFF0F8">
              <w:rPr/>
              <w:t xml:space="preserve"> </w:t>
            </w:r>
            <w:r w:rsidR="3DBFF0F8">
              <w:rPr/>
              <w:t>chí</w:t>
            </w:r>
            <w:r w:rsidR="3DBFF0F8">
              <w:rPr/>
              <w:t xml:space="preserve"> </w:t>
            </w:r>
            <w:r w:rsidR="3DBFF0F8">
              <w:rPr/>
              <w:t>đầy</w:t>
            </w:r>
            <w:r w:rsidR="3DBFF0F8">
              <w:rPr/>
              <w:t xml:space="preserve"> </w:t>
            </w:r>
            <w:r w:rsidR="386B0BF0">
              <w:rPr/>
              <w:t>đủ</w:t>
            </w:r>
            <w:r w:rsidR="386B0BF0">
              <w:rPr/>
              <w:t xml:space="preserve"> </w:t>
            </w:r>
            <w:r w:rsidR="386B0BF0">
              <w:rPr/>
              <w:t>có</w:t>
            </w:r>
            <w:r w:rsidR="386B0BF0">
              <w:rPr/>
              <w:t xml:space="preserve"> </w:t>
            </w:r>
            <w:r w:rsidR="386B0BF0">
              <w:rPr/>
              <w:t>trong</w:t>
            </w:r>
            <w:r w:rsidR="386B0BF0">
              <w:rPr/>
              <w:t xml:space="preserve"> ISTQB.</w:t>
            </w:r>
          </w:p>
        </w:tc>
        <w:tc>
          <w:tcPr>
            <w:cnfStyle w:val="000000000000" w:firstRow="0" w:lastRow="0" w:firstColumn="0" w:lastColumn="0" w:oddVBand="0" w:evenVBand="0" w:oddHBand="0" w:evenHBand="0" w:firstRowFirstColumn="0" w:firstRowLastColumn="0" w:lastRowFirstColumn="0" w:lastRowLastColumn="0"/>
            <w:tcW w:w="1632" w:type="dxa"/>
            <w:tcMar/>
          </w:tcPr>
          <w:p w:rsidR="7E50FD77" w:rsidP="677A6E9C" w:rsidRDefault="7E50FD77" w14:paraId="2E2C8FDE" w14:textId="5EB8C87E">
            <w:pPr>
              <w:pStyle w:val="Normal"/>
              <w:rPr>
                <w:b w:val="0"/>
                <w:bCs w:val="0"/>
                <w:color w:val="auto"/>
                <w:sz w:val="22"/>
                <w:szCs w:val="22"/>
              </w:rPr>
            </w:pPr>
            <w:r w:rsidRPr="677A6E9C" w:rsidR="5CC86530">
              <w:rPr>
                <w:b w:val="0"/>
                <w:bCs w:val="0"/>
                <w:color w:val="auto"/>
                <w:sz w:val="22"/>
                <w:szCs w:val="22"/>
              </w:rPr>
              <w:t xml:space="preserve">Đọc </w:t>
            </w:r>
            <w:r w:rsidRPr="677A6E9C" w:rsidR="5CC86530">
              <w:rPr>
                <w:b w:val="0"/>
                <w:bCs w:val="0"/>
                <w:color w:val="auto"/>
                <w:sz w:val="22"/>
                <w:szCs w:val="22"/>
              </w:rPr>
              <w:t>lại</w:t>
            </w:r>
            <w:r w:rsidRPr="677A6E9C" w:rsidR="5CC86530">
              <w:rPr>
                <w:b w:val="0"/>
                <w:bCs w:val="0"/>
                <w:color w:val="auto"/>
                <w:sz w:val="22"/>
                <w:szCs w:val="22"/>
              </w:rPr>
              <w:t xml:space="preserve"> </w:t>
            </w:r>
            <w:r w:rsidRPr="677A6E9C" w:rsidR="4FB94C16">
              <w:rPr>
                <w:b w:val="0"/>
                <w:bCs w:val="0"/>
                <w:color w:val="auto"/>
                <w:sz w:val="22"/>
                <w:szCs w:val="22"/>
              </w:rPr>
              <w:t>và</w:t>
            </w:r>
            <w:r w:rsidRPr="677A6E9C" w:rsidR="4FB94C16">
              <w:rPr>
                <w:b w:val="0"/>
                <w:bCs w:val="0"/>
                <w:color w:val="auto"/>
                <w:sz w:val="22"/>
                <w:szCs w:val="22"/>
              </w:rPr>
              <w:t xml:space="preserve"> </w:t>
            </w:r>
            <w:r w:rsidRPr="677A6E9C" w:rsidR="4FB94C16">
              <w:rPr>
                <w:b w:val="0"/>
                <w:bCs w:val="0"/>
                <w:color w:val="auto"/>
                <w:sz w:val="22"/>
                <w:szCs w:val="22"/>
              </w:rPr>
              <w:t>kiểm</w:t>
            </w:r>
            <w:r w:rsidRPr="677A6E9C" w:rsidR="4FB94C16">
              <w:rPr>
                <w:b w:val="0"/>
                <w:bCs w:val="0"/>
                <w:color w:val="auto"/>
                <w:sz w:val="22"/>
                <w:szCs w:val="22"/>
              </w:rPr>
              <w:t xml:space="preserve"> </w:t>
            </w:r>
            <w:r w:rsidRPr="677A6E9C" w:rsidR="4FB94C16">
              <w:rPr>
                <w:b w:val="0"/>
                <w:bCs w:val="0"/>
                <w:color w:val="auto"/>
                <w:sz w:val="22"/>
                <w:szCs w:val="22"/>
              </w:rPr>
              <w:t>tra</w:t>
            </w:r>
            <w:r w:rsidRPr="677A6E9C" w:rsidR="4FB94C16">
              <w:rPr>
                <w:b w:val="0"/>
                <w:bCs w:val="0"/>
                <w:color w:val="auto"/>
                <w:sz w:val="22"/>
                <w:szCs w:val="22"/>
              </w:rPr>
              <w:t xml:space="preserve"> </w:t>
            </w:r>
            <w:r w:rsidRPr="677A6E9C" w:rsidR="4FB94C16">
              <w:rPr>
                <w:b w:val="0"/>
                <w:bCs w:val="0"/>
                <w:color w:val="auto"/>
                <w:sz w:val="22"/>
                <w:szCs w:val="22"/>
              </w:rPr>
              <w:t>các</w:t>
            </w:r>
            <w:r w:rsidRPr="677A6E9C" w:rsidR="4FB94C16">
              <w:rPr>
                <w:b w:val="0"/>
                <w:bCs w:val="0"/>
                <w:color w:val="auto"/>
                <w:sz w:val="22"/>
                <w:szCs w:val="22"/>
              </w:rPr>
              <w:t xml:space="preserve"> </w:t>
            </w:r>
            <w:r w:rsidRPr="677A6E9C" w:rsidR="4FB94C16">
              <w:rPr>
                <w:b w:val="0"/>
                <w:bCs w:val="0"/>
                <w:color w:val="auto"/>
                <w:sz w:val="22"/>
                <w:szCs w:val="22"/>
              </w:rPr>
              <w:t>xác</w:t>
            </w:r>
            <w:r w:rsidRPr="677A6E9C" w:rsidR="4FB94C16">
              <w:rPr>
                <w:b w:val="0"/>
                <w:bCs w:val="0"/>
                <w:color w:val="auto"/>
                <w:sz w:val="22"/>
                <w:szCs w:val="22"/>
              </w:rPr>
              <w:t xml:space="preserve"> </w:t>
            </w:r>
            <w:r w:rsidRPr="677A6E9C" w:rsidR="4FB94C16">
              <w:rPr>
                <w:b w:val="0"/>
                <w:bCs w:val="0"/>
                <w:color w:val="auto"/>
                <w:sz w:val="22"/>
                <w:szCs w:val="22"/>
              </w:rPr>
              <w:t>định</w:t>
            </w:r>
            <w:r w:rsidRPr="677A6E9C" w:rsidR="4FB94C16">
              <w:rPr>
                <w:b w:val="0"/>
                <w:bCs w:val="0"/>
                <w:color w:val="auto"/>
                <w:sz w:val="22"/>
                <w:szCs w:val="22"/>
              </w:rPr>
              <w:t xml:space="preserve"> </w:t>
            </w:r>
            <w:r w:rsidRPr="677A6E9C" w:rsidR="4FB94C16">
              <w:rPr>
                <w:b w:val="0"/>
                <w:bCs w:val="0"/>
                <w:color w:val="auto"/>
                <w:sz w:val="22"/>
                <w:szCs w:val="22"/>
              </w:rPr>
              <w:t>lỗi</w:t>
            </w:r>
            <w:r w:rsidRPr="677A6E9C" w:rsidR="4FB94C16">
              <w:rPr>
                <w:b w:val="0"/>
                <w:bCs w:val="0"/>
                <w:color w:val="auto"/>
                <w:sz w:val="22"/>
                <w:szCs w:val="22"/>
              </w:rPr>
              <w:t xml:space="preserve"> </w:t>
            </w:r>
            <w:r w:rsidRPr="677A6E9C" w:rsidR="4FB94C16">
              <w:rPr>
                <w:b w:val="0"/>
                <w:bCs w:val="0"/>
                <w:color w:val="auto"/>
                <w:sz w:val="22"/>
                <w:szCs w:val="22"/>
              </w:rPr>
              <w:t>mà</w:t>
            </w:r>
            <w:r w:rsidRPr="677A6E9C" w:rsidR="4FB94C16">
              <w:rPr>
                <w:b w:val="0"/>
                <w:bCs w:val="0"/>
                <w:color w:val="auto"/>
                <w:sz w:val="22"/>
                <w:szCs w:val="22"/>
              </w:rPr>
              <w:t xml:space="preserve"> AI </w:t>
            </w:r>
            <w:r w:rsidRPr="677A6E9C" w:rsidR="4FB94C16">
              <w:rPr>
                <w:b w:val="0"/>
                <w:bCs w:val="0"/>
                <w:color w:val="auto"/>
                <w:sz w:val="22"/>
                <w:szCs w:val="22"/>
              </w:rPr>
              <w:t>đưa</w:t>
            </w:r>
            <w:r w:rsidRPr="677A6E9C" w:rsidR="4FB94C16">
              <w:rPr>
                <w:b w:val="0"/>
                <w:bCs w:val="0"/>
                <w:color w:val="auto"/>
                <w:sz w:val="22"/>
                <w:szCs w:val="22"/>
              </w:rPr>
              <w:t xml:space="preserve"> </w:t>
            </w:r>
            <w:r w:rsidRPr="677A6E9C" w:rsidR="4FB94C16">
              <w:rPr>
                <w:b w:val="0"/>
                <w:bCs w:val="0"/>
                <w:color w:val="auto"/>
                <w:sz w:val="22"/>
                <w:szCs w:val="22"/>
              </w:rPr>
              <w:t>ra</w:t>
            </w:r>
            <w:r w:rsidRPr="677A6E9C" w:rsidR="4FB94C16">
              <w:rPr>
                <w:b w:val="0"/>
                <w:bCs w:val="0"/>
                <w:color w:val="auto"/>
                <w:sz w:val="22"/>
                <w:szCs w:val="22"/>
              </w:rPr>
              <w:t xml:space="preserve"> </w:t>
            </w:r>
            <w:r w:rsidRPr="677A6E9C" w:rsidR="4FB94C16">
              <w:rPr>
                <w:b w:val="0"/>
                <w:bCs w:val="0"/>
                <w:color w:val="auto"/>
                <w:sz w:val="22"/>
                <w:szCs w:val="22"/>
              </w:rPr>
              <w:t>và</w:t>
            </w:r>
            <w:r w:rsidRPr="677A6E9C" w:rsidR="4FB94C16">
              <w:rPr>
                <w:b w:val="0"/>
                <w:bCs w:val="0"/>
                <w:color w:val="auto"/>
                <w:sz w:val="22"/>
                <w:szCs w:val="22"/>
              </w:rPr>
              <w:t xml:space="preserve"> </w:t>
            </w:r>
            <w:r w:rsidRPr="677A6E9C" w:rsidR="4FB94C16">
              <w:rPr>
                <w:b w:val="0"/>
                <w:bCs w:val="0"/>
                <w:color w:val="auto"/>
                <w:sz w:val="22"/>
                <w:szCs w:val="22"/>
              </w:rPr>
              <w:t>đối</w:t>
            </w:r>
            <w:r w:rsidRPr="677A6E9C" w:rsidR="4FB94C16">
              <w:rPr>
                <w:b w:val="0"/>
                <w:bCs w:val="0"/>
                <w:color w:val="auto"/>
                <w:sz w:val="22"/>
                <w:szCs w:val="22"/>
              </w:rPr>
              <w:t xml:space="preserve"> </w:t>
            </w:r>
            <w:r w:rsidRPr="677A6E9C" w:rsidR="4FB94C16">
              <w:rPr>
                <w:b w:val="0"/>
                <w:bCs w:val="0"/>
                <w:color w:val="auto"/>
                <w:sz w:val="22"/>
                <w:szCs w:val="22"/>
              </w:rPr>
              <w:t>chiếu</w:t>
            </w:r>
            <w:r w:rsidRPr="677A6E9C" w:rsidR="4FB94C16">
              <w:rPr>
                <w:b w:val="0"/>
                <w:bCs w:val="0"/>
                <w:color w:val="auto"/>
                <w:sz w:val="22"/>
                <w:szCs w:val="22"/>
              </w:rPr>
              <w:t xml:space="preserve"> </w:t>
            </w:r>
            <w:r w:rsidRPr="677A6E9C" w:rsidR="4FB94C16">
              <w:rPr>
                <w:b w:val="0"/>
                <w:bCs w:val="0"/>
                <w:color w:val="auto"/>
                <w:sz w:val="22"/>
                <w:szCs w:val="22"/>
              </w:rPr>
              <w:t>với</w:t>
            </w:r>
            <w:r w:rsidRPr="677A6E9C" w:rsidR="5CC86530">
              <w:rPr>
                <w:b w:val="0"/>
                <w:bCs w:val="0"/>
                <w:color w:val="auto"/>
                <w:sz w:val="22"/>
                <w:szCs w:val="22"/>
              </w:rPr>
              <w:t xml:space="preserve"> </w:t>
            </w:r>
            <w:r w:rsidRPr="677A6E9C" w:rsidR="5CC86530">
              <w:rPr>
                <w:b w:val="0"/>
                <w:bCs w:val="0"/>
                <w:color w:val="auto"/>
                <w:sz w:val="22"/>
                <w:szCs w:val="22"/>
              </w:rPr>
              <w:t>trang</w:t>
            </w:r>
            <w:r w:rsidRPr="677A6E9C" w:rsidR="5CC86530">
              <w:rPr>
                <w:b w:val="0"/>
                <w:bCs w:val="0"/>
                <w:color w:val="auto"/>
                <w:sz w:val="22"/>
                <w:szCs w:val="22"/>
              </w:rPr>
              <w:t xml:space="preserve"> </w:t>
            </w:r>
            <w:r w:rsidRPr="677A6E9C" w:rsidR="5CC86530">
              <w:rPr>
                <w:b w:val="0"/>
                <w:bCs w:val="0"/>
                <w:color w:val="auto"/>
                <w:sz w:val="22"/>
                <w:szCs w:val="22"/>
              </w:rPr>
              <w:t>lỗi</w:t>
            </w:r>
            <w:r w:rsidRPr="677A6E9C" w:rsidR="5CC86530">
              <w:rPr>
                <w:b w:val="0"/>
                <w:bCs w:val="0"/>
                <w:color w:val="auto"/>
                <w:sz w:val="22"/>
                <w:szCs w:val="22"/>
              </w:rPr>
              <w:t xml:space="preserve"> </w:t>
            </w:r>
            <w:r w:rsidRPr="677A6E9C" w:rsidR="5CC86530">
              <w:rPr>
                <w:b w:val="0"/>
                <w:bCs w:val="0"/>
                <w:color w:val="auto"/>
                <w:sz w:val="22"/>
                <w:szCs w:val="22"/>
              </w:rPr>
              <w:t>chính</w:t>
            </w:r>
            <w:r w:rsidRPr="677A6E9C" w:rsidR="5CC86530">
              <w:rPr>
                <w:b w:val="0"/>
                <w:bCs w:val="0"/>
                <w:color w:val="auto"/>
                <w:sz w:val="22"/>
                <w:szCs w:val="22"/>
              </w:rPr>
              <w:t xml:space="preserve"> </w:t>
            </w:r>
            <w:r w:rsidRPr="677A6E9C" w:rsidR="5CC86530">
              <w:rPr>
                <w:b w:val="0"/>
                <w:bCs w:val="0"/>
                <w:color w:val="auto"/>
                <w:sz w:val="22"/>
                <w:szCs w:val="22"/>
              </w:rPr>
              <w:t>thức</w:t>
            </w:r>
            <w:r w:rsidRPr="677A6E9C" w:rsidR="5CC86530">
              <w:rPr>
                <w:b w:val="0"/>
                <w:bCs w:val="0"/>
                <w:color w:val="auto"/>
                <w:sz w:val="22"/>
                <w:szCs w:val="22"/>
              </w:rPr>
              <w:t xml:space="preserve"> </w:t>
            </w:r>
            <w:r w:rsidRPr="677A6E9C" w:rsidR="5CC86530">
              <w:rPr>
                <w:b w:val="0"/>
                <w:bCs w:val="0"/>
                <w:color w:val="auto"/>
                <w:sz w:val="22"/>
                <w:szCs w:val="22"/>
              </w:rPr>
              <w:t>rồi</w:t>
            </w:r>
            <w:r w:rsidRPr="677A6E9C" w:rsidR="5CC86530">
              <w:rPr>
                <w:b w:val="0"/>
                <w:bCs w:val="0"/>
                <w:color w:val="auto"/>
                <w:sz w:val="22"/>
                <w:szCs w:val="22"/>
              </w:rPr>
              <w:t xml:space="preserve"> </w:t>
            </w:r>
            <w:r w:rsidRPr="677A6E9C" w:rsidR="5CC86530">
              <w:rPr>
                <w:b w:val="0"/>
                <w:bCs w:val="0"/>
                <w:color w:val="auto"/>
                <w:sz w:val="22"/>
                <w:szCs w:val="22"/>
              </w:rPr>
              <w:t>đưa</w:t>
            </w:r>
            <w:r w:rsidRPr="677A6E9C" w:rsidR="5CC86530">
              <w:rPr>
                <w:b w:val="0"/>
                <w:bCs w:val="0"/>
                <w:color w:val="auto"/>
                <w:sz w:val="22"/>
                <w:szCs w:val="22"/>
              </w:rPr>
              <w:t xml:space="preserve"> </w:t>
            </w:r>
            <w:r w:rsidRPr="677A6E9C" w:rsidR="5CC86530">
              <w:rPr>
                <w:b w:val="0"/>
                <w:bCs w:val="0"/>
                <w:color w:val="auto"/>
                <w:sz w:val="22"/>
                <w:szCs w:val="22"/>
              </w:rPr>
              <w:t>vào</w:t>
            </w:r>
            <w:r w:rsidRPr="677A6E9C" w:rsidR="5CC86530">
              <w:rPr>
                <w:b w:val="0"/>
                <w:bCs w:val="0"/>
                <w:color w:val="auto"/>
                <w:sz w:val="22"/>
                <w:szCs w:val="22"/>
              </w:rPr>
              <w:t xml:space="preserve"> </w:t>
            </w:r>
            <w:r w:rsidRPr="677A6E9C" w:rsidR="5CC86530">
              <w:rPr>
                <w:b w:val="0"/>
                <w:bCs w:val="0"/>
                <w:color w:val="auto"/>
                <w:sz w:val="22"/>
                <w:szCs w:val="22"/>
              </w:rPr>
              <w:t>báo</w:t>
            </w:r>
            <w:r w:rsidRPr="677A6E9C" w:rsidR="5CC86530">
              <w:rPr>
                <w:b w:val="0"/>
                <w:bCs w:val="0"/>
                <w:color w:val="auto"/>
                <w:sz w:val="22"/>
                <w:szCs w:val="22"/>
              </w:rPr>
              <w:t xml:space="preserve"> </w:t>
            </w:r>
            <w:r w:rsidRPr="677A6E9C" w:rsidR="5CC86530">
              <w:rPr>
                <w:b w:val="0"/>
                <w:bCs w:val="0"/>
                <w:color w:val="auto"/>
                <w:sz w:val="22"/>
                <w:szCs w:val="22"/>
              </w:rPr>
              <w:t>cáo</w:t>
            </w:r>
            <w:r w:rsidRPr="677A6E9C" w:rsidR="5CC86530">
              <w:rPr>
                <w:b w:val="0"/>
                <w:bCs w:val="0"/>
                <w:color w:val="auto"/>
                <w:sz w:val="22"/>
                <w:szCs w:val="22"/>
              </w:rPr>
              <w:t xml:space="preserve">. Chỉnh </w:t>
            </w:r>
            <w:r w:rsidRPr="677A6E9C" w:rsidR="5CC86530">
              <w:rPr>
                <w:b w:val="0"/>
                <w:bCs w:val="0"/>
                <w:color w:val="auto"/>
                <w:sz w:val="22"/>
                <w:szCs w:val="22"/>
              </w:rPr>
              <w:t>sửa</w:t>
            </w:r>
            <w:r w:rsidRPr="677A6E9C" w:rsidR="5CC86530">
              <w:rPr>
                <w:b w:val="0"/>
                <w:bCs w:val="0"/>
                <w:color w:val="auto"/>
                <w:sz w:val="22"/>
                <w:szCs w:val="22"/>
              </w:rPr>
              <w:t xml:space="preserve"> </w:t>
            </w:r>
            <w:r w:rsidRPr="677A6E9C" w:rsidR="5CC86530">
              <w:rPr>
                <w:b w:val="0"/>
                <w:bCs w:val="0"/>
                <w:color w:val="auto"/>
                <w:sz w:val="22"/>
                <w:szCs w:val="22"/>
              </w:rPr>
              <w:t>và</w:t>
            </w:r>
            <w:r w:rsidRPr="677A6E9C" w:rsidR="5CC86530">
              <w:rPr>
                <w:b w:val="0"/>
                <w:bCs w:val="0"/>
                <w:color w:val="auto"/>
                <w:sz w:val="22"/>
                <w:szCs w:val="22"/>
              </w:rPr>
              <w:t xml:space="preserve"> </w:t>
            </w:r>
            <w:r w:rsidRPr="677A6E9C" w:rsidR="5CC86530">
              <w:rPr>
                <w:b w:val="0"/>
                <w:bCs w:val="0"/>
                <w:color w:val="auto"/>
                <w:sz w:val="22"/>
                <w:szCs w:val="22"/>
              </w:rPr>
              <w:t>đưa</w:t>
            </w:r>
            <w:r w:rsidRPr="677A6E9C" w:rsidR="5CC86530">
              <w:rPr>
                <w:b w:val="0"/>
                <w:bCs w:val="0"/>
                <w:color w:val="auto"/>
                <w:sz w:val="22"/>
                <w:szCs w:val="22"/>
              </w:rPr>
              <w:t xml:space="preserve"> </w:t>
            </w:r>
            <w:r w:rsidRPr="677A6E9C" w:rsidR="5CC86530">
              <w:rPr>
                <w:b w:val="0"/>
                <w:bCs w:val="0"/>
                <w:color w:val="auto"/>
                <w:sz w:val="22"/>
                <w:szCs w:val="22"/>
              </w:rPr>
              <w:t>vào</w:t>
            </w:r>
            <w:r w:rsidRPr="677A6E9C" w:rsidR="5CC86530">
              <w:rPr>
                <w:b w:val="0"/>
                <w:bCs w:val="0"/>
                <w:color w:val="auto"/>
                <w:sz w:val="22"/>
                <w:szCs w:val="22"/>
              </w:rPr>
              <w:t xml:space="preserve"> </w:t>
            </w:r>
            <w:r w:rsidRPr="677A6E9C" w:rsidR="5CC86530">
              <w:rPr>
                <w:b w:val="0"/>
                <w:bCs w:val="0"/>
                <w:color w:val="auto"/>
                <w:sz w:val="22"/>
                <w:szCs w:val="22"/>
              </w:rPr>
              <w:t>báo</w:t>
            </w:r>
            <w:r w:rsidRPr="677A6E9C" w:rsidR="5CC86530">
              <w:rPr>
                <w:b w:val="0"/>
                <w:bCs w:val="0"/>
                <w:color w:val="auto"/>
                <w:sz w:val="22"/>
                <w:szCs w:val="22"/>
              </w:rPr>
              <w:t xml:space="preserve"> </w:t>
            </w:r>
            <w:r w:rsidRPr="677A6E9C" w:rsidR="5CC86530">
              <w:rPr>
                <w:b w:val="0"/>
                <w:bCs w:val="0"/>
                <w:color w:val="auto"/>
                <w:sz w:val="22"/>
                <w:szCs w:val="22"/>
              </w:rPr>
              <w:t>cáo</w:t>
            </w:r>
            <w:r w:rsidRPr="677A6E9C" w:rsidR="5CC86530">
              <w:rPr>
                <w:b w:val="0"/>
                <w:bCs w:val="0"/>
                <w:color w:val="auto"/>
                <w:sz w:val="22"/>
                <w:szCs w:val="22"/>
              </w:rPr>
              <w:t>:</w:t>
            </w:r>
          </w:p>
          <w:p w:rsidR="7E50FD77" w:rsidP="677A6E9C" w:rsidRDefault="7E50FD77" w14:paraId="495BC64C" w14:textId="12D52BC5">
            <w:pPr>
              <w:shd w:val="clear" w:color="auto" w:fill="FFFFFF" w:themeFill="background1"/>
              <w:spacing w:before="173" w:beforeAutospacing="off" w:after="22" w:afterAutospacing="off"/>
              <w:jc w:val="left"/>
              <w:rPr>
                <w:rFonts w:ascii="Cambria" w:hAnsi="Cambria" w:eastAsia="Cambria" w:cs="Cambria"/>
                <w:b w:val="0"/>
                <w:bCs w:val="0"/>
                <w:noProof w:val="0"/>
                <w:color w:val="FF0000"/>
                <w:sz w:val="22"/>
                <w:szCs w:val="22"/>
                <w:lang w:val="en-US"/>
              </w:rPr>
            </w:pPr>
            <w:r w:rsidRPr="677A6E9C" w:rsidR="5CC86530">
              <w:rPr>
                <w:rFonts w:ascii="Times New Roman" w:hAnsi="Times New Roman" w:eastAsia="Times New Roman" w:cs="Times New Roman"/>
                <w:b w:val="0"/>
                <w:bCs w:val="0"/>
                <w:i w:val="0"/>
                <w:iCs w:val="0"/>
                <w:caps w:val="0"/>
                <w:smallCaps w:val="0"/>
                <w:noProof w:val="0"/>
                <w:color w:val="FF0000"/>
                <w:sz w:val="22"/>
                <w:szCs w:val="22"/>
                <w:lang w:val="en-US"/>
              </w:rPr>
              <w:t xml:space="preserve">AI đang phóng đại hậu quả khi nói rằng </w:t>
            </w:r>
            <w:r w:rsidRPr="677A6E9C" w:rsidR="5CC86530">
              <w:rPr>
                <w:rFonts w:ascii="Times New Roman" w:hAnsi="Times New Roman" w:eastAsia="Times New Roman" w:cs="Times New Roman"/>
                <w:b w:val="0"/>
                <w:bCs w:val="0"/>
                <w:i w:val="0"/>
                <w:iCs w:val="0"/>
                <w:caps w:val="0"/>
                <w:smallCaps w:val="0"/>
                <w:noProof w:val="0"/>
                <w:color w:val="FF0000"/>
                <w:sz w:val="22"/>
                <w:szCs w:val="22"/>
                <w:lang w:val="en-US"/>
              </w:rPr>
              <w:t xml:space="preserve">attacker có thể trực tiếp đạt quyền Administrator, thực hiện RCE, truy cập hộp thư và kiểm soát Active Directory. Trong khi Microsoft mô tả trực tiếp là elevation of privilege thông qua NTLM relay. </w:t>
            </w:r>
            <w:r w:rsidRPr="677A6E9C" w:rsidR="5CC86530">
              <w:rPr>
                <w:rFonts w:ascii="Cambria" w:hAnsi="Cambria" w:eastAsia="Cambria" w:cs="Cambria"/>
                <w:b w:val="0"/>
                <w:bCs w:val="0"/>
                <w:noProof w:val="0"/>
                <w:color w:val="FF0000"/>
                <w:sz w:val="22"/>
                <w:szCs w:val="22"/>
                <w:lang w:val="en-US"/>
              </w:rPr>
              <w:t xml:space="preserve"> </w:t>
            </w:r>
          </w:p>
          <w:p w:rsidR="7E50FD77" w:rsidP="677A6E9C" w:rsidRDefault="7E50FD77" w14:paraId="2FCA99AE" w14:textId="40619D74">
            <w:pPr>
              <w:pStyle w:val="Normal"/>
              <w:rPr>
                <w:b w:val="0"/>
                <w:bCs w:val="0"/>
                <w:color w:val="FF0000"/>
                <w:sz w:val="22"/>
                <w:szCs w:val="22"/>
              </w:rPr>
            </w:pPr>
          </w:p>
        </w:tc>
      </w:tr>
      <w:tr xmlns:wp14="http://schemas.microsoft.com/office/word/2010/wordml" w:rsidR="677A6E9C" w:rsidTr="677A6E9C" w14:paraId="00D0CB7A"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6F471872" w:rsidP="677A6E9C" w:rsidRDefault="6F471872" w14:paraId="7873E915" w14:textId="6A5E27D5">
            <w:pPr>
              <w:pStyle w:val="Normal"/>
              <w:rPr>
                <w:b w:val="1"/>
                <w:bCs w:val="1"/>
              </w:rPr>
            </w:pPr>
            <w:r w:rsidRPr="677A6E9C" w:rsidR="6F471872">
              <w:rPr>
                <w:b w:val="1"/>
                <w:bCs w:val="1"/>
              </w:rPr>
              <w:t>Artifact #38</w:t>
            </w:r>
          </w:p>
          <w:p w:rsidR="677A6E9C" w:rsidP="677A6E9C" w:rsidRDefault="677A6E9C" w14:paraId="4ABA6481" w14:textId="4C34F51E">
            <w:pPr>
              <w:pStyle w:val="Normal"/>
              <w:rPr>
                <w:b w:val="0"/>
                <w:bCs w:val="0"/>
              </w:rPr>
            </w:pPr>
          </w:p>
          <w:p w:rsidR="3344A228" w:rsidP="677A6E9C" w:rsidRDefault="3344A228" w14:paraId="5D68BC1C" w14:textId="2925E070">
            <w:pPr>
              <w:pStyle w:val="Normal"/>
              <w:rPr>
                <w:rFonts w:ascii="Arial" w:hAnsi="Arial" w:eastAsia="Arial" w:cs="Arial"/>
                <w:b w:val="0"/>
                <w:bCs w:val="0"/>
                <w:noProof w:val="0"/>
                <w:sz w:val="21"/>
                <w:szCs w:val="21"/>
                <w:lang w:val="en-US"/>
              </w:rPr>
            </w:pPr>
            <w:r w:rsidRPr="677A6E9C" w:rsidR="3344A228">
              <w:rPr>
                <w:b w:val="0"/>
                <w:bCs w:val="0"/>
                <w:noProof w:val="0"/>
                <w:lang w:val="en-US"/>
              </w:rPr>
              <w:t>Prompt: Hãy giải thích CVE-2024-3400 bao gồm description, severity, consequences, solution.</w:t>
            </w:r>
          </w:p>
          <w:p w:rsidR="3344A228" w:rsidP="677A6E9C" w:rsidRDefault="3344A228" w14:paraId="0F8825FA" w14:textId="11B37CDC">
            <w:pPr>
              <w:pStyle w:val="Normal"/>
              <w:rPr>
                <w:rFonts w:ascii="Arial" w:hAnsi="Arial" w:eastAsia="Arial" w:cs="Arial"/>
                <w:b w:val="0"/>
                <w:bCs w:val="0"/>
                <w:noProof w:val="0"/>
                <w:sz w:val="21"/>
                <w:szCs w:val="21"/>
                <w:lang w:val="en-US"/>
              </w:rPr>
            </w:pPr>
            <w:r w:rsidRPr="677A6E9C" w:rsidR="3344A228">
              <w:rPr>
                <w:b w:val="0"/>
                <w:bCs w:val="0"/>
                <w:noProof w:val="0"/>
                <w:lang w:val="en-US"/>
              </w:rPr>
              <w:t>Tool: Geimini</w:t>
            </w:r>
          </w:p>
          <w:p w:rsidR="3344A228" w:rsidP="677A6E9C" w:rsidRDefault="3344A228" w14:paraId="7E0CF347" w14:textId="64EB0E85">
            <w:pPr>
              <w:pStyle w:val="Normal"/>
              <w:rPr>
                <w:rFonts w:ascii="Arial" w:hAnsi="Arial" w:eastAsia="Arial" w:cs="Arial"/>
                <w:b w:val="0"/>
                <w:bCs w:val="0"/>
                <w:noProof w:val="0"/>
                <w:sz w:val="21"/>
                <w:szCs w:val="21"/>
                <w:lang w:val="en-US"/>
              </w:rPr>
            </w:pPr>
            <w:r w:rsidRPr="677A6E9C" w:rsidR="3344A228">
              <w:rPr>
                <w:b w:val="0"/>
                <w:bCs w:val="0"/>
                <w:noProof w:val="0"/>
                <w:lang w:val="en-US"/>
              </w:rPr>
              <w:t>Timestamp: 11:53 AM 23/09/2026</w:t>
            </w:r>
          </w:p>
          <w:p w:rsidR="677A6E9C" w:rsidP="677A6E9C" w:rsidRDefault="677A6E9C" w14:paraId="0D199334" w14:textId="4957FFB5">
            <w:pPr>
              <w:pStyle w:val="Normal"/>
              <w:rPr>
                <w:b w:val="0"/>
                <w:bCs w:val="0"/>
              </w:rPr>
            </w:pPr>
          </w:p>
          <w:p w:rsidR="677A6E9C" w:rsidP="677A6E9C" w:rsidRDefault="677A6E9C" w14:paraId="6D2C901A" w14:textId="1C750FC1">
            <w:pPr>
              <w:pStyle w:val="Normal"/>
              <w:rPr>
                <w:b w:val="0"/>
                <w:bCs w:val="0"/>
              </w:rPr>
            </w:pPr>
          </w:p>
          <w:p w:rsidR="677A6E9C" w:rsidP="677A6E9C" w:rsidRDefault="677A6E9C" w14:paraId="7EFDF79D" w14:textId="081BC973">
            <w:pPr>
              <w:pStyle w:val="Normal"/>
              <w:rPr>
                <w:b w:val="0"/>
                <w:bCs w:val="0"/>
              </w:rPr>
            </w:pPr>
          </w:p>
        </w:tc>
        <w:tc>
          <w:tcPr>
            <w:cnfStyle w:val="000000000000" w:firstRow="0" w:lastRow="0" w:firstColumn="0" w:lastColumn="0" w:oddVBand="0" w:evenVBand="0" w:oddHBand="0" w:evenHBand="0" w:firstRowFirstColumn="0" w:firstRowLastColumn="0" w:lastRowFirstColumn="0" w:lastRowLastColumn="0"/>
            <w:tcW w:w="4035" w:type="dxa"/>
            <w:tcMar/>
          </w:tcPr>
          <w:p w:rsidR="3344A228" w:rsidP="677A6E9C" w:rsidRDefault="3344A228" w14:paraId="019705DD" w14:textId="42C897E4">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344A228">
              <w:rPr>
                <w:noProof w:val="0"/>
                <w:lang w:val="en-US"/>
              </w:rPr>
              <w:t xml:space="preserve">CVE-2024-3400 là một lỗ hổng bảo mật cực kỳ nghiêm trọng ảnh hưởng đến hệ điều hành PAN-OS trên các thiết bị tường lửa thế hệ mới (Next-Generation Firewall) của Palo Alto Networks. </w:t>
            </w:r>
          </w:p>
          <w:p w:rsidR="3344A228" w:rsidP="677A6E9C" w:rsidRDefault="3344A228" w14:paraId="156474AE" w14:textId="75280E9A">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3344A228">
              <w:rPr>
                <w:noProof w:val="0"/>
                <w:lang w:val="en-US"/>
              </w:rPr>
              <w:t>1. Description (Mô tả)</w:t>
            </w:r>
          </w:p>
          <w:p w:rsidR="3344A228" w:rsidP="677A6E9C" w:rsidRDefault="3344A228" w14:paraId="68BDDC61" w14:textId="2C82248F">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344A228">
              <w:rPr>
                <w:noProof w:val="0"/>
                <w:lang w:val="en-US"/>
              </w:rPr>
              <w:t>Bản chất: Đây là lỗ hổng OS Command Injection (Tiêm mã lệnh hệ điều hành) dẫn đến khả năng tạo tệp tùy ý, được định danh theo CWE-77.</w:t>
            </w:r>
          </w:p>
          <w:p w:rsidR="3344A228" w:rsidP="677A6E9C" w:rsidRDefault="3344A228" w14:paraId="23828B9E" w14:textId="36E8F8E9">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344A228">
              <w:rPr>
                <w:noProof w:val="0"/>
                <w:lang w:val="en-US"/>
              </w:rPr>
              <w:t xml:space="preserve">Cơ chế: Lỗ hổng xuất hiện trong tính năng GlobalProtect (cụ thể là cấu hình GlobalProtect Gateway hoặc Portal) của PAN-OS. Kẻ tấn công từ bên ngoài có thể gửi các HTTP request được tinh chỉnh đặc biệt để đánh lừa hệ thống, cho phép thực thi các lệnh hệ điều hành tùy ý trên thiết bị. </w:t>
            </w:r>
          </w:p>
          <w:p w:rsidR="3344A228" w:rsidP="677A6E9C" w:rsidRDefault="3344A228" w14:paraId="3D521881" w14:textId="71E071D2">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344A228">
              <w:rPr>
                <w:noProof w:val="0"/>
                <w:lang w:val="en-US"/>
              </w:rPr>
              <w:t xml:space="preserve">Điều kiện khai thác: Lỗ hổng ảnh hưởng đến các thiết bị chạy phiên bản PAN-OS 10.2, 11.0 và 11.1 có cấu hình tính năng GlobalProtect Gateway hoặc Portal. </w:t>
            </w:r>
          </w:p>
          <w:p w:rsidR="3344A228" w:rsidP="677A6E9C" w:rsidRDefault="3344A228" w14:paraId="6FB737A8" w14:textId="490BE009">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3344A228">
              <w:rPr>
                <w:noProof w:val="0"/>
                <w:lang w:val="en-US"/>
              </w:rPr>
              <w:t xml:space="preserve">2. Severity (Mức độ nghiêm trọng) </w:t>
            </w:r>
          </w:p>
          <w:p w:rsidR="3344A228" w:rsidP="677A6E9C" w:rsidRDefault="3344A228" w14:paraId="08904EB1" w14:textId="0C377F50">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344A228">
              <w:rPr>
                <w:noProof w:val="0"/>
                <w:lang w:val="en-US"/>
              </w:rPr>
              <w:t xml:space="preserve">Điểm CVSS: 10.0 / 10.0 (Mức Critical - Cực kỳ nghiêm trọng - điểm tối đa theo thang đo CVSS). </w:t>
            </w:r>
          </w:p>
          <w:p w:rsidR="3344A228" w:rsidP="677A6E9C" w:rsidRDefault="3344A228" w14:paraId="48E82F1E" w14:textId="50ECD99A">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344A228">
              <w:rPr>
                <w:noProof w:val="0"/>
                <w:lang w:val="en-US"/>
              </w:rPr>
              <w:t xml:space="preserve">Đặc điểm tấn công: Hoàn toàn không cần xác thực (unauthenticated), độ phức tạp thấp và không yêu cầu người dùng tương tác. Lỗ hổng này từng bị khai thác dạng zero-day trên thực tế trong các chiến dịch tấn công nhắm vào hạ tầng trọng yếu (như chiến dịch </w:t>
            </w:r>
            <w:r w:rsidRPr="677A6E9C" w:rsidR="3344A228">
              <w:rPr>
                <w:noProof w:val="0"/>
                <w:lang w:val="en-US"/>
              </w:rPr>
              <w:t>Operation MidnightEclipse</w:t>
            </w:r>
            <w:r w:rsidRPr="677A6E9C" w:rsidR="3344A228">
              <w:rPr>
                <w:noProof w:val="0"/>
                <w:lang w:val="en-US"/>
              </w:rPr>
              <w:t xml:space="preserve">) trước khi hãng kịp phát hành bản vá. </w:t>
            </w:r>
          </w:p>
          <w:p w:rsidR="3344A228" w:rsidP="677A6E9C" w:rsidRDefault="3344A228" w14:paraId="234E2607" w14:textId="7FBEBBD1">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3344A228">
              <w:rPr>
                <w:noProof w:val="0"/>
                <w:lang w:val="en-US"/>
              </w:rPr>
              <w:t>3. Consequences (Hậu quả)</w:t>
            </w:r>
          </w:p>
          <w:p w:rsidR="3344A228" w:rsidP="677A6E9C" w:rsidRDefault="3344A228" w14:paraId="2A8EB106" w14:textId="643D56D4">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344A228">
              <w:rPr>
                <w:noProof w:val="0"/>
                <w:lang w:val="en-US"/>
              </w:rPr>
              <w:t xml:space="preserve">Vì thiết bị Palo Alto Firewall đóng vai trò là "chốt chặn" bảo mật biên cốt lõi của doanh nghiệp, hậu quả khi bị chiếm đoạt là vô cùng nặng nề: </w:t>
            </w:r>
          </w:p>
          <w:p w:rsidR="3344A228" w:rsidP="677A6E9C" w:rsidRDefault="3344A228" w14:paraId="1436D2BE" w14:textId="354FDE59">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344A228">
              <w:rPr>
                <w:noProof w:val="0"/>
                <w:lang w:val="en-US"/>
              </w:rPr>
              <w:t xml:space="preserve">Thực thi mã lệnh với quyền Root: Kẻ tấn công có thể chạy bất kỳ câu lệnh nào với quyền cao nhất (root) trên thiết bị. </w:t>
            </w:r>
          </w:p>
          <w:p w:rsidR="3344A228" w:rsidP="677A6E9C" w:rsidRDefault="3344A228" w14:paraId="1D40F7C9" w14:textId="0F9FAF57">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344A228">
              <w:rPr>
                <w:noProof w:val="0"/>
                <w:lang w:val="en-US"/>
              </w:rPr>
              <w:t>Kiểm soát toàn bộ tường lửa:</w:t>
            </w:r>
            <w:r w:rsidRPr="677A6E9C" w:rsidR="3344A228">
              <w:rPr>
                <w:noProof w:val="0"/>
                <w:lang w:val="en-US"/>
              </w:rPr>
              <w:t xml:space="preserve"> Cho phép kẻ xấu thay đổi cấu hình, đánh cắp thông tin nhạy cảm, cấu hình mạng, hoặc vô hiệu hóa toàn bộ các tính năng bảo mật. </w:t>
            </w:r>
          </w:p>
          <w:p w:rsidR="3344A228" w:rsidP="677A6E9C" w:rsidRDefault="3344A228" w14:paraId="72429842" w14:textId="2722BCE2">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344A228">
              <w:rPr>
                <w:noProof w:val="0"/>
                <w:lang w:val="en-US"/>
              </w:rPr>
              <w:t>Bàn đạp tấn công nội bộ (Lateral Movement)</w:t>
            </w:r>
            <w:r w:rsidRPr="677A6E9C" w:rsidR="3344A228">
              <w:rPr>
                <w:noProof w:val="0"/>
                <w:lang w:val="en-US"/>
              </w:rPr>
              <w:t>: Kẻ tấn công sử dụng thiết bị tường lửa đã bị chiếm quyền làm bàn gốc để thâm nhập sâu vào toàn bộ hệ thống mạng nội bộ bên trong của tổ chức.</w:t>
            </w:r>
          </w:p>
          <w:p w:rsidR="3344A228" w:rsidP="677A6E9C" w:rsidRDefault="3344A228" w14:paraId="1969A277" w14:textId="5F41EE8A">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3344A228">
              <w:rPr>
                <w:noProof w:val="0"/>
                <w:lang w:val="en-US"/>
              </w:rPr>
              <w:t>4. Solution (Giải pháp khắc phục)</w:t>
            </w:r>
          </w:p>
          <w:p w:rsidR="3344A228" w:rsidP="677A6E9C" w:rsidRDefault="3344A228" w14:paraId="1AF4308A" w14:textId="723292E3">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344A228">
              <w:rPr>
                <w:noProof w:val="0"/>
                <w:lang w:val="en-US"/>
              </w:rPr>
              <w:t>Giải pháp tối ưu và triệt để nhất: Cập nhật ngay lập tức hệ điều hành PAN-OS lên các phiên bản đã được vá lỗi chính thức từ nhà sản xuất:</w:t>
            </w:r>
          </w:p>
          <w:p w:rsidR="3344A228" w:rsidP="677A6E9C" w:rsidRDefault="3344A228" w14:paraId="78CA0927" w14:textId="7DBFEDC6">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344A228">
              <w:rPr>
                <w:noProof w:val="0"/>
                <w:lang w:val="en-US"/>
              </w:rPr>
              <w:t xml:space="preserve">PAN-OS 10.2: Nâng cấp lên phiên bản 10.2.9-h1 hoặc cao hơn. </w:t>
            </w:r>
          </w:p>
          <w:p w:rsidR="3344A228" w:rsidP="677A6E9C" w:rsidRDefault="3344A228" w14:paraId="52D4F436" w14:textId="64477FF6">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344A228">
              <w:rPr>
                <w:noProof w:val="0"/>
                <w:lang w:val="en-US"/>
              </w:rPr>
              <w:t xml:space="preserve">PAN-OS 11.0: Nâng cấp lên phiên bản 11.0.4-h1 hoặc cao hơn. </w:t>
            </w:r>
          </w:p>
          <w:p w:rsidR="3344A228" w:rsidP="677A6E9C" w:rsidRDefault="3344A228" w14:paraId="5FE4FBF1" w14:textId="62364897">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344A228">
              <w:rPr>
                <w:noProof w:val="0"/>
                <w:lang w:val="en-US"/>
              </w:rPr>
              <w:t>PAN-OS 11.1: Nâng cấp lên phiên bản 11.1.2-h3 hoặc cao hơn.</w:t>
            </w:r>
          </w:p>
          <w:p w:rsidR="3344A228" w:rsidP="677A6E9C" w:rsidRDefault="3344A228" w14:paraId="3B19483C" w14:textId="52B20707">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344A228">
              <w:rPr>
                <w:noProof w:val="0"/>
                <w:lang w:val="en-US"/>
              </w:rPr>
              <w:t>Giải pháp phòng ngừa / Giảm thiểu tạm thời:</w:t>
            </w:r>
          </w:p>
          <w:p w:rsidR="3344A228" w:rsidP="677A6E9C" w:rsidRDefault="3344A228" w14:paraId="18164B31" w14:textId="7AF69C3C">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344A228">
              <w:rPr>
                <w:noProof w:val="0"/>
                <w:lang w:val="en-US"/>
              </w:rPr>
              <w:t xml:space="preserve">Nếu chưa thể nâng cấp ngay, khách hàng đang sử dụng gói dịch vụ Threat Prevention có thể bật các quy tắc Threat ID (như Threat ID 95187, 95189, 95191) và đảm bảo tính năng </w:t>
            </w:r>
            <w:r w:rsidRPr="677A6E9C" w:rsidR="3344A228">
              <w:rPr>
                <w:noProof w:val="0"/>
                <w:lang w:val="en-US"/>
              </w:rPr>
              <w:t>Vulnerability Protection</w:t>
            </w:r>
            <w:r w:rsidRPr="677A6E9C" w:rsidR="3344A228">
              <w:rPr>
                <w:noProof w:val="0"/>
                <w:lang w:val="en-US"/>
              </w:rPr>
              <w:t xml:space="preserve"> đã được áp dụng trực tiếp lên giao diện GlobalProtect. </w:t>
            </w:r>
          </w:p>
          <w:p w:rsidR="3344A228" w:rsidP="677A6E9C" w:rsidRDefault="3344A228" w14:paraId="1AF25EFF" w14:textId="65942931">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3344A228">
              <w:rPr>
                <w:noProof w:val="0"/>
                <w:lang w:val="en-US"/>
              </w:rPr>
              <w:t>Rà soát hệ thống kỹ lưỡng (kiểm tra tệp hỗ trợ kỹ thuật - Tech Support File) để tìm kiếm các dấu hiệu thỏa hiệp (IoC) hoặc tệp tin bất thường nhằm xác định thiết bị có từng bị xâm nhập trước đó hay không.</w:t>
            </w:r>
          </w:p>
          <w:p w:rsidR="677A6E9C" w:rsidP="677A6E9C" w:rsidRDefault="677A6E9C" w14:paraId="7B32CA41" w14:textId="6B74AD42">
            <w:pPr>
              <w:pStyle w:val="Normal"/>
            </w:pPr>
          </w:p>
        </w:tc>
        <w:tc>
          <w:tcPr>
            <w:cnfStyle w:val="000000000000" w:firstRow="0" w:lastRow="0" w:firstColumn="0" w:lastColumn="0" w:oddVBand="0" w:evenVBand="0" w:oddHBand="0" w:evenHBand="0" w:firstRowFirstColumn="0" w:firstRowLastColumn="0" w:lastRowFirstColumn="0" w:lastRowLastColumn="0"/>
            <w:tcW w:w="420" w:type="dxa"/>
            <w:tcMar/>
          </w:tcPr>
          <w:p w:rsidR="3344A228" w:rsidP="677A6E9C" w:rsidRDefault="3344A228" w14:paraId="49035E9B" w14:textId="57069A69">
            <w:pPr>
              <w:pStyle w:val="Normal"/>
            </w:pPr>
            <w:r w:rsidR="3344A228">
              <w:rPr/>
              <w:t>INCOMPLETE</w:t>
            </w:r>
            <w:r>
              <w:br/>
            </w:r>
          </w:p>
        </w:tc>
        <w:tc>
          <w:tcPr>
            <w:cnfStyle w:val="000000000000" w:firstRow="0" w:lastRow="0" w:firstColumn="0" w:lastColumn="0" w:oddVBand="0" w:evenVBand="0" w:oddHBand="0" w:evenHBand="0" w:firstRowFirstColumn="0" w:firstRowLastColumn="0" w:lastRowFirstColumn="0" w:lastRowLastColumn="0"/>
            <w:tcW w:w="1754" w:type="dxa"/>
            <w:tcMar/>
          </w:tcPr>
          <w:p w:rsidR="4ACB3CE9" w:rsidP="677A6E9C" w:rsidRDefault="4ACB3CE9" w14:paraId="609ACF85" w14:textId="0BBA9893">
            <w:pPr>
              <w:pStyle w:val="Normal"/>
            </w:pPr>
            <w:r w:rsidR="4ACB3CE9">
              <w:rPr/>
              <w:t xml:space="preserve">AI </w:t>
            </w:r>
            <w:r w:rsidR="4ACB3CE9">
              <w:rPr/>
              <w:t>cung</w:t>
            </w:r>
            <w:r w:rsidR="4ACB3CE9">
              <w:rPr/>
              <w:t xml:space="preserve"> </w:t>
            </w:r>
            <w:r w:rsidR="4ACB3CE9">
              <w:rPr/>
              <w:t>cấp</w:t>
            </w:r>
            <w:r w:rsidR="4ACB3CE9">
              <w:rPr/>
              <w:t xml:space="preserve"> </w:t>
            </w:r>
            <w:r w:rsidR="4ACB3CE9">
              <w:rPr/>
              <w:t>đầy</w:t>
            </w:r>
            <w:r w:rsidR="4ACB3CE9">
              <w:rPr/>
              <w:t xml:space="preserve"> </w:t>
            </w:r>
            <w:r w:rsidR="4ACB3CE9">
              <w:rPr/>
              <w:t>đủ</w:t>
            </w:r>
            <w:r w:rsidR="4ACB3CE9">
              <w:rPr/>
              <w:t xml:space="preserve"> </w:t>
            </w:r>
            <w:r w:rsidR="4ACB3CE9">
              <w:rPr/>
              <w:t>những</w:t>
            </w:r>
            <w:r w:rsidR="4ACB3CE9">
              <w:rPr/>
              <w:t xml:space="preserve"> </w:t>
            </w:r>
            <w:r w:rsidR="4ACB3CE9">
              <w:rPr/>
              <w:t>thông</w:t>
            </w:r>
            <w:r w:rsidR="4ACB3CE9">
              <w:rPr/>
              <w:t xml:space="preserve"> tin </w:t>
            </w:r>
            <w:r w:rsidR="4ACB3CE9">
              <w:rPr/>
              <w:t>về</w:t>
            </w:r>
            <w:r w:rsidR="4ACB3CE9">
              <w:rPr/>
              <w:t xml:space="preserve"> each </w:t>
            </w:r>
            <w:r w:rsidR="1B447B77">
              <w:rPr/>
              <w:t>d</w:t>
            </w:r>
            <w:r w:rsidR="4ACB3CE9">
              <w:rPr/>
              <w:t>efect</w:t>
            </w:r>
            <w:r w:rsidR="4ACB3CE9">
              <w:rPr/>
              <w:t xml:space="preserve"> </w:t>
            </w:r>
            <w:r w:rsidR="4ACB3CE9">
              <w:rPr/>
              <w:t>đúng</w:t>
            </w:r>
            <w:r w:rsidR="4ACB3CE9">
              <w:rPr/>
              <w:t xml:space="preserve"> </w:t>
            </w:r>
            <w:r w:rsidR="4ACB3CE9">
              <w:rPr/>
              <w:t>với</w:t>
            </w:r>
            <w:r w:rsidR="4ACB3CE9">
              <w:rPr/>
              <w:t xml:space="preserve"> prompt. ISTQB </w:t>
            </w:r>
            <w:r w:rsidR="4ACB3CE9">
              <w:rPr/>
              <w:t>đề</w:t>
            </w:r>
            <w:r w:rsidR="4ACB3CE9">
              <w:rPr/>
              <w:t xml:space="preserve"> </w:t>
            </w:r>
            <w:r w:rsidR="4ACB3CE9">
              <w:rPr/>
              <w:t>cập</w:t>
            </w:r>
            <w:r w:rsidR="4ACB3CE9">
              <w:rPr/>
              <w:t xml:space="preserve"> </w:t>
            </w:r>
            <w:r w:rsidR="4ACB3CE9">
              <w:rPr/>
              <w:t>đến</w:t>
            </w:r>
            <w:r w:rsidR="4ACB3CE9">
              <w:rPr/>
              <w:t xml:space="preserve"> </w:t>
            </w:r>
            <w:r w:rsidR="4ACB3CE9">
              <w:rPr/>
              <w:t>việc</w:t>
            </w:r>
            <w:r w:rsidR="4ACB3CE9">
              <w:rPr/>
              <w:t xml:space="preserve"> </w:t>
            </w:r>
            <w:r w:rsidR="4ACB3CE9">
              <w:rPr/>
              <w:t>lựa</w:t>
            </w:r>
            <w:r w:rsidR="4ACB3CE9">
              <w:rPr/>
              <w:t xml:space="preserve"> </w:t>
            </w:r>
            <w:r w:rsidR="4ACB3CE9">
              <w:rPr/>
              <w:t>chọn</w:t>
            </w:r>
            <w:r w:rsidR="4ACB3CE9">
              <w:rPr/>
              <w:t xml:space="preserve"> </w:t>
            </w:r>
            <w:r w:rsidR="4ACB3CE9">
              <w:rPr/>
              <w:t>và</w:t>
            </w:r>
            <w:r w:rsidR="4ACB3CE9">
              <w:rPr/>
              <w:t xml:space="preserve"> </w:t>
            </w:r>
            <w:r w:rsidR="4ACB3CE9">
              <w:rPr/>
              <w:t>sử</w:t>
            </w:r>
            <w:r w:rsidR="4ACB3CE9">
              <w:rPr/>
              <w:t xml:space="preserve"> </w:t>
            </w:r>
            <w:r w:rsidR="4ACB3CE9">
              <w:rPr/>
              <w:t>dụng</w:t>
            </w:r>
            <w:r w:rsidR="4ACB3CE9">
              <w:rPr/>
              <w:t xml:space="preserve"> </w:t>
            </w:r>
            <w:r w:rsidR="4ACB3CE9">
              <w:rPr/>
              <w:t>các</w:t>
            </w:r>
            <w:r w:rsidR="4ACB3CE9">
              <w:rPr/>
              <w:t xml:space="preserve"> </w:t>
            </w:r>
            <w:r w:rsidR="4ACB3CE9">
              <w:rPr/>
              <w:t>công</w:t>
            </w:r>
            <w:r w:rsidR="4ACB3CE9">
              <w:rPr/>
              <w:t xml:space="preserve"> </w:t>
            </w:r>
            <w:r w:rsidR="4ACB3CE9">
              <w:rPr/>
              <w:t>cụ</w:t>
            </w:r>
            <w:r w:rsidR="4ACB3CE9">
              <w:rPr/>
              <w:t xml:space="preserve"> </w:t>
            </w:r>
            <w:r w:rsidR="4ACB3CE9">
              <w:rPr/>
              <w:t>hỗ</w:t>
            </w:r>
            <w:r w:rsidR="4ACB3CE9">
              <w:rPr/>
              <w:t xml:space="preserve"> </w:t>
            </w:r>
            <w:r w:rsidR="4ACB3CE9">
              <w:rPr/>
              <w:t>trợ</w:t>
            </w:r>
            <w:r w:rsidR="4ACB3CE9">
              <w:rPr/>
              <w:t xml:space="preserve"> </w:t>
            </w:r>
            <w:r w:rsidR="4ACB3CE9">
              <w:rPr/>
              <w:t>kiểm</w:t>
            </w:r>
            <w:r w:rsidR="4ACB3CE9">
              <w:rPr/>
              <w:t xml:space="preserve"> </w:t>
            </w:r>
            <w:r w:rsidR="4ACB3CE9">
              <w:rPr/>
              <w:t>thử</w:t>
            </w:r>
            <w:r w:rsidR="4ACB3CE9">
              <w:rPr/>
              <w:t xml:space="preserve"> </w:t>
            </w:r>
            <w:r w:rsidR="4ACB3CE9">
              <w:rPr/>
              <w:t>để</w:t>
            </w:r>
            <w:r w:rsidR="4ACB3CE9">
              <w:rPr/>
              <w:t xml:space="preserve"> </w:t>
            </w:r>
            <w:r w:rsidR="4ACB3CE9">
              <w:rPr/>
              <w:t>cải</w:t>
            </w:r>
            <w:r w:rsidR="4ACB3CE9">
              <w:rPr/>
              <w:t xml:space="preserve"> </w:t>
            </w:r>
            <w:r w:rsidR="4ACB3CE9">
              <w:rPr/>
              <w:t>thiện</w:t>
            </w:r>
            <w:r w:rsidR="4ACB3CE9">
              <w:rPr/>
              <w:t xml:space="preserve"> </w:t>
            </w:r>
            <w:r w:rsidR="4ACB3CE9">
              <w:rPr/>
              <w:t>hiệu</w:t>
            </w:r>
            <w:r w:rsidR="4ACB3CE9">
              <w:rPr/>
              <w:t xml:space="preserve"> </w:t>
            </w:r>
            <w:r w:rsidR="4ACB3CE9">
              <w:rPr/>
              <w:t>quả</w:t>
            </w:r>
            <w:r w:rsidR="4ACB3CE9">
              <w:rPr/>
              <w:t xml:space="preserve"> </w:t>
            </w:r>
            <w:r w:rsidR="4ACB3CE9">
              <w:rPr/>
              <w:t>và</w:t>
            </w:r>
            <w:r w:rsidR="4ACB3CE9">
              <w:rPr/>
              <w:t xml:space="preserve"> </w:t>
            </w:r>
            <w:r w:rsidR="4ACB3CE9">
              <w:rPr/>
              <w:t>hiệu</w:t>
            </w:r>
            <w:r w:rsidR="4ACB3CE9">
              <w:rPr/>
              <w:t xml:space="preserve"> </w:t>
            </w:r>
            <w:r w:rsidR="4ACB3CE9">
              <w:rPr/>
              <w:t>suất</w:t>
            </w:r>
            <w:r w:rsidR="4ACB3CE9">
              <w:rPr/>
              <w:t xml:space="preserve">. Tuy </w:t>
            </w:r>
            <w:r w:rsidR="4ACB3CE9">
              <w:rPr/>
              <w:t>nhiên</w:t>
            </w:r>
            <w:r w:rsidR="4ACB3CE9">
              <w:rPr/>
              <w:t xml:space="preserve"> vi phạm </w:t>
            </w:r>
            <w:r w:rsidR="4ACB3CE9">
              <w:rPr/>
              <w:t>nguyên</w:t>
            </w:r>
            <w:r w:rsidR="4ACB3CE9">
              <w:rPr/>
              <w:t xml:space="preserve"> </w:t>
            </w:r>
            <w:r w:rsidR="4ACB3CE9">
              <w:rPr/>
              <w:t>tắc</w:t>
            </w:r>
            <w:r w:rsidR="4ACB3CE9">
              <w:rPr/>
              <w:t xml:space="preserve">  test basis </w:t>
            </w:r>
            <w:r w:rsidR="4ACB3CE9">
              <w:rPr/>
              <w:t>và</w:t>
            </w:r>
            <w:r w:rsidR="4ACB3CE9">
              <w:rPr/>
              <w:t xml:space="preserve"> traceability </w:t>
            </w:r>
            <w:r w:rsidR="4ACB3CE9">
              <w:rPr/>
              <w:t>của</w:t>
            </w:r>
            <w:r w:rsidR="4ACB3CE9">
              <w:rPr/>
              <w:t xml:space="preserve"> ISTQB ( </w:t>
            </w:r>
            <w:r w:rsidR="4ACB3CE9">
              <w:rPr/>
              <w:t>thông</w:t>
            </w:r>
            <w:r w:rsidR="4ACB3CE9">
              <w:rPr/>
              <w:t xml:space="preserve"> tin </w:t>
            </w:r>
            <w:r w:rsidR="4ACB3CE9">
              <w:rPr/>
              <w:t>chưa</w:t>
            </w:r>
            <w:r w:rsidR="4ACB3CE9">
              <w:rPr/>
              <w:t xml:space="preserve"> </w:t>
            </w:r>
            <w:r w:rsidR="4ACB3CE9">
              <w:rPr/>
              <w:t>xác</w:t>
            </w:r>
            <w:r w:rsidR="4ACB3CE9">
              <w:rPr/>
              <w:t xml:space="preserve"> </w:t>
            </w:r>
            <w:r w:rsidR="4ACB3CE9">
              <w:rPr/>
              <w:t>nhận</w:t>
            </w:r>
            <w:r w:rsidR="4ACB3CE9">
              <w:rPr/>
              <w:t xml:space="preserve"> ) </w:t>
            </w:r>
            <w:r w:rsidR="4ACB3CE9">
              <w:rPr/>
              <w:t>bởi</w:t>
            </w:r>
            <w:r w:rsidR="4ACB3CE9">
              <w:rPr/>
              <w:t xml:space="preserve"> </w:t>
            </w:r>
            <w:r w:rsidR="4ACB3CE9">
              <w:rPr/>
              <w:t>vì</w:t>
            </w:r>
            <w:r w:rsidR="4ACB3CE9">
              <w:rPr/>
              <w:t xml:space="preserve"> </w:t>
            </w:r>
            <w:r w:rsidR="4ACB3CE9">
              <w:rPr/>
              <w:t>một</w:t>
            </w:r>
            <w:r w:rsidR="4ACB3CE9">
              <w:rPr/>
              <w:t xml:space="preserve"> </w:t>
            </w:r>
            <w:r w:rsidR="4ACB3CE9">
              <w:rPr/>
              <w:t>số</w:t>
            </w:r>
            <w:r w:rsidR="4ACB3CE9">
              <w:rPr/>
              <w:t xml:space="preserve"> </w:t>
            </w:r>
            <w:r w:rsidR="4ACB3CE9">
              <w:rPr/>
              <w:t>hậu</w:t>
            </w:r>
            <w:r w:rsidR="4ACB3CE9">
              <w:rPr/>
              <w:t xml:space="preserve"> </w:t>
            </w:r>
            <w:r w:rsidR="4ACB3CE9">
              <w:rPr/>
              <w:t>quả</w:t>
            </w:r>
            <w:r w:rsidR="4ACB3CE9">
              <w:rPr/>
              <w:t xml:space="preserve"> Gemini </w:t>
            </w:r>
            <w:r w:rsidR="4ACB3CE9">
              <w:rPr/>
              <w:t>đưa</w:t>
            </w:r>
            <w:r w:rsidR="4ACB3CE9">
              <w:rPr/>
              <w:t xml:space="preserve"> </w:t>
            </w:r>
            <w:r w:rsidR="4ACB3CE9">
              <w:rPr/>
              <w:t>ra</w:t>
            </w:r>
            <w:r w:rsidR="4ACB3CE9">
              <w:rPr/>
              <w:t xml:space="preserve"> </w:t>
            </w:r>
            <w:r w:rsidR="4ACB3CE9">
              <w:rPr/>
              <w:t>không</w:t>
            </w:r>
            <w:r w:rsidR="4ACB3CE9">
              <w:rPr/>
              <w:t xml:space="preserve"> </w:t>
            </w:r>
            <w:r w:rsidR="4ACB3CE9">
              <w:rPr/>
              <w:t>hề</w:t>
            </w:r>
            <w:r w:rsidR="4ACB3CE9">
              <w:rPr/>
              <w:t xml:space="preserve"> </w:t>
            </w:r>
            <w:r w:rsidR="4ACB3CE9">
              <w:rPr/>
              <w:t>có</w:t>
            </w:r>
            <w:r w:rsidR="4ACB3CE9">
              <w:rPr/>
              <w:t xml:space="preserve"> </w:t>
            </w:r>
            <w:r w:rsidR="4ACB3CE9">
              <w:rPr/>
              <w:t>bằng</w:t>
            </w:r>
            <w:r w:rsidR="4ACB3CE9">
              <w:rPr/>
              <w:t xml:space="preserve"> </w:t>
            </w:r>
            <w:r w:rsidR="4ACB3CE9">
              <w:rPr/>
              <w:t>chứng</w:t>
            </w:r>
            <w:r w:rsidR="4ACB3CE9">
              <w:rPr/>
              <w:t xml:space="preserve"> hay link </w:t>
            </w:r>
            <w:r w:rsidR="4ACB3CE9">
              <w:rPr/>
              <w:t>dẫn</w:t>
            </w:r>
            <w:r w:rsidR="4ACB3CE9">
              <w:rPr/>
              <w:t xml:space="preserve"> </w:t>
            </w:r>
            <w:r w:rsidR="4ACB3CE9">
              <w:rPr/>
              <w:t>chứng</w:t>
            </w:r>
            <w:r w:rsidR="4ACB3CE9">
              <w:rPr/>
              <w:t xml:space="preserve"> </w:t>
            </w:r>
            <w:r w:rsidR="4ACB3CE9">
              <w:rPr/>
              <w:t>cụ</w:t>
            </w:r>
            <w:r w:rsidR="4ACB3CE9">
              <w:rPr/>
              <w:t xml:space="preserve"> </w:t>
            </w:r>
            <w:r w:rsidR="4ACB3CE9">
              <w:rPr/>
              <w:t>thể</w:t>
            </w:r>
            <w:r w:rsidR="4ACB3CE9">
              <w:rPr/>
              <w:t xml:space="preserve"> </w:t>
            </w:r>
            <w:r w:rsidR="4ACB3CE9">
              <w:rPr/>
              <w:t>nào</w:t>
            </w:r>
            <w:r w:rsidR="4ACB3CE9">
              <w:rPr/>
              <w:t>.</w:t>
            </w:r>
          </w:p>
        </w:tc>
        <w:tc>
          <w:tcPr>
            <w:cnfStyle w:val="000000000000" w:firstRow="0" w:lastRow="0" w:firstColumn="0" w:lastColumn="0" w:oddVBand="0" w:evenVBand="0" w:oddHBand="0" w:evenHBand="0" w:firstRowFirstColumn="0" w:firstRowLastColumn="0" w:lastRowFirstColumn="0" w:lastRowLastColumn="0"/>
            <w:tcW w:w="1632" w:type="dxa"/>
            <w:tcMar/>
          </w:tcPr>
          <w:p w:rsidR="4ACB3CE9" w:rsidP="677A6E9C" w:rsidRDefault="4ACB3CE9" w14:paraId="3690E6C2" w14:textId="7741F860">
            <w:pPr>
              <w:pStyle w:val="Normal"/>
            </w:pPr>
            <w:r w:rsidR="4ACB3CE9">
              <w:rPr/>
              <w:t>Dựa vào các thông tin AI cung cấp phải tìm kiếm và kiểm tra lại với trang thông báo chính thức của lỗi và các bài báo liên quan đến lỗi. Các thông tin chưa được xác thực cần được loại bỏ khỏi báo cáo.</w:t>
            </w:r>
          </w:p>
        </w:tc>
      </w:tr>
      <w:tr xmlns:wp14="http://schemas.microsoft.com/office/word/2010/wordml" w:rsidR="677A6E9C" w:rsidTr="677A6E9C" w14:paraId="4F8FB902"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6F471872" w:rsidP="677A6E9C" w:rsidRDefault="6F471872" w14:paraId="5FA4D44F" w14:textId="0718E8CA">
            <w:pPr>
              <w:pStyle w:val="Normal"/>
              <w:rPr>
                <w:b w:val="1"/>
                <w:bCs w:val="1"/>
              </w:rPr>
            </w:pPr>
            <w:r w:rsidRPr="677A6E9C" w:rsidR="6F471872">
              <w:rPr>
                <w:b w:val="1"/>
                <w:bCs w:val="1"/>
              </w:rPr>
              <w:t>Artifact #39</w:t>
            </w:r>
          </w:p>
          <w:p w:rsidR="677A6E9C" w:rsidP="677A6E9C" w:rsidRDefault="677A6E9C" w14:paraId="436511A2" w14:textId="002797C6">
            <w:pPr>
              <w:pStyle w:val="Normal"/>
              <w:rPr>
                <w:b w:val="0"/>
                <w:bCs w:val="0"/>
              </w:rPr>
            </w:pPr>
          </w:p>
          <w:p w:rsidR="12E85208" w:rsidP="677A6E9C" w:rsidRDefault="12E85208" w14:paraId="4069D654" w14:textId="1FD1A7F1">
            <w:pPr>
              <w:pStyle w:val="Normal"/>
              <w:rPr>
                <w:rFonts w:ascii="Arial" w:hAnsi="Arial" w:eastAsia="Arial" w:cs="Arial"/>
                <w:b w:val="0"/>
                <w:bCs w:val="0"/>
                <w:noProof w:val="0"/>
                <w:sz w:val="21"/>
                <w:szCs w:val="21"/>
                <w:lang w:val="en-US"/>
              </w:rPr>
            </w:pPr>
            <w:r w:rsidRPr="677A6E9C" w:rsidR="12E85208">
              <w:rPr>
                <w:b w:val="0"/>
                <w:bCs w:val="0"/>
                <w:noProof w:val="0"/>
                <w:lang w:val="en-US"/>
              </w:rPr>
              <w:t>Prompt: Tìm một lỗi được coi là ảo giác AI trong đoạn này với lỗi CVE-2024-3400 Vì thiết bị Palo Alto Firewall đóng vai trò là "chốt chặn" bảo mật biên cốt lõi của doanh nghiệp, hậu quả khi bị chiếm đoạt là vô cùng nặng nề: Thực thi mã lệnh với quyền Root: Kẻ tấn công có thể chạy bất kỳ câu lệnh nào với quyền cao nhất (root) trên thiết bị. Kiểm soát toàn bộ tường lửa: Cho phép kẻ xấu thay đổi cấu hình, đánh cắp thông tin nhạy cảm, cấu hình mạng, hoặc vô hiệu hóa toàn bộ các tính năng bảo mật. Bàn đạp tấn công nội bộ (Lateral Movement): Kẻ tấn công sử dụng thiết bị tường lửa đã bị chiếm quyền làm bàn gốc để thâm nhập sâu vào toàn bộ hệ thống mạng nội bộ bên trong của tổ chức.</w:t>
            </w:r>
          </w:p>
          <w:p w:rsidR="12E85208" w:rsidP="677A6E9C" w:rsidRDefault="12E85208" w14:paraId="467ECEC1" w14:textId="0A0396FC">
            <w:pPr>
              <w:pStyle w:val="Normal"/>
              <w:rPr>
                <w:rFonts w:ascii="Arial" w:hAnsi="Arial" w:eastAsia="Arial" w:cs="Arial"/>
                <w:b w:val="0"/>
                <w:bCs w:val="0"/>
                <w:noProof w:val="0"/>
                <w:sz w:val="21"/>
                <w:szCs w:val="21"/>
                <w:lang w:val="en-US"/>
              </w:rPr>
            </w:pPr>
            <w:r w:rsidRPr="677A6E9C" w:rsidR="12E85208">
              <w:rPr>
                <w:b w:val="0"/>
                <w:bCs w:val="0"/>
                <w:noProof w:val="0"/>
                <w:lang w:val="en-US"/>
              </w:rPr>
              <w:t>Tool: ChatGPT Pro</w:t>
            </w:r>
          </w:p>
          <w:p w:rsidR="12E85208" w:rsidP="677A6E9C" w:rsidRDefault="12E85208" w14:paraId="52BBC00B" w14:textId="7A0CFE78">
            <w:pPr>
              <w:pStyle w:val="Normal"/>
              <w:rPr>
                <w:rFonts w:ascii="Arial" w:hAnsi="Arial" w:eastAsia="Arial" w:cs="Arial"/>
                <w:b w:val="0"/>
                <w:bCs w:val="0"/>
                <w:noProof w:val="0"/>
                <w:sz w:val="21"/>
                <w:szCs w:val="21"/>
                <w:lang w:val="en-US"/>
              </w:rPr>
            </w:pPr>
            <w:r w:rsidRPr="677A6E9C" w:rsidR="12E85208">
              <w:rPr>
                <w:b w:val="0"/>
                <w:bCs w:val="0"/>
                <w:noProof w:val="0"/>
                <w:lang w:val="en-US"/>
              </w:rPr>
              <w:t>Timestamp: 11:58 AM 23/09/2026</w:t>
            </w:r>
          </w:p>
          <w:p w:rsidR="677A6E9C" w:rsidP="677A6E9C" w:rsidRDefault="677A6E9C" w14:paraId="6B2AFCB0" w14:textId="694ED7CD">
            <w:pPr>
              <w:pStyle w:val="Normal"/>
              <w:rPr>
                <w:b w:val="0"/>
                <w:bCs w:val="0"/>
              </w:rPr>
            </w:pPr>
          </w:p>
        </w:tc>
        <w:tc>
          <w:tcPr>
            <w:cnfStyle w:val="000000000000" w:firstRow="0" w:lastRow="0" w:firstColumn="0" w:lastColumn="0" w:oddVBand="0" w:evenVBand="0" w:oddHBand="0" w:evenHBand="0" w:firstRowFirstColumn="0" w:firstRowLastColumn="0" w:lastRowFirstColumn="0" w:lastRowLastColumn="0"/>
            <w:tcW w:w="4035" w:type="dxa"/>
            <w:tcMar/>
          </w:tcPr>
          <w:p w:rsidR="12E85208" w:rsidP="677A6E9C" w:rsidRDefault="12E85208" w14:paraId="581F7DD4" w14:textId="3EBD1322">
            <w:pPr>
              <w:spacing w:before="240" w:beforeAutospacing="off" w:after="240" w:afterAutospacing="off"/>
            </w:pPr>
            <w:r w:rsidRPr="677A6E9C" w:rsidR="12E85208">
              <w:rPr>
                <w:rFonts w:ascii="Cambria" w:hAnsi="Cambria" w:eastAsia="Cambria" w:cs="Cambria"/>
                <w:noProof w:val="0"/>
                <w:sz w:val="22"/>
                <w:szCs w:val="22"/>
                <w:lang w:val="en-US"/>
              </w:rPr>
              <w:t xml:space="preserve">Tôi kiểm tra lại trực tiếp với advisory của Palo Alto. Case này Gemini làm </w:t>
            </w:r>
            <w:r w:rsidRPr="677A6E9C" w:rsidR="12E85208">
              <w:rPr>
                <w:rFonts w:ascii="Cambria" w:hAnsi="Cambria" w:eastAsia="Cambria" w:cs="Cambria"/>
                <w:b w:val="1"/>
                <w:bCs w:val="1"/>
                <w:noProof w:val="0"/>
                <w:sz w:val="22"/>
                <w:szCs w:val="22"/>
                <w:lang w:val="en-US"/>
              </w:rPr>
              <w:t>khá tốt</w:t>
            </w:r>
            <w:r w:rsidRPr="677A6E9C" w:rsidR="12E85208">
              <w:rPr>
                <w:rFonts w:ascii="Cambria" w:hAnsi="Cambria" w:eastAsia="Cambria" w:cs="Cambria"/>
                <w:noProof w:val="0"/>
                <w:sz w:val="22"/>
                <w:szCs w:val="22"/>
                <w:lang w:val="en-US"/>
              </w:rPr>
              <w:t xml:space="preserve">, và có một điểm tôi cần sửa so với cách đánh giá trước: </w:t>
            </w:r>
            <w:r w:rsidRPr="677A6E9C" w:rsidR="12E85208">
              <w:rPr>
                <w:rFonts w:ascii="Cambria" w:hAnsi="Cambria" w:eastAsia="Cambria" w:cs="Cambria"/>
                <w:b w:val="1"/>
                <w:bCs w:val="1"/>
                <w:noProof w:val="0"/>
                <w:sz w:val="22"/>
                <w:szCs w:val="22"/>
                <w:lang w:val="en-US"/>
              </w:rPr>
              <w:t>RCE với root ở đây là thông tin chính thức</w:t>
            </w:r>
            <w:r w:rsidRPr="677A6E9C" w:rsidR="12E85208">
              <w:rPr>
                <w:rFonts w:ascii="Cambria" w:hAnsi="Cambria" w:eastAsia="Cambria" w:cs="Cambria"/>
                <w:noProof w:val="0"/>
                <w:sz w:val="22"/>
                <w:szCs w:val="22"/>
                <w:lang w:val="en-US"/>
              </w:rPr>
              <w:t xml:space="preserve">, không phải hallucination. Palo Alto xác nhận CVE-2024-3400 cho phép unauthenticated attacker thực thi arbitrary code với </w:t>
            </w:r>
            <w:r w:rsidRPr="677A6E9C" w:rsidR="12E85208">
              <w:rPr>
                <w:rFonts w:ascii="Cambria" w:hAnsi="Cambria" w:eastAsia="Cambria" w:cs="Cambria"/>
                <w:b w:val="1"/>
                <w:bCs w:val="1"/>
                <w:noProof w:val="0"/>
                <w:sz w:val="22"/>
                <w:szCs w:val="22"/>
                <w:lang w:val="en-US"/>
              </w:rPr>
              <w:t>root privileges</w:t>
            </w:r>
            <w:r w:rsidRPr="677A6E9C" w:rsidR="12E85208">
              <w:rPr>
                <w:rFonts w:ascii="Cambria" w:hAnsi="Cambria" w:eastAsia="Cambria" w:cs="Cambria"/>
                <w:noProof w:val="0"/>
                <w:sz w:val="22"/>
                <w:szCs w:val="22"/>
                <w:lang w:val="en-US"/>
              </w:rPr>
              <w:t xml:space="preserve"> trên firewall. </w:t>
            </w:r>
          </w:p>
          <w:p w:rsidR="12E85208" w:rsidP="677A6E9C" w:rsidRDefault="12E85208" w14:paraId="04807C26" w14:textId="5B06556C">
            <w:pPr>
              <w:spacing w:before="240" w:beforeAutospacing="off" w:after="240" w:afterAutospacing="off"/>
            </w:pPr>
            <w:r w:rsidRPr="677A6E9C" w:rsidR="12E85208">
              <w:rPr>
                <w:rFonts w:ascii="Cambria" w:hAnsi="Cambria" w:eastAsia="Cambria" w:cs="Cambria"/>
                <w:b w:val="1"/>
                <w:bCs w:val="1"/>
                <w:noProof w:val="0"/>
                <w:sz w:val="22"/>
                <w:szCs w:val="22"/>
                <w:lang w:val="en-US"/>
              </w:rPr>
              <w:t>Đánh giá của sinh viên:</w:t>
            </w:r>
          </w:p>
          <w:p w:rsidR="12E85208" w:rsidP="677A6E9C" w:rsidRDefault="12E85208" w14:paraId="24B8DA05" w14:textId="1B478B7D">
            <w:pPr>
              <w:spacing w:before="240" w:beforeAutospacing="off" w:after="240" w:afterAutospacing="off"/>
            </w:pPr>
            <w:r w:rsidRPr="677A6E9C" w:rsidR="12E85208">
              <w:rPr>
                <w:rFonts w:ascii="Cambria" w:hAnsi="Cambria" w:eastAsia="Cambria" w:cs="Cambria"/>
                <w:noProof w:val="0"/>
                <w:sz w:val="22"/>
                <w:szCs w:val="22"/>
                <w:lang w:val="en-US"/>
              </w:rPr>
              <w:t xml:space="preserve">AI đã xác định đúng CVE-2024-3400 là lỗ hổng </w:t>
            </w:r>
            <w:r w:rsidRPr="677A6E9C" w:rsidR="12E85208">
              <w:rPr>
                <w:rFonts w:ascii="Cambria" w:hAnsi="Cambria" w:eastAsia="Cambria" w:cs="Cambria"/>
                <w:b w:val="1"/>
                <w:bCs w:val="1"/>
                <w:noProof w:val="0"/>
                <w:sz w:val="22"/>
                <w:szCs w:val="22"/>
                <w:lang w:val="en-US"/>
              </w:rPr>
              <w:t>OS Command Injection do Arbitrary File Creation</w:t>
            </w:r>
            <w:r w:rsidRPr="677A6E9C" w:rsidR="12E85208">
              <w:rPr>
                <w:rFonts w:ascii="Cambria" w:hAnsi="Cambria" w:eastAsia="Cambria" w:cs="Cambria"/>
                <w:noProof w:val="0"/>
                <w:sz w:val="22"/>
                <w:szCs w:val="22"/>
                <w:lang w:val="en-US"/>
              </w:rPr>
              <w:t xml:space="preserve"> trong tính năng GlobalProtect của PAN-OS. AI cũng xác định đúng các điều kiện quan trọng: lỗ hổng ảnh hưởng đến PAN-OS 10.2, 11.0 và 11.1 khi firewall được cấu hình GlobalProtect Gateway hoặc Portal; attacker không cần authentication hoặc user interaction; CVSS là </w:t>
            </w:r>
            <w:r w:rsidRPr="677A6E9C" w:rsidR="12E85208">
              <w:rPr>
                <w:rFonts w:ascii="Cambria" w:hAnsi="Cambria" w:eastAsia="Cambria" w:cs="Cambria"/>
                <w:b w:val="1"/>
                <w:bCs w:val="1"/>
                <w:noProof w:val="0"/>
                <w:sz w:val="22"/>
                <w:szCs w:val="22"/>
                <w:lang w:val="en-US"/>
              </w:rPr>
              <w:t>10.0 – Critical</w:t>
            </w:r>
            <w:r w:rsidRPr="677A6E9C" w:rsidR="12E85208">
              <w:rPr>
                <w:rFonts w:ascii="Cambria" w:hAnsi="Cambria" w:eastAsia="Cambria" w:cs="Cambria"/>
                <w:noProof w:val="0"/>
                <w:sz w:val="22"/>
                <w:szCs w:val="22"/>
                <w:lang w:val="en-US"/>
              </w:rPr>
              <w:t xml:space="preserve">. Những thông tin này được Palo Alto Networks xác nhận trực tiếp. </w:t>
            </w:r>
          </w:p>
          <w:p w:rsidR="12E85208" w:rsidP="677A6E9C" w:rsidRDefault="12E85208" w14:paraId="3524E695" w14:textId="6D4773B8">
            <w:pPr>
              <w:spacing w:before="240" w:beforeAutospacing="off" w:after="240" w:afterAutospacing="off"/>
            </w:pPr>
            <w:r w:rsidRPr="677A6E9C" w:rsidR="12E85208">
              <w:rPr>
                <w:rFonts w:ascii="Cambria" w:hAnsi="Cambria" w:eastAsia="Cambria" w:cs="Cambria"/>
                <w:noProof w:val="0"/>
                <w:sz w:val="22"/>
                <w:szCs w:val="22"/>
                <w:lang w:val="en-US"/>
              </w:rPr>
              <w:t xml:space="preserve">AI cũng xác định đúng hậu quả chính là </w:t>
            </w:r>
            <w:r w:rsidRPr="677A6E9C" w:rsidR="12E85208">
              <w:rPr>
                <w:rFonts w:ascii="Cambria" w:hAnsi="Cambria" w:eastAsia="Cambria" w:cs="Cambria"/>
                <w:b w:val="1"/>
                <w:bCs w:val="1"/>
                <w:noProof w:val="0"/>
                <w:sz w:val="22"/>
                <w:szCs w:val="22"/>
                <w:lang w:val="en-US"/>
              </w:rPr>
              <w:t>arbitrary code execution với root privileges</w:t>
            </w:r>
            <w:r w:rsidRPr="677A6E9C" w:rsidR="12E85208">
              <w:rPr>
                <w:rFonts w:ascii="Cambria" w:hAnsi="Cambria" w:eastAsia="Cambria" w:cs="Cambria"/>
                <w:noProof w:val="0"/>
                <w:sz w:val="22"/>
                <w:szCs w:val="22"/>
                <w:lang w:val="en-US"/>
              </w:rPr>
              <w:t xml:space="preserve"> trên firewall. Đây không phải hallucination vì Palo Alto Networks mô tả trực tiếp tác động của CVE là unauthenticated attacker có thể thực thi arbitrary code với root privileges. </w:t>
            </w:r>
          </w:p>
          <w:p w:rsidR="12E85208" w:rsidP="677A6E9C" w:rsidRDefault="12E85208" w14:paraId="7A439A51" w14:textId="15FC1625">
            <w:pPr>
              <w:spacing w:before="240" w:beforeAutospacing="off" w:after="240" w:afterAutospacing="off"/>
            </w:pPr>
            <w:r w:rsidRPr="677A6E9C" w:rsidR="12E85208">
              <w:rPr>
                <w:rFonts w:ascii="Cambria" w:hAnsi="Cambria" w:eastAsia="Cambria" w:cs="Cambria"/>
                <w:noProof w:val="0"/>
                <w:sz w:val="22"/>
                <w:szCs w:val="22"/>
                <w:lang w:val="en-US"/>
              </w:rPr>
              <w:t xml:space="preserve">Tuy nhiên, AI có dấu hiệu </w:t>
            </w:r>
            <w:r w:rsidRPr="677A6E9C" w:rsidR="12E85208">
              <w:rPr>
                <w:rFonts w:ascii="Cambria" w:hAnsi="Cambria" w:eastAsia="Cambria" w:cs="Cambria"/>
                <w:b w:val="1"/>
                <w:bCs w:val="1"/>
                <w:noProof w:val="0"/>
                <w:sz w:val="22"/>
                <w:szCs w:val="22"/>
                <w:lang w:val="en-US"/>
              </w:rPr>
              <w:t>overstatement</w:t>
            </w:r>
            <w:r w:rsidRPr="677A6E9C" w:rsidR="12E85208">
              <w:rPr>
                <w:rFonts w:ascii="Cambria" w:hAnsi="Cambria" w:eastAsia="Cambria" w:cs="Cambria"/>
                <w:noProof w:val="0"/>
                <w:sz w:val="22"/>
                <w:szCs w:val="22"/>
                <w:lang w:val="en-US"/>
              </w:rPr>
              <w:t xml:space="preserve"> khi trình bày “kiểm soát toàn bộ tường lửa” và đặc biệt là </w:t>
            </w:r>
            <w:r w:rsidRPr="677A6E9C" w:rsidR="12E85208">
              <w:rPr>
                <w:rFonts w:ascii="Cambria" w:hAnsi="Cambria" w:eastAsia="Cambria" w:cs="Cambria"/>
                <w:b w:val="1"/>
                <w:bCs w:val="1"/>
                <w:noProof w:val="0"/>
                <w:sz w:val="22"/>
                <w:szCs w:val="22"/>
                <w:lang w:val="en-US"/>
              </w:rPr>
              <w:t>lateral movement vào toàn bộ mạng nội bộ</w:t>
            </w:r>
            <w:r w:rsidRPr="677A6E9C" w:rsidR="12E85208">
              <w:rPr>
                <w:rFonts w:ascii="Cambria" w:hAnsi="Cambria" w:eastAsia="Cambria" w:cs="Cambria"/>
                <w:noProof w:val="0"/>
                <w:sz w:val="22"/>
                <w:szCs w:val="22"/>
                <w:lang w:val="en-US"/>
              </w:rPr>
              <w:t xml:space="preserve"> như hậu quả trực tiếp của CVE. Nguồn Palo Alto xác nhận khả năng thực thi code với root trên firewall, nhưng không khẳng định rằng mọi lần khai thác đều dẫn đến lateral movement hoặc kiểm soát toàn bộ mạng nội bộ. Đây nên được xem là khả năng </w:t>
            </w:r>
            <w:r w:rsidRPr="677A6E9C" w:rsidR="12E85208">
              <w:rPr>
                <w:rFonts w:ascii="Cambria" w:hAnsi="Cambria" w:eastAsia="Cambria" w:cs="Cambria"/>
                <w:b w:val="1"/>
                <w:bCs w:val="1"/>
                <w:noProof w:val="0"/>
                <w:sz w:val="22"/>
                <w:szCs w:val="22"/>
                <w:lang w:val="en-US"/>
              </w:rPr>
              <w:t>post-exploitation</w:t>
            </w:r>
            <w:r w:rsidRPr="677A6E9C" w:rsidR="12E85208">
              <w:rPr>
                <w:rFonts w:ascii="Cambria" w:hAnsi="Cambria" w:eastAsia="Cambria" w:cs="Cambria"/>
                <w:noProof w:val="0"/>
                <w:sz w:val="22"/>
                <w:szCs w:val="22"/>
                <w:lang w:val="en-US"/>
              </w:rPr>
              <w:t xml:space="preserve">, phụ thuộc vào môi trường và các bước tấn công tiếp theo. Palo Alto cũng phân biệt rõ initial remote command execution với các kỹ thuật persistence sau khai thác. </w:t>
            </w:r>
          </w:p>
          <w:p w:rsidR="12E85208" w:rsidP="677A6E9C" w:rsidRDefault="12E85208" w14:paraId="35AA826E" w14:textId="340D4190">
            <w:pPr>
              <w:spacing w:before="240" w:beforeAutospacing="off" w:after="240" w:afterAutospacing="off"/>
            </w:pPr>
            <w:r w:rsidRPr="677A6E9C" w:rsidR="12E85208">
              <w:rPr>
                <w:rFonts w:ascii="Cambria" w:hAnsi="Cambria" w:eastAsia="Cambria" w:cs="Cambria"/>
                <w:noProof w:val="0"/>
                <w:sz w:val="22"/>
                <w:szCs w:val="22"/>
                <w:lang w:val="en-US"/>
              </w:rPr>
              <w:t xml:space="preserve">Ngoài ra, AI nói rằng lỗ hổng được khai thác trong chiến dịch </w:t>
            </w:r>
            <w:r w:rsidRPr="677A6E9C" w:rsidR="12E85208">
              <w:rPr>
                <w:rFonts w:ascii="Cambria" w:hAnsi="Cambria" w:eastAsia="Cambria" w:cs="Cambria"/>
                <w:b w:val="1"/>
                <w:bCs w:val="1"/>
                <w:noProof w:val="0"/>
                <w:sz w:val="22"/>
                <w:szCs w:val="22"/>
                <w:lang w:val="en-US"/>
              </w:rPr>
              <w:t>Operation MidnightEclipse</w:t>
            </w:r>
            <w:r w:rsidRPr="677A6E9C" w:rsidR="12E85208">
              <w:rPr>
                <w:rFonts w:ascii="Cambria" w:hAnsi="Cambria" w:eastAsia="Cambria" w:cs="Cambria"/>
                <w:noProof w:val="0"/>
                <w:sz w:val="22"/>
                <w:szCs w:val="22"/>
                <w:lang w:val="en-US"/>
              </w:rPr>
              <w:t xml:space="preserve">. Thông tin về việc CVE bị khai thác thực tế là đúng; Palo Alto xác nhận có “an increasing number of attacks” khai thác lỗ hổng và CISA cũng xác nhận CVE-2024-3400 là một lỗ hổng bị khai thác. Tuy nhiên, nếu muốn ghi tên cụ thể của một campaign như Operation MidnightEclipse thì cần dẫn nguồn riêng cho campaign đó thay vì chỉ dựa vào advisory CVE. </w:t>
            </w:r>
          </w:p>
          <w:p w:rsidR="12E85208" w:rsidP="677A6E9C" w:rsidRDefault="12E85208" w14:paraId="195FA6C2" w14:textId="7DF16F6D">
            <w:pPr>
              <w:spacing w:before="240" w:beforeAutospacing="off" w:after="240" w:afterAutospacing="off"/>
            </w:pPr>
            <w:r w:rsidRPr="677A6E9C" w:rsidR="12E85208">
              <w:rPr>
                <w:rFonts w:ascii="Cambria" w:hAnsi="Cambria" w:eastAsia="Cambria" w:cs="Cambria"/>
                <w:noProof w:val="0"/>
                <w:sz w:val="22"/>
                <w:szCs w:val="22"/>
                <w:lang w:val="en-US"/>
              </w:rPr>
              <w:t xml:space="preserve">Phần Solution </w:t>
            </w:r>
            <w:r w:rsidRPr="677A6E9C" w:rsidR="12E85208">
              <w:rPr>
                <w:rFonts w:ascii="Cambria" w:hAnsi="Cambria" w:eastAsia="Cambria" w:cs="Cambria"/>
                <w:noProof w:val="0"/>
                <w:sz w:val="22"/>
                <w:szCs w:val="22"/>
                <w:lang w:val="en-US"/>
              </w:rPr>
              <w:t>nhìn</w:t>
            </w:r>
            <w:r w:rsidRPr="677A6E9C" w:rsidR="12E85208">
              <w:rPr>
                <w:rFonts w:ascii="Cambria" w:hAnsi="Cambria" w:eastAsia="Cambria" w:cs="Cambria"/>
                <w:noProof w:val="0"/>
                <w:sz w:val="22"/>
                <w:szCs w:val="22"/>
                <w:lang w:val="en-US"/>
              </w:rPr>
              <w:t xml:space="preserve"> </w:t>
            </w:r>
            <w:r w:rsidRPr="677A6E9C" w:rsidR="12E85208">
              <w:rPr>
                <w:rFonts w:ascii="Cambria" w:hAnsi="Cambria" w:eastAsia="Cambria" w:cs="Cambria"/>
                <w:noProof w:val="0"/>
                <w:sz w:val="22"/>
                <w:szCs w:val="22"/>
                <w:lang w:val="en-US"/>
              </w:rPr>
              <w:t>chung</w:t>
            </w:r>
            <w:r w:rsidRPr="677A6E9C" w:rsidR="12E85208">
              <w:rPr>
                <w:rFonts w:ascii="Cambria" w:hAnsi="Cambria" w:eastAsia="Cambria" w:cs="Cambria"/>
                <w:noProof w:val="0"/>
                <w:sz w:val="22"/>
                <w:szCs w:val="22"/>
                <w:lang w:val="en-US"/>
              </w:rPr>
              <w:t xml:space="preserve"> </w:t>
            </w:r>
            <w:r w:rsidRPr="677A6E9C" w:rsidR="12E85208">
              <w:rPr>
                <w:rFonts w:ascii="Cambria" w:hAnsi="Cambria" w:eastAsia="Cambria" w:cs="Cambria"/>
                <w:noProof w:val="0"/>
                <w:sz w:val="22"/>
                <w:szCs w:val="22"/>
                <w:lang w:val="en-US"/>
              </w:rPr>
              <w:t>chính</w:t>
            </w:r>
            <w:r w:rsidRPr="677A6E9C" w:rsidR="12E85208">
              <w:rPr>
                <w:rFonts w:ascii="Cambria" w:hAnsi="Cambria" w:eastAsia="Cambria" w:cs="Cambria"/>
                <w:noProof w:val="0"/>
                <w:sz w:val="22"/>
                <w:szCs w:val="22"/>
                <w:lang w:val="en-US"/>
              </w:rPr>
              <w:t xml:space="preserve"> </w:t>
            </w:r>
            <w:r w:rsidRPr="677A6E9C" w:rsidR="12E85208">
              <w:rPr>
                <w:rFonts w:ascii="Cambria" w:hAnsi="Cambria" w:eastAsia="Cambria" w:cs="Cambria"/>
                <w:noProof w:val="0"/>
                <w:sz w:val="22"/>
                <w:szCs w:val="22"/>
                <w:lang w:val="en-US"/>
              </w:rPr>
              <w:t>xác</w:t>
            </w:r>
            <w:r w:rsidRPr="677A6E9C" w:rsidR="12E85208">
              <w:rPr>
                <w:rFonts w:ascii="Cambria" w:hAnsi="Cambria" w:eastAsia="Cambria" w:cs="Cambria"/>
                <w:noProof w:val="0"/>
                <w:sz w:val="22"/>
                <w:szCs w:val="22"/>
                <w:lang w:val="en-US"/>
              </w:rPr>
              <w:t xml:space="preserve">. Các </w:t>
            </w:r>
            <w:r w:rsidRPr="677A6E9C" w:rsidR="12E85208">
              <w:rPr>
                <w:rFonts w:ascii="Cambria" w:hAnsi="Cambria" w:eastAsia="Cambria" w:cs="Cambria"/>
                <w:noProof w:val="0"/>
                <w:sz w:val="22"/>
                <w:szCs w:val="22"/>
                <w:lang w:val="en-US"/>
              </w:rPr>
              <w:t>bản</w:t>
            </w:r>
            <w:r w:rsidRPr="677A6E9C" w:rsidR="12E85208">
              <w:rPr>
                <w:rFonts w:ascii="Cambria" w:hAnsi="Cambria" w:eastAsia="Cambria" w:cs="Cambria"/>
                <w:noProof w:val="0"/>
                <w:sz w:val="22"/>
                <w:szCs w:val="22"/>
                <w:lang w:val="en-US"/>
              </w:rPr>
              <w:t xml:space="preserve"> </w:t>
            </w:r>
            <w:r w:rsidRPr="677A6E9C" w:rsidR="12E85208">
              <w:rPr>
                <w:rFonts w:ascii="Consolas" w:hAnsi="Consolas" w:eastAsia="Consolas" w:cs="Consolas"/>
                <w:noProof w:val="0"/>
                <w:sz w:val="22"/>
                <w:szCs w:val="22"/>
                <w:lang w:val="en-US"/>
              </w:rPr>
              <w:t>10.2.9-h1</w:t>
            </w:r>
            <w:r w:rsidRPr="677A6E9C" w:rsidR="12E85208">
              <w:rPr>
                <w:rFonts w:ascii="Cambria" w:hAnsi="Cambria" w:eastAsia="Cambria" w:cs="Cambria"/>
                <w:noProof w:val="0"/>
                <w:sz w:val="22"/>
                <w:szCs w:val="22"/>
                <w:lang w:val="en-US"/>
              </w:rPr>
              <w:t xml:space="preserve">, </w:t>
            </w:r>
            <w:r w:rsidRPr="677A6E9C" w:rsidR="12E85208">
              <w:rPr>
                <w:rFonts w:ascii="Consolas" w:hAnsi="Consolas" w:eastAsia="Consolas" w:cs="Consolas"/>
                <w:noProof w:val="0"/>
                <w:sz w:val="22"/>
                <w:szCs w:val="22"/>
                <w:lang w:val="en-US"/>
              </w:rPr>
              <w:t>11.0.4-h1</w:t>
            </w:r>
            <w:r w:rsidRPr="677A6E9C" w:rsidR="12E85208">
              <w:rPr>
                <w:rFonts w:ascii="Cambria" w:hAnsi="Cambria" w:eastAsia="Cambria" w:cs="Cambria"/>
                <w:noProof w:val="0"/>
                <w:sz w:val="22"/>
                <w:szCs w:val="22"/>
                <w:lang w:val="en-US"/>
              </w:rPr>
              <w:t xml:space="preserve"> </w:t>
            </w:r>
            <w:r w:rsidRPr="677A6E9C" w:rsidR="12E85208">
              <w:rPr>
                <w:rFonts w:ascii="Cambria" w:hAnsi="Cambria" w:eastAsia="Cambria" w:cs="Cambria"/>
                <w:noProof w:val="0"/>
                <w:sz w:val="22"/>
                <w:szCs w:val="22"/>
                <w:lang w:val="en-US"/>
              </w:rPr>
              <w:t>và</w:t>
            </w:r>
            <w:r w:rsidRPr="677A6E9C" w:rsidR="12E85208">
              <w:rPr>
                <w:rFonts w:ascii="Cambria" w:hAnsi="Cambria" w:eastAsia="Cambria" w:cs="Cambria"/>
                <w:noProof w:val="0"/>
                <w:sz w:val="22"/>
                <w:szCs w:val="22"/>
                <w:lang w:val="en-US"/>
              </w:rPr>
              <w:t xml:space="preserve"> </w:t>
            </w:r>
            <w:r w:rsidRPr="677A6E9C" w:rsidR="12E85208">
              <w:rPr>
                <w:rFonts w:ascii="Consolas" w:hAnsi="Consolas" w:eastAsia="Consolas" w:cs="Consolas"/>
                <w:noProof w:val="0"/>
                <w:sz w:val="22"/>
                <w:szCs w:val="22"/>
                <w:lang w:val="en-US"/>
              </w:rPr>
              <w:t>11.1.2-h3</w:t>
            </w:r>
            <w:r w:rsidRPr="677A6E9C" w:rsidR="12E85208">
              <w:rPr>
                <w:rFonts w:ascii="Cambria" w:hAnsi="Cambria" w:eastAsia="Cambria" w:cs="Cambria"/>
                <w:noProof w:val="0"/>
                <w:sz w:val="22"/>
                <w:szCs w:val="22"/>
                <w:lang w:val="en-US"/>
              </w:rPr>
              <w:t xml:space="preserve"> </w:t>
            </w:r>
            <w:r w:rsidRPr="677A6E9C" w:rsidR="12E85208">
              <w:rPr>
                <w:rFonts w:ascii="Cambria" w:hAnsi="Cambria" w:eastAsia="Cambria" w:cs="Cambria"/>
                <w:noProof w:val="0"/>
                <w:sz w:val="22"/>
                <w:szCs w:val="22"/>
                <w:lang w:val="en-US"/>
              </w:rPr>
              <w:t>đều</w:t>
            </w:r>
            <w:r w:rsidRPr="677A6E9C" w:rsidR="12E85208">
              <w:rPr>
                <w:rFonts w:ascii="Cambria" w:hAnsi="Cambria" w:eastAsia="Cambria" w:cs="Cambria"/>
                <w:noProof w:val="0"/>
                <w:sz w:val="22"/>
                <w:szCs w:val="22"/>
                <w:lang w:val="en-US"/>
              </w:rPr>
              <w:t xml:space="preserve"> </w:t>
            </w:r>
            <w:r w:rsidRPr="677A6E9C" w:rsidR="12E85208">
              <w:rPr>
                <w:rFonts w:ascii="Cambria" w:hAnsi="Cambria" w:eastAsia="Cambria" w:cs="Cambria"/>
                <w:noProof w:val="0"/>
                <w:sz w:val="22"/>
                <w:szCs w:val="22"/>
                <w:lang w:val="en-US"/>
              </w:rPr>
              <w:t>được</w:t>
            </w:r>
            <w:r w:rsidRPr="677A6E9C" w:rsidR="12E85208">
              <w:rPr>
                <w:rFonts w:ascii="Cambria" w:hAnsi="Cambria" w:eastAsia="Cambria" w:cs="Cambria"/>
                <w:noProof w:val="0"/>
                <w:sz w:val="22"/>
                <w:szCs w:val="22"/>
                <w:lang w:val="en-US"/>
              </w:rPr>
              <w:t xml:space="preserve"> Palo Alto </w:t>
            </w:r>
            <w:r w:rsidRPr="677A6E9C" w:rsidR="12E85208">
              <w:rPr>
                <w:rFonts w:ascii="Cambria" w:hAnsi="Cambria" w:eastAsia="Cambria" w:cs="Cambria"/>
                <w:noProof w:val="0"/>
                <w:sz w:val="22"/>
                <w:szCs w:val="22"/>
                <w:lang w:val="en-US"/>
              </w:rPr>
              <w:t>xác</w:t>
            </w:r>
            <w:r w:rsidRPr="677A6E9C" w:rsidR="12E85208">
              <w:rPr>
                <w:rFonts w:ascii="Cambria" w:hAnsi="Cambria" w:eastAsia="Cambria" w:cs="Cambria"/>
                <w:noProof w:val="0"/>
                <w:sz w:val="22"/>
                <w:szCs w:val="22"/>
                <w:lang w:val="en-US"/>
              </w:rPr>
              <w:t xml:space="preserve"> </w:t>
            </w:r>
            <w:r w:rsidRPr="677A6E9C" w:rsidR="12E85208">
              <w:rPr>
                <w:rFonts w:ascii="Cambria" w:hAnsi="Cambria" w:eastAsia="Cambria" w:cs="Cambria"/>
                <w:noProof w:val="0"/>
                <w:sz w:val="22"/>
                <w:szCs w:val="22"/>
                <w:lang w:val="en-US"/>
              </w:rPr>
              <w:t>nhận</w:t>
            </w:r>
            <w:r w:rsidRPr="677A6E9C" w:rsidR="12E85208">
              <w:rPr>
                <w:rFonts w:ascii="Cambria" w:hAnsi="Cambria" w:eastAsia="Cambria" w:cs="Cambria"/>
                <w:noProof w:val="0"/>
                <w:sz w:val="22"/>
                <w:szCs w:val="22"/>
                <w:lang w:val="en-US"/>
              </w:rPr>
              <w:t xml:space="preserve"> </w:t>
            </w:r>
            <w:r w:rsidRPr="677A6E9C" w:rsidR="12E85208">
              <w:rPr>
                <w:rFonts w:ascii="Cambria" w:hAnsi="Cambria" w:eastAsia="Cambria" w:cs="Cambria"/>
                <w:noProof w:val="0"/>
                <w:sz w:val="22"/>
                <w:szCs w:val="22"/>
                <w:lang w:val="en-US"/>
              </w:rPr>
              <w:t>là</w:t>
            </w:r>
            <w:r w:rsidRPr="677A6E9C" w:rsidR="12E85208">
              <w:rPr>
                <w:rFonts w:ascii="Cambria" w:hAnsi="Cambria" w:eastAsia="Cambria" w:cs="Cambria"/>
                <w:noProof w:val="0"/>
                <w:sz w:val="22"/>
                <w:szCs w:val="22"/>
                <w:lang w:val="en-US"/>
              </w:rPr>
              <w:t xml:space="preserve"> </w:t>
            </w:r>
            <w:r w:rsidRPr="677A6E9C" w:rsidR="12E85208">
              <w:rPr>
                <w:rFonts w:ascii="Cambria" w:hAnsi="Cambria" w:eastAsia="Cambria" w:cs="Cambria"/>
                <w:noProof w:val="0"/>
                <w:sz w:val="22"/>
                <w:szCs w:val="22"/>
                <w:lang w:val="en-US"/>
              </w:rPr>
              <w:t>các</w:t>
            </w:r>
            <w:r w:rsidRPr="677A6E9C" w:rsidR="12E85208">
              <w:rPr>
                <w:rFonts w:ascii="Cambria" w:hAnsi="Cambria" w:eastAsia="Cambria" w:cs="Cambria"/>
                <w:noProof w:val="0"/>
                <w:sz w:val="22"/>
                <w:szCs w:val="22"/>
                <w:lang w:val="en-US"/>
              </w:rPr>
              <w:t xml:space="preserve"> </w:t>
            </w:r>
            <w:r w:rsidRPr="677A6E9C" w:rsidR="12E85208">
              <w:rPr>
                <w:rFonts w:ascii="Cambria" w:hAnsi="Cambria" w:eastAsia="Cambria" w:cs="Cambria"/>
                <w:noProof w:val="0"/>
                <w:sz w:val="22"/>
                <w:szCs w:val="22"/>
                <w:lang w:val="en-US"/>
              </w:rPr>
              <w:t>phiên</w:t>
            </w:r>
            <w:r w:rsidRPr="677A6E9C" w:rsidR="12E85208">
              <w:rPr>
                <w:rFonts w:ascii="Cambria" w:hAnsi="Cambria" w:eastAsia="Cambria" w:cs="Cambria"/>
                <w:noProof w:val="0"/>
                <w:sz w:val="22"/>
                <w:szCs w:val="22"/>
                <w:lang w:val="en-US"/>
              </w:rPr>
              <w:t xml:space="preserve"> </w:t>
            </w:r>
            <w:r w:rsidRPr="677A6E9C" w:rsidR="12E85208">
              <w:rPr>
                <w:rFonts w:ascii="Cambria" w:hAnsi="Cambria" w:eastAsia="Cambria" w:cs="Cambria"/>
                <w:noProof w:val="0"/>
                <w:sz w:val="22"/>
                <w:szCs w:val="22"/>
                <w:lang w:val="en-US"/>
              </w:rPr>
              <w:t>bản</w:t>
            </w:r>
            <w:r w:rsidRPr="677A6E9C" w:rsidR="12E85208">
              <w:rPr>
                <w:rFonts w:ascii="Cambria" w:hAnsi="Cambria" w:eastAsia="Cambria" w:cs="Cambria"/>
                <w:noProof w:val="0"/>
                <w:sz w:val="22"/>
                <w:szCs w:val="22"/>
                <w:lang w:val="en-US"/>
              </w:rPr>
              <w:t xml:space="preserve"> </w:t>
            </w:r>
            <w:r w:rsidRPr="677A6E9C" w:rsidR="12E85208">
              <w:rPr>
                <w:rFonts w:ascii="Cambria" w:hAnsi="Cambria" w:eastAsia="Cambria" w:cs="Cambria"/>
                <w:noProof w:val="0"/>
                <w:sz w:val="22"/>
                <w:szCs w:val="22"/>
                <w:lang w:val="en-US"/>
              </w:rPr>
              <w:t>đã</w:t>
            </w:r>
            <w:r w:rsidRPr="677A6E9C" w:rsidR="12E85208">
              <w:rPr>
                <w:rFonts w:ascii="Cambria" w:hAnsi="Cambria" w:eastAsia="Cambria" w:cs="Cambria"/>
                <w:noProof w:val="0"/>
                <w:sz w:val="22"/>
                <w:szCs w:val="22"/>
                <w:lang w:val="en-US"/>
              </w:rPr>
              <w:t xml:space="preserve"> </w:t>
            </w:r>
            <w:r w:rsidRPr="677A6E9C" w:rsidR="12E85208">
              <w:rPr>
                <w:rFonts w:ascii="Cambria" w:hAnsi="Cambria" w:eastAsia="Cambria" w:cs="Cambria"/>
                <w:noProof w:val="0"/>
                <w:sz w:val="22"/>
                <w:szCs w:val="22"/>
                <w:lang w:val="en-US"/>
              </w:rPr>
              <w:t>sửa</w:t>
            </w:r>
            <w:r w:rsidRPr="677A6E9C" w:rsidR="12E85208">
              <w:rPr>
                <w:rFonts w:ascii="Cambria" w:hAnsi="Cambria" w:eastAsia="Cambria" w:cs="Cambria"/>
                <w:noProof w:val="0"/>
                <w:sz w:val="22"/>
                <w:szCs w:val="22"/>
                <w:lang w:val="en-US"/>
              </w:rPr>
              <w:t xml:space="preserve">. Các Threat ID </w:t>
            </w:r>
            <w:r w:rsidRPr="677A6E9C" w:rsidR="12E85208">
              <w:rPr>
                <w:rFonts w:ascii="Consolas" w:hAnsi="Consolas" w:eastAsia="Consolas" w:cs="Consolas"/>
                <w:noProof w:val="0"/>
                <w:sz w:val="22"/>
                <w:szCs w:val="22"/>
                <w:lang w:val="en-US"/>
              </w:rPr>
              <w:t>95187</w:t>
            </w:r>
            <w:r w:rsidRPr="677A6E9C" w:rsidR="12E85208">
              <w:rPr>
                <w:rFonts w:ascii="Cambria" w:hAnsi="Cambria" w:eastAsia="Cambria" w:cs="Cambria"/>
                <w:noProof w:val="0"/>
                <w:sz w:val="22"/>
                <w:szCs w:val="22"/>
                <w:lang w:val="en-US"/>
              </w:rPr>
              <w:t xml:space="preserve">, </w:t>
            </w:r>
            <w:r w:rsidRPr="677A6E9C" w:rsidR="12E85208">
              <w:rPr>
                <w:rFonts w:ascii="Consolas" w:hAnsi="Consolas" w:eastAsia="Consolas" w:cs="Consolas"/>
                <w:noProof w:val="0"/>
                <w:sz w:val="22"/>
                <w:szCs w:val="22"/>
                <w:lang w:val="en-US"/>
              </w:rPr>
              <w:t>95189</w:t>
            </w:r>
            <w:r w:rsidRPr="677A6E9C" w:rsidR="12E85208">
              <w:rPr>
                <w:rFonts w:ascii="Cambria" w:hAnsi="Cambria" w:eastAsia="Cambria" w:cs="Cambria"/>
                <w:noProof w:val="0"/>
                <w:sz w:val="22"/>
                <w:szCs w:val="22"/>
                <w:lang w:val="en-US"/>
              </w:rPr>
              <w:t xml:space="preserve"> </w:t>
            </w:r>
            <w:r w:rsidRPr="677A6E9C" w:rsidR="12E85208">
              <w:rPr>
                <w:rFonts w:ascii="Cambria" w:hAnsi="Cambria" w:eastAsia="Cambria" w:cs="Cambria"/>
                <w:noProof w:val="0"/>
                <w:sz w:val="22"/>
                <w:szCs w:val="22"/>
                <w:lang w:val="en-US"/>
              </w:rPr>
              <w:t>và</w:t>
            </w:r>
            <w:r w:rsidRPr="677A6E9C" w:rsidR="12E85208">
              <w:rPr>
                <w:rFonts w:ascii="Cambria" w:hAnsi="Cambria" w:eastAsia="Cambria" w:cs="Cambria"/>
                <w:noProof w:val="0"/>
                <w:sz w:val="22"/>
                <w:szCs w:val="22"/>
                <w:lang w:val="en-US"/>
              </w:rPr>
              <w:t xml:space="preserve"> </w:t>
            </w:r>
            <w:r w:rsidRPr="677A6E9C" w:rsidR="12E85208">
              <w:rPr>
                <w:rFonts w:ascii="Consolas" w:hAnsi="Consolas" w:eastAsia="Consolas" w:cs="Consolas"/>
                <w:noProof w:val="0"/>
                <w:sz w:val="22"/>
                <w:szCs w:val="22"/>
                <w:lang w:val="en-US"/>
              </w:rPr>
              <w:t>95191</w:t>
            </w:r>
            <w:r w:rsidRPr="677A6E9C" w:rsidR="12E85208">
              <w:rPr>
                <w:rFonts w:ascii="Cambria" w:hAnsi="Cambria" w:eastAsia="Cambria" w:cs="Cambria"/>
                <w:noProof w:val="0"/>
                <w:sz w:val="22"/>
                <w:szCs w:val="22"/>
                <w:lang w:val="en-US"/>
              </w:rPr>
              <w:t xml:space="preserve"> </w:t>
            </w:r>
            <w:r w:rsidRPr="677A6E9C" w:rsidR="12E85208">
              <w:rPr>
                <w:rFonts w:ascii="Cambria" w:hAnsi="Cambria" w:eastAsia="Cambria" w:cs="Cambria"/>
                <w:noProof w:val="0"/>
                <w:sz w:val="22"/>
                <w:szCs w:val="22"/>
                <w:lang w:val="en-US"/>
              </w:rPr>
              <w:t>cũng</w:t>
            </w:r>
            <w:r w:rsidRPr="677A6E9C" w:rsidR="12E85208">
              <w:rPr>
                <w:rFonts w:ascii="Cambria" w:hAnsi="Cambria" w:eastAsia="Cambria" w:cs="Cambria"/>
                <w:noProof w:val="0"/>
                <w:sz w:val="22"/>
                <w:szCs w:val="22"/>
                <w:lang w:val="en-US"/>
              </w:rPr>
              <w:t xml:space="preserve"> </w:t>
            </w:r>
            <w:r w:rsidRPr="677A6E9C" w:rsidR="12E85208">
              <w:rPr>
                <w:rFonts w:ascii="Cambria" w:hAnsi="Cambria" w:eastAsia="Cambria" w:cs="Cambria"/>
                <w:noProof w:val="0"/>
                <w:sz w:val="22"/>
                <w:szCs w:val="22"/>
                <w:lang w:val="en-US"/>
              </w:rPr>
              <w:t>thực</w:t>
            </w:r>
            <w:r w:rsidRPr="677A6E9C" w:rsidR="12E85208">
              <w:rPr>
                <w:rFonts w:ascii="Cambria" w:hAnsi="Cambria" w:eastAsia="Cambria" w:cs="Cambria"/>
                <w:noProof w:val="0"/>
                <w:sz w:val="22"/>
                <w:szCs w:val="22"/>
                <w:lang w:val="en-US"/>
              </w:rPr>
              <w:t xml:space="preserve"> </w:t>
            </w:r>
            <w:r w:rsidRPr="677A6E9C" w:rsidR="12E85208">
              <w:rPr>
                <w:rFonts w:ascii="Cambria" w:hAnsi="Cambria" w:eastAsia="Cambria" w:cs="Cambria"/>
                <w:noProof w:val="0"/>
                <w:sz w:val="22"/>
                <w:szCs w:val="22"/>
                <w:lang w:val="en-US"/>
              </w:rPr>
              <w:t>sự</w:t>
            </w:r>
            <w:r w:rsidRPr="677A6E9C" w:rsidR="12E85208">
              <w:rPr>
                <w:rFonts w:ascii="Cambria" w:hAnsi="Cambria" w:eastAsia="Cambria" w:cs="Cambria"/>
                <w:noProof w:val="0"/>
                <w:sz w:val="22"/>
                <w:szCs w:val="22"/>
                <w:lang w:val="en-US"/>
              </w:rPr>
              <w:t xml:space="preserve"> </w:t>
            </w:r>
            <w:r w:rsidRPr="677A6E9C" w:rsidR="12E85208">
              <w:rPr>
                <w:rFonts w:ascii="Cambria" w:hAnsi="Cambria" w:eastAsia="Cambria" w:cs="Cambria"/>
                <w:noProof w:val="0"/>
                <w:sz w:val="22"/>
                <w:szCs w:val="22"/>
                <w:lang w:val="en-US"/>
              </w:rPr>
              <w:t>là</w:t>
            </w:r>
            <w:r w:rsidRPr="677A6E9C" w:rsidR="12E85208">
              <w:rPr>
                <w:rFonts w:ascii="Cambria" w:hAnsi="Cambria" w:eastAsia="Cambria" w:cs="Cambria"/>
                <w:noProof w:val="0"/>
                <w:sz w:val="22"/>
                <w:szCs w:val="22"/>
                <w:lang w:val="en-US"/>
              </w:rPr>
              <w:t xml:space="preserve"> mitigation </w:t>
            </w:r>
            <w:r w:rsidRPr="677A6E9C" w:rsidR="12E85208">
              <w:rPr>
                <w:rFonts w:ascii="Cambria" w:hAnsi="Cambria" w:eastAsia="Cambria" w:cs="Cambria"/>
                <w:noProof w:val="0"/>
                <w:sz w:val="22"/>
                <w:szCs w:val="22"/>
                <w:lang w:val="en-US"/>
              </w:rPr>
              <w:t>được</w:t>
            </w:r>
            <w:r w:rsidRPr="677A6E9C" w:rsidR="12E85208">
              <w:rPr>
                <w:rFonts w:ascii="Cambria" w:hAnsi="Cambria" w:eastAsia="Cambria" w:cs="Cambria"/>
                <w:noProof w:val="0"/>
                <w:sz w:val="22"/>
                <w:szCs w:val="22"/>
                <w:lang w:val="en-US"/>
              </w:rPr>
              <w:t xml:space="preserve"> Palo Alto </w:t>
            </w:r>
            <w:r w:rsidRPr="677A6E9C" w:rsidR="12E85208">
              <w:rPr>
                <w:rFonts w:ascii="Cambria" w:hAnsi="Cambria" w:eastAsia="Cambria" w:cs="Cambria"/>
                <w:noProof w:val="0"/>
                <w:sz w:val="22"/>
                <w:szCs w:val="22"/>
                <w:lang w:val="en-US"/>
              </w:rPr>
              <w:t>cung</w:t>
            </w:r>
            <w:r w:rsidRPr="677A6E9C" w:rsidR="12E85208">
              <w:rPr>
                <w:rFonts w:ascii="Cambria" w:hAnsi="Cambria" w:eastAsia="Cambria" w:cs="Cambria"/>
                <w:noProof w:val="0"/>
                <w:sz w:val="22"/>
                <w:szCs w:val="22"/>
                <w:lang w:val="en-US"/>
              </w:rPr>
              <w:t xml:space="preserve"> </w:t>
            </w:r>
            <w:r w:rsidRPr="677A6E9C" w:rsidR="12E85208">
              <w:rPr>
                <w:rFonts w:ascii="Cambria" w:hAnsi="Cambria" w:eastAsia="Cambria" w:cs="Cambria"/>
                <w:noProof w:val="0"/>
                <w:sz w:val="22"/>
                <w:szCs w:val="22"/>
                <w:lang w:val="en-US"/>
              </w:rPr>
              <w:t>cấp</w:t>
            </w:r>
            <w:r w:rsidRPr="677A6E9C" w:rsidR="12E85208">
              <w:rPr>
                <w:rFonts w:ascii="Cambria" w:hAnsi="Cambria" w:eastAsia="Cambria" w:cs="Cambria"/>
                <w:noProof w:val="0"/>
                <w:sz w:val="22"/>
                <w:szCs w:val="22"/>
                <w:lang w:val="en-US"/>
              </w:rPr>
              <w:t xml:space="preserve">. </w:t>
            </w:r>
          </w:p>
          <w:p w:rsidR="12E85208" w:rsidP="677A6E9C" w:rsidRDefault="12E85208" w14:paraId="19DEB6EA" w14:textId="69E40E2D">
            <w:pPr>
              <w:spacing w:before="240" w:beforeAutospacing="off" w:after="240" w:afterAutospacing="off"/>
            </w:pPr>
            <w:r w:rsidRPr="677A6E9C" w:rsidR="12E85208">
              <w:rPr>
                <w:rFonts w:ascii="Cambria" w:hAnsi="Cambria" w:eastAsia="Cambria" w:cs="Cambria"/>
                <w:noProof w:val="0"/>
                <w:sz w:val="22"/>
                <w:szCs w:val="22"/>
                <w:lang w:val="en-US"/>
              </w:rPr>
              <w:t xml:space="preserve">Một điểm rất quan trọng cho AI Audit của bạn: </w:t>
            </w:r>
            <w:r w:rsidRPr="677A6E9C" w:rsidR="12E85208">
              <w:rPr>
                <w:rFonts w:ascii="Cambria" w:hAnsi="Cambria" w:eastAsia="Cambria" w:cs="Cambria"/>
                <w:b w:val="1"/>
                <w:bCs w:val="1"/>
                <w:noProof w:val="0"/>
                <w:sz w:val="22"/>
                <w:szCs w:val="22"/>
                <w:lang w:val="en-US"/>
              </w:rPr>
              <w:t>đừng đánh Gemini sai ở “RCE/root” trong case này</w:t>
            </w:r>
            <w:r w:rsidRPr="677A6E9C" w:rsidR="12E85208">
              <w:rPr>
                <w:rFonts w:ascii="Cambria" w:hAnsi="Cambria" w:eastAsia="Cambria" w:cs="Cambria"/>
                <w:noProof w:val="0"/>
                <w:sz w:val="22"/>
                <w:szCs w:val="22"/>
                <w:lang w:val="en-US"/>
              </w:rPr>
              <w:t xml:space="preserve">. Đây là trường hợp nguồn chính thức nói rõ điều đó. Lỗi đáng ghi nhận của Gemini nằm ở việc </w:t>
            </w:r>
            <w:r w:rsidRPr="677A6E9C" w:rsidR="12E85208">
              <w:rPr>
                <w:rFonts w:ascii="Cambria" w:hAnsi="Cambria" w:eastAsia="Cambria" w:cs="Cambria"/>
                <w:b w:val="1"/>
                <w:bCs w:val="1"/>
                <w:noProof w:val="0"/>
                <w:sz w:val="22"/>
                <w:szCs w:val="22"/>
                <w:lang w:val="en-US"/>
              </w:rPr>
              <w:t>mở rộng từ root RCE trên firewall → kiểm soát toàn bộ mạng nội bộ</w:t>
            </w:r>
            <w:r w:rsidRPr="677A6E9C" w:rsidR="12E85208">
              <w:rPr>
                <w:rFonts w:ascii="Cambria" w:hAnsi="Cambria" w:eastAsia="Cambria" w:cs="Cambria"/>
                <w:noProof w:val="0"/>
                <w:sz w:val="22"/>
                <w:szCs w:val="22"/>
                <w:lang w:val="en-US"/>
              </w:rPr>
              <w:t>, chứ không phải ở việc nói CVE này có RCE.</w:t>
            </w:r>
          </w:p>
          <w:p w:rsidR="12E85208" w:rsidP="677A6E9C" w:rsidRDefault="12E85208" w14:paraId="169B203D" w14:textId="64324A20">
            <w:pPr>
              <w:spacing w:before="240" w:beforeAutospacing="off" w:after="240" w:afterAutospacing="off"/>
            </w:pPr>
            <w:r w:rsidRPr="677A6E9C" w:rsidR="12E85208">
              <w:rPr>
                <w:rFonts w:ascii="Cambria" w:hAnsi="Cambria" w:eastAsia="Cambria" w:cs="Cambria"/>
                <w:noProof w:val="0"/>
                <w:sz w:val="22"/>
                <w:szCs w:val="22"/>
                <w:lang w:val="en-US"/>
              </w:rPr>
              <w:t>Nguồn tham khảo:</w:t>
            </w:r>
          </w:p>
          <w:p w:rsidR="12E85208" w:rsidP="677A6E9C" w:rsidRDefault="12E85208" w14:paraId="6D69CAE2" w14:textId="4A9868A2">
            <w:pPr>
              <w:spacing w:before="240" w:beforeAutospacing="off" w:after="240" w:afterAutospacing="off"/>
            </w:pPr>
            <w:hyperlink r:id="R6635412e80cf46a3">
              <w:r w:rsidRPr="677A6E9C" w:rsidR="12E85208">
                <w:rPr>
                  <w:rStyle w:val="Hyperlink"/>
                  <w:noProof w:val="0"/>
                  <w:lang w:val="en-US"/>
                </w:rPr>
                <w:t>https://security.paloaltonetworks.com/CVE-2024-3400?utm_source=chatgpt.com</w:t>
              </w:r>
            </w:hyperlink>
          </w:p>
          <w:p w:rsidR="677A6E9C" w:rsidP="677A6E9C" w:rsidRDefault="677A6E9C" w14:paraId="0CA15E26" w14:textId="2894355C">
            <w:pPr>
              <w:spacing w:before="240" w:beforeAutospacing="off" w:after="240" w:afterAutospacing="off"/>
              <w:rPr>
                <w:rFonts w:ascii="Cambria" w:hAnsi="Cambria" w:eastAsia="Cambria" w:cs="Cambria"/>
                <w:noProof w:val="0"/>
                <w:sz w:val="22"/>
                <w:szCs w:val="22"/>
                <w:lang w:val="en-US"/>
              </w:rPr>
            </w:pPr>
          </w:p>
          <w:p w:rsidR="677A6E9C" w:rsidP="677A6E9C" w:rsidRDefault="677A6E9C" w14:paraId="58340000" w14:textId="4FEFC55F">
            <w:pPr>
              <w:pStyle w:val="Normal"/>
            </w:pPr>
          </w:p>
        </w:tc>
        <w:tc>
          <w:tcPr>
            <w:cnfStyle w:val="000000000000" w:firstRow="0" w:lastRow="0" w:firstColumn="0" w:lastColumn="0" w:oddVBand="0" w:evenVBand="0" w:oddHBand="0" w:evenHBand="0" w:firstRowFirstColumn="0" w:firstRowLastColumn="0" w:lastRowFirstColumn="0" w:lastRowLastColumn="0"/>
            <w:tcW w:w="420" w:type="dxa"/>
            <w:tcMar/>
          </w:tcPr>
          <w:p w:rsidR="12E85208" w:rsidP="677A6E9C" w:rsidRDefault="12E85208" w14:paraId="6ED662A7" w14:textId="2B3C3AB4">
            <w:pPr>
              <w:pStyle w:val="Normal"/>
            </w:pPr>
            <w:r w:rsidR="12E85208">
              <w:rPr/>
              <w:t>VALID</w:t>
            </w:r>
          </w:p>
          <w:p w:rsidR="677A6E9C" w:rsidP="677A6E9C" w:rsidRDefault="677A6E9C" w14:paraId="4CE9EC7B" w14:textId="1C1DC4F3">
            <w:pPr>
              <w:pStyle w:val="Normal"/>
            </w:pPr>
          </w:p>
        </w:tc>
        <w:tc>
          <w:tcPr>
            <w:cnfStyle w:val="000000000000" w:firstRow="0" w:lastRow="0" w:firstColumn="0" w:lastColumn="0" w:oddVBand="0" w:evenVBand="0" w:oddHBand="0" w:evenHBand="0" w:firstRowFirstColumn="0" w:firstRowLastColumn="0" w:lastRowFirstColumn="0" w:lastRowLastColumn="0"/>
            <w:tcW w:w="1754" w:type="dxa"/>
            <w:tcMar/>
          </w:tcPr>
          <w:p w:rsidR="12E85208" w:rsidP="677A6E9C" w:rsidRDefault="12E85208" w14:paraId="3897E1CE" w14:textId="685DD153">
            <w:pPr>
              <w:pStyle w:val="Normal"/>
            </w:pPr>
            <w:r w:rsidR="12E85208">
              <w:rPr/>
              <w:t>ISTQB đề cập đến việc lựa chọn và sử dụng các công cụ hỗ trợ kiểm thử để cải thiện hiệu quả và hiệu suất. Do đó, tôi nhờ trợ giúp AI xác định đúng bản chất lỗi và đưa ra những bằng chứng cũng như link rõ ràng minh bạch. AI giải thích cụ thể chi tiết từng lỗi có trong output. AI đã cung cấp đầy đủ thông tin cần thiết.</w:t>
            </w:r>
          </w:p>
        </w:tc>
        <w:tc>
          <w:tcPr>
            <w:cnfStyle w:val="000000000000" w:firstRow="0" w:lastRow="0" w:firstColumn="0" w:lastColumn="0" w:oddVBand="0" w:evenVBand="0" w:oddHBand="0" w:evenHBand="0" w:firstRowFirstColumn="0" w:firstRowLastColumn="0" w:lastRowFirstColumn="0" w:lastRowLastColumn="0"/>
            <w:tcW w:w="1632" w:type="dxa"/>
            <w:tcMar/>
          </w:tcPr>
          <w:p w:rsidR="12E85208" w:rsidP="677A6E9C" w:rsidRDefault="12E85208" w14:paraId="4ECF69EE" w14:textId="3669954C">
            <w:pPr>
              <w:pStyle w:val="Normal"/>
              <w:rPr>
                <w:b w:val="0"/>
                <w:bCs w:val="0"/>
                <w:sz w:val="22"/>
                <w:szCs w:val="22"/>
              </w:rPr>
            </w:pPr>
            <w:r w:rsidRPr="677A6E9C" w:rsidR="12E85208">
              <w:rPr>
                <w:b w:val="0"/>
                <w:bCs w:val="0"/>
                <w:sz w:val="22"/>
                <w:szCs w:val="22"/>
              </w:rPr>
              <w:t>Đọc lại những dẫn chứng, chứng cứ trong link AI đưa ra, cũng như trang lỗi chính thức để so sánh với output rồi đưa vào báo cáo. Chỉnh sửa và đưa vào báo cáo:</w:t>
            </w:r>
          </w:p>
          <w:p w:rsidR="12E85208" w:rsidP="677A6E9C" w:rsidRDefault="12E85208" w14:paraId="696E9C2A" w14:textId="67F18E43">
            <w:pPr>
              <w:shd w:val="clear" w:color="auto" w:fill="FFFFFF" w:themeFill="background1"/>
              <w:spacing w:before="173" w:beforeAutospacing="off" w:after="22" w:afterAutospacing="off"/>
              <w:jc w:val="left"/>
              <w:rPr>
                <w:rFonts w:ascii="Cambria" w:hAnsi="Cambria" w:eastAsia="Cambria" w:cs="Cambria"/>
                <w:b w:val="0"/>
                <w:bCs w:val="0"/>
                <w:noProof w:val="0"/>
                <w:color w:val="FF0000"/>
                <w:sz w:val="22"/>
                <w:szCs w:val="22"/>
                <w:lang w:val="en-US"/>
              </w:rPr>
            </w:pPr>
            <w:r w:rsidRPr="677A6E9C" w:rsidR="12E85208">
              <w:rPr>
                <w:rFonts w:ascii="Times New Roman" w:hAnsi="Times New Roman" w:eastAsia="Times New Roman" w:cs="Times New Roman"/>
                <w:b w:val="0"/>
                <w:bCs w:val="0"/>
                <w:i w:val="0"/>
                <w:iCs w:val="0"/>
                <w:caps w:val="0"/>
                <w:smallCaps w:val="0"/>
                <w:noProof w:val="0"/>
                <w:color w:val="FF0000"/>
                <w:sz w:val="22"/>
                <w:szCs w:val="22"/>
                <w:lang w:val="en-US"/>
              </w:rPr>
              <w:t>AI có dấu hiệu ảo giác vì AI đưa ra hậu quả trưc tiếp là kiểm soát toàn bộ tường lửa và bàn đạp tấn công nội bộ (Lateral Movement). Tuy nhiên không phải mọi lần khai thác đều dẫn đến hậu quả đó. Đây nên được coi là giai đoạn hậu khai thác nên phụ thuộc vào môi trường và các bước tấn công tiếp theo</w:t>
            </w:r>
          </w:p>
          <w:p w:rsidR="677A6E9C" w:rsidP="677A6E9C" w:rsidRDefault="677A6E9C" w14:paraId="66DE5268" w14:textId="22539BB9">
            <w:pPr>
              <w:pStyle w:val="Normal"/>
              <w:rPr>
                <w:b w:val="0"/>
                <w:bCs w:val="0"/>
                <w:sz w:val="22"/>
                <w:szCs w:val="22"/>
              </w:rPr>
            </w:pPr>
          </w:p>
        </w:tc>
      </w:tr>
      <w:tr xmlns:wp14="http://schemas.microsoft.com/office/word/2010/wordml" w:rsidR="677A6E9C" w:rsidTr="677A6E9C" w14:paraId="62506FCA"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6F471872" w:rsidP="677A6E9C" w:rsidRDefault="6F471872" w14:paraId="57856BFE" w14:textId="1EE8E068">
            <w:pPr>
              <w:pStyle w:val="Normal"/>
              <w:rPr>
                <w:b w:val="1"/>
                <w:bCs w:val="1"/>
              </w:rPr>
            </w:pPr>
            <w:r w:rsidRPr="677A6E9C" w:rsidR="6F471872">
              <w:rPr>
                <w:b w:val="1"/>
                <w:bCs w:val="1"/>
              </w:rPr>
              <w:t>Artifact #40</w:t>
            </w:r>
          </w:p>
          <w:p w:rsidR="677A6E9C" w:rsidP="677A6E9C" w:rsidRDefault="677A6E9C" w14:paraId="3750BEB1" w14:textId="5D87ED4A">
            <w:pPr>
              <w:pStyle w:val="Normal"/>
              <w:rPr>
                <w:b w:val="0"/>
                <w:bCs w:val="0"/>
              </w:rPr>
            </w:pPr>
          </w:p>
          <w:p w:rsidR="55428556" w:rsidP="677A6E9C" w:rsidRDefault="55428556" w14:paraId="6BA2362E" w14:textId="47AFACC7">
            <w:pPr>
              <w:pStyle w:val="Normal"/>
              <w:rPr>
                <w:rFonts w:ascii="Arial" w:hAnsi="Arial" w:eastAsia="Arial" w:cs="Arial"/>
                <w:b w:val="0"/>
                <w:bCs w:val="0"/>
                <w:noProof w:val="0"/>
                <w:sz w:val="21"/>
                <w:szCs w:val="21"/>
                <w:lang w:val="en-US"/>
              </w:rPr>
            </w:pPr>
            <w:r w:rsidRPr="677A6E9C" w:rsidR="55428556">
              <w:rPr>
                <w:b w:val="0"/>
                <w:bCs w:val="0"/>
                <w:noProof w:val="0"/>
                <w:lang w:val="en-US"/>
              </w:rPr>
              <w:t>Prompt: Hãy giải thích CVE-2024-4577 bao gồm description, severity, consequences, solution.</w:t>
            </w:r>
          </w:p>
          <w:p w:rsidR="55428556" w:rsidP="677A6E9C" w:rsidRDefault="55428556" w14:paraId="73908391" w14:textId="00178944">
            <w:pPr>
              <w:pStyle w:val="Normal"/>
              <w:rPr>
                <w:rFonts w:ascii="Arial" w:hAnsi="Arial" w:eastAsia="Arial" w:cs="Arial"/>
                <w:b w:val="0"/>
                <w:bCs w:val="0"/>
                <w:noProof w:val="0"/>
                <w:sz w:val="21"/>
                <w:szCs w:val="21"/>
                <w:lang w:val="en-US"/>
              </w:rPr>
            </w:pPr>
            <w:r w:rsidRPr="677A6E9C" w:rsidR="55428556">
              <w:rPr>
                <w:b w:val="0"/>
                <w:bCs w:val="0"/>
                <w:noProof w:val="0"/>
                <w:lang w:val="en-US"/>
              </w:rPr>
              <w:t>Tool: Geimini</w:t>
            </w:r>
          </w:p>
          <w:p w:rsidR="55428556" w:rsidP="677A6E9C" w:rsidRDefault="55428556" w14:paraId="51EE71C8" w14:textId="2F4DFD6F">
            <w:pPr>
              <w:pStyle w:val="Normal"/>
              <w:rPr>
                <w:rFonts w:ascii="Arial" w:hAnsi="Arial" w:eastAsia="Arial" w:cs="Arial"/>
                <w:b w:val="0"/>
                <w:bCs w:val="0"/>
                <w:noProof w:val="0"/>
                <w:sz w:val="21"/>
                <w:szCs w:val="21"/>
                <w:lang w:val="en-US"/>
              </w:rPr>
            </w:pPr>
            <w:r w:rsidRPr="677A6E9C" w:rsidR="55428556">
              <w:rPr>
                <w:b w:val="0"/>
                <w:bCs w:val="0"/>
                <w:noProof w:val="0"/>
                <w:lang w:val="en-US"/>
              </w:rPr>
              <w:t>Timestamp: 20:38 PM 23/09/2026</w:t>
            </w:r>
          </w:p>
          <w:p w:rsidR="677A6E9C" w:rsidP="677A6E9C" w:rsidRDefault="677A6E9C" w14:paraId="3CABDC80" w14:textId="2C3BC607">
            <w:pPr>
              <w:pStyle w:val="Normal"/>
              <w:rPr>
                <w:b w:val="0"/>
                <w:bCs w:val="0"/>
              </w:rPr>
            </w:pPr>
          </w:p>
          <w:p w:rsidR="677A6E9C" w:rsidP="677A6E9C" w:rsidRDefault="677A6E9C" w14:paraId="2C2AA5CC" w14:textId="1C750FC1">
            <w:pPr>
              <w:pStyle w:val="Normal"/>
              <w:rPr>
                <w:b w:val="0"/>
                <w:bCs w:val="0"/>
              </w:rPr>
            </w:pPr>
          </w:p>
          <w:p w:rsidR="677A6E9C" w:rsidP="677A6E9C" w:rsidRDefault="677A6E9C" w14:paraId="1F981F13" w14:textId="082A8FC9">
            <w:pPr>
              <w:pStyle w:val="Normal"/>
              <w:rPr>
                <w:b w:val="0"/>
                <w:bCs w:val="0"/>
              </w:rPr>
            </w:pPr>
          </w:p>
          <w:p w:rsidR="677A6E9C" w:rsidP="677A6E9C" w:rsidRDefault="677A6E9C" w14:paraId="366E9153" w14:textId="3C99462C">
            <w:pPr>
              <w:pStyle w:val="Normal"/>
              <w:rPr>
                <w:b w:val="0"/>
                <w:bCs w:val="0"/>
              </w:rPr>
            </w:pPr>
          </w:p>
        </w:tc>
        <w:tc>
          <w:tcPr>
            <w:cnfStyle w:val="000000000000" w:firstRow="0" w:lastRow="0" w:firstColumn="0" w:lastColumn="0" w:oddVBand="0" w:evenVBand="0" w:oddHBand="0" w:evenHBand="0" w:firstRowFirstColumn="0" w:firstRowLastColumn="0" w:lastRowFirstColumn="0" w:lastRowLastColumn="0"/>
            <w:tcW w:w="4035" w:type="dxa"/>
            <w:tcMar/>
          </w:tcPr>
          <w:p w:rsidR="55428556" w:rsidP="677A6E9C" w:rsidRDefault="55428556" w14:paraId="0B82117C" w14:textId="4ED33D24">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55428556">
              <w:rPr>
                <w:noProof w:val="0"/>
                <w:lang w:val="en-US"/>
              </w:rPr>
              <w:t xml:space="preserve">CVE-2024-4577 là một lỗ hổng bảo mật nghiêm trọng ảnh hưởng trực tiếp đến ngôn ngữ lập trình PHP khi chạy trên hệ điều hành Windows (đặc biệt trong chế độ CGI hoặc khi tích hợp với máy chủ web Apache). </w:t>
            </w:r>
          </w:p>
          <w:p w:rsidR="55428556" w:rsidP="677A6E9C" w:rsidRDefault="55428556" w14:paraId="15752038" w14:textId="26EC62D3">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55428556">
              <w:rPr>
                <w:noProof w:val="0"/>
                <w:lang w:val="en-US"/>
              </w:rPr>
              <w:t xml:space="preserve">1. Description (Mô tả) </w:t>
            </w:r>
          </w:p>
          <w:p w:rsidR="55428556" w:rsidP="677A6E9C" w:rsidRDefault="55428556" w14:paraId="22431F1A" w14:textId="08B64D9F">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55428556">
              <w:rPr>
                <w:noProof w:val="0"/>
                <w:lang w:val="en-US"/>
              </w:rPr>
              <w:t xml:space="preserve">Bản chất: Đây là lỗ hổng Argument Injection (Tiêm tham số). </w:t>
            </w:r>
          </w:p>
          <w:p w:rsidR="55428556" w:rsidP="677A6E9C" w:rsidRDefault="55428556" w14:paraId="46A18733" w14:textId="7BE86606">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55428556">
              <w:rPr>
                <w:noProof w:val="0"/>
                <w:lang w:val="en-US"/>
              </w:rPr>
              <w:t xml:space="preserve">Cơ chế: Lỗ hổng xuất phát từ một thiếu sót trong quá trình chuyển đổi bảng mã ký tự (tính năng "Best-Fit" của Windows encoding) khi PHP xử lý các tham số dòng lệnh. Trước đây, các phiên bản PHP từng có cơ chế phòng thủ để chặn các cuộc tấn công tương tự (CVE-2012-1823), nhưng kẻ tấn công có thể lợi dụng các chuỗi ký tự đặc biệt (như ký tự chuyển đổi mã hóa %AD) để vượt qua các lớp lọc này. </w:t>
            </w:r>
          </w:p>
          <w:p w:rsidR="55428556" w:rsidP="677A6E9C" w:rsidRDefault="55428556" w14:paraId="54BD6518" w14:textId="67EA65B4">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55428556">
              <w:rPr>
                <w:noProof w:val="0"/>
                <w:lang w:val="en-US"/>
              </w:rPr>
              <w:t xml:space="preserve">Điểm đáng chú ý: Kẻ tấn công từ bên ngoài có thể gửi các HTTP request được tinh chỉnh sẵn để ép tệp thực thi php-cgi.exe nhận các đối số dòng lệnh tùy ý (ví dụ: cờ -d để cấu hình lại các tham số .ini của PHP) mà không cần xác thực (unauthenticated). Lỗ hổng này ảnh hưởng rất nặng nề đối với các gói cài đặt sẵn có cấu hình mặc định công khai thư mục CGI (như XAMPP cho Windows). </w:t>
            </w:r>
          </w:p>
          <w:p w:rsidR="55428556" w:rsidP="677A6E9C" w:rsidRDefault="55428556" w14:paraId="7F43CAB3" w14:textId="195EDE7C">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55428556">
              <w:rPr>
                <w:noProof w:val="0"/>
                <w:lang w:val="en-US"/>
              </w:rPr>
              <w:t>2. Severity (Mức độ nghiêm trọng)</w:t>
            </w:r>
          </w:p>
          <w:p w:rsidR="55428556" w:rsidP="677A6E9C" w:rsidRDefault="55428556" w14:paraId="5470DF4E" w14:textId="5C46EDE7">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55428556">
              <w:rPr>
                <w:noProof w:val="0"/>
                <w:lang w:val="en-US"/>
              </w:rPr>
              <w:t xml:space="preserve">Điểm CVSS: 9.8 / 10.0 (Mức Critical - Cực kỳ nghiêm trọng). </w:t>
            </w:r>
          </w:p>
          <w:p w:rsidR="55428556" w:rsidP="677A6E9C" w:rsidRDefault="55428556" w14:paraId="1012AE70" w14:textId="55FEBB7C">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55428556">
              <w:rPr>
                <w:noProof w:val="0"/>
                <w:lang w:val="en-US"/>
              </w:rPr>
              <w:t xml:space="preserve">Đặc điểm tấn công: Độ phức tạp thấp, không yêu cầu người dùng tương tác, thực thi từ xa qua mạng. Lỗ hổng này đã bị khai thác rộng rãi trên thực tế ngay sau khi được công bố (nằm trong danh mục các lỗ hổng bị khai thác thực tế của CISA) để phát tán mã độc tống tiền (ransomware), cài cắm web shell và botnet. </w:t>
            </w:r>
          </w:p>
          <w:p w:rsidR="55428556" w:rsidP="677A6E9C" w:rsidRDefault="55428556" w14:paraId="4CBA046C" w14:textId="5D35A28D">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55428556">
              <w:rPr>
                <w:noProof w:val="0"/>
                <w:lang w:val="en-US"/>
              </w:rPr>
              <w:t>3. Consequences (Hậu quả)</w:t>
            </w:r>
          </w:p>
          <w:p w:rsidR="55428556" w:rsidP="677A6E9C" w:rsidRDefault="55428556" w14:paraId="7F8F8F1C" w14:textId="580F7EA1">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55428556">
              <w:rPr>
                <w:noProof w:val="0"/>
                <w:lang w:val="en-US"/>
              </w:rPr>
              <w:t>Khi bị khai thác thành công, lỗ hổng mang lại những hậu quả nặng nề:</w:t>
            </w:r>
          </w:p>
          <w:p w:rsidR="55428556" w:rsidP="677A6E9C" w:rsidRDefault="55428556" w14:paraId="3B044EB9" w14:textId="133E4A7D">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55428556">
              <w:rPr>
                <w:noProof w:val="0"/>
                <w:lang w:val="en-US"/>
              </w:rPr>
              <w:t xml:space="preserve">Remote Code Execution (RCE): Thực thi mã lệnh tùy ý dưới quyền của tiến trình máy chủ web trên hệ thống Windows. </w:t>
            </w:r>
          </w:p>
          <w:p w:rsidR="55428556" w:rsidP="677A6E9C" w:rsidRDefault="55428556" w14:paraId="3D7D789E" w14:textId="4DC56063">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55428556">
              <w:rPr>
                <w:noProof w:val="0"/>
                <w:lang w:val="en-US"/>
              </w:rPr>
              <w:t>Kiểm soát hệ thống</w:t>
            </w:r>
            <w:r w:rsidRPr="677A6E9C" w:rsidR="55428556">
              <w:rPr>
                <w:noProof w:val="0"/>
                <w:lang w:val="en-US"/>
              </w:rPr>
              <w:t xml:space="preserve">: Kẻ tấn công có thể cài đặt web shell để duy trì quyền truy cập, đánh cắp dữ liệu nhạy cảm hoặc triển khai mã độc tống tiền (ví dụ: nhóm ransomware </w:t>
            </w:r>
            <w:r w:rsidRPr="677A6E9C" w:rsidR="55428556">
              <w:rPr>
                <w:noProof w:val="0"/>
                <w:lang w:val="en-US"/>
              </w:rPr>
              <w:t>TellYouThePass</w:t>
            </w:r>
            <w:r w:rsidRPr="677A6E9C" w:rsidR="55428556">
              <w:rPr>
                <w:noProof w:val="0"/>
                <w:lang w:val="en-US"/>
              </w:rPr>
              <w:t>).</w:t>
            </w:r>
          </w:p>
          <w:p w:rsidR="55428556" w:rsidP="677A6E9C" w:rsidRDefault="55428556" w14:paraId="6F7BB1D3" w14:textId="0A1B9B46">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55428556">
              <w:rPr>
                <w:noProof w:val="0"/>
                <w:lang w:val="en-US"/>
              </w:rPr>
              <w:t>4. Solution (Giải pháp khắc phục)</w:t>
            </w:r>
          </w:p>
          <w:p w:rsidR="55428556" w:rsidP="677A6E9C" w:rsidRDefault="55428556" w14:paraId="2241A0EE" w14:textId="6C485FE4">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55428556">
              <w:rPr>
                <w:noProof w:val="0"/>
                <w:lang w:val="en-US"/>
              </w:rPr>
              <w:t>Giải pháp tối ưu và triệt để nhất: Nâng cấp PHP lên các phiên bản đã được vá lỗi từ nhà phát triển:</w:t>
            </w:r>
          </w:p>
          <w:p w:rsidR="55428556" w:rsidP="677A6E9C" w:rsidRDefault="55428556" w14:paraId="198902C0" w14:textId="7A69189A">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55428556">
              <w:rPr>
                <w:noProof w:val="0"/>
                <w:lang w:val="en-US"/>
              </w:rPr>
              <w:t xml:space="preserve">PHP phiên bản 8.3: Nâng cấp lên 8.3.8 hoặc mới hơn. </w:t>
            </w:r>
          </w:p>
          <w:p w:rsidR="55428556" w:rsidP="677A6E9C" w:rsidRDefault="55428556" w14:paraId="062D08C4" w14:textId="3077FA93">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55428556">
              <w:rPr>
                <w:noProof w:val="0"/>
                <w:lang w:val="en-US"/>
              </w:rPr>
              <w:t xml:space="preserve">PHP phiên bản 8.2: Nâng cấp lên 8.2.20 hoặc mới hơn. </w:t>
            </w:r>
          </w:p>
          <w:p w:rsidR="55428556" w:rsidP="677A6E9C" w:rsidRDefault="55428556" w14:paraId="0A361995" w14:textId="1FE8B39C">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55428556">
              <w:rPr>
                <w:noProof w:val="0"/>
                <w:lang w:val="en-US"/>
              </w:rPr>
              <w:t xml:space="preserve">PHP phiên bản 8.1: Nâng cấp lên 8.1.29 hoặc mới hơn. </w:t>
            </w:r>
          </w:p>
          <w:p w:rsidR="55428556" w:rsidP="677A6E9C" w:rsidRDefault="55428556" w14:paraId="0FD411E7" w14:textId="4C551B62">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55428556">
              <w:rPr>
                <w:noProof w:val="0"/>
                <w:lang w:val="en-US"/>
              </w:rPr>
              <w:t>(Lưu ý: Các phiên bản cũ hơn như PHP 8.0, 7 và 5 đã ngừng hỗ trợ - End-of-Life, nên cần chuyển đổi sang nhánh mới hơn).</w:t>
            </w:r>
            <w:r w:rsidRPr="677A6E9C" w:rsidR="55428556">
              <w:rPr>
                <w:noProof w:val="0"/>
                <w:lang w:val="en-US"/>
              </w:rPr>
              <w:t xml:space="preserve"> </w:t>
            </w:r>
          </w:p>
          <w:p w:rsidR="55428556" w:rsidP="677A6E9C" w:rsidRDefault="55428556" w14:paraId="3EC835E1" w14:textId="0CAB7FD2">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55428556">
              <w:rPr>
                <w:noProof w:val="0"/>
                <w:lang w:val="en-US"/>
              </w:rPr>
              <w:t>Giải pháp tạm thời / Phòng ngừa bổ sung:</w:t>
            </w:r>
          </w:p>
          <w:p w:rsidR="55428556" w:rsidP="677A6E9C" w:rsidRDefault="55428556" w14:paraId="221E03D8" w14:textId="67707AC5">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55428556">
              <w:rPr>
                <w:noProof w:val="0"/>
                <w:lang w:val="en-US"/>
              </w:rPr>
              <w:t>Nếu sử dụng XAMPP hoặc các môi trường phát triển trên Windows mà không cần dùng tính năng PHP-CGI, hãy cấu hình lại tệp httpd.conf của Apache để vô hiệu hóa hoặc xóa bỏ các cấu hình ánh xạ tới php-cgi.</w:t>
            </w:r>
          </w:p>
          <w:p w:rsidR="55428556" w:rsidP="677A6E9C" w:rsidRDefault="55428556" w14:paraId="1343EFB2" w14:textId="7A06B2A9">
            <w:pPr>
              <w:pStyle w:val="Normal"/>
              <w:rPr>
                <w:rFonts w:ascii="Cambria" w:hAnsi="Cambria" w:eastAsia="Cambria" w:cs="Cambria"/>
                <w:noProof w:val="0"/>
                <w:sz w:val="22"/>
                <w:szCs w:val="22"/>
                <w:lang w:val="en-US"/>
              </w:rPr>
            </w:pPr>
            <w:r w:rsidRPr="677A6E9C" w:rsidR="55428556">
              <w:rPr>
                <w:noProof w:val="0"/>
                <w:lang w:val="en-US"/>
              </w:rPr>
              <w:t xml:space="preserve">Sử dụng quy tắc Rewrite của máy chủ web (như chặn các chuỗi query string độc hại chứa mã </w:t>
            </w:r>
            <w:r w:rsidRPr="677A6E9C" w:rsidR="55428556">
              <w:rPr>
                <w:noProof w:val="0"/>
                <w:lang w:val="en-US"/>
              </w:rPr>
              <w:t>%ad</w:t>
            </w:r>
            <w:r w:rsidRPr="677A6E9C" w:rsidR="55428556">
              <w:rPr>
                <w:noProof w:val="0"/>
                <w:lang w:val="en-US"/>
              </w:rPr>
              <w:t>) nếu chưa thể cập nhật ngay lập tức.</w:t>
            </w:r>
          </w:p>
          <w:p w:rsidR="677A6E9C" w:rsidP="677A6E9C" w:rsidRDefault="677A6E9C" w14:paraId="714E4374" w14:textId="72F3A000">
            <w:pPr>
              <w:pStyle w:val="Normal"/>
            </w:pPr>
          </w:p>
        </w:tc>
        <w:tc>
          <w:tcPr>
            <w:cnfStyle w:val="000000000000" w:firstRow="0" w:lastRow="0" w:firstColumn="0" w:lastColumn="0" w:oddVBand="0" w:evenVBand="0" w:oddHBand="0" w:evenHBand="0" w:firstRowFirstColumn="0" w:firstRowLastColumn="0" w:lastRowFirstColumn="0" w:lastRowLastColumn="0"/>
            <w:tcW w:w="420" w:type="dxa"/>
            <w:tcMar/>
          </w:tcPr>
          <w:p w:rsidR="55428556" w:rsidP="677A6E9C" w:rsidRDefault="55428556" w14:paraId="6E9B44DB" w14:textId="1D69F748">
            <w:pPr>
              <w:pStyle w:val="Normal"/>
            </w:pPr>
            <w:r w:rsidR="55428556">
              <w:rPr/>
              <w:t>INCOMPLETE</w:t>
            </w:r>
          </w:p>
        </w:tc>
        <w:tc>
          <w:tcPr>
            <w:cnfStyle w:val="000000000000" w:firstRow="0" w:lastRow="0" w:firstColumn="0" w:lastColumn="0" w:oddVBand="0" w:evenVBand="0" w:oddHBand="0" w:evenHBand="0" w:firstRowFirstColumn="0" w:firstRowLastColumn="0" w:lastRowFirstColumn="0" w:lastRowLastColumn="0"/>
            <w:tcW w:w="1754" w:type="dxa"/>
            <w:tcMar/>
          </w:tcPr>
          <w:p w:rsidR="55428556" w:rsidP="677A6E9C" w:rsidRDefault="55428556" w14:paraId="5DDB16F9" w14:textId="01161378">
            <w:pPr>
              <w:pStyle w:val="Normal"/>
            </w:pPr>
            <w:r w:rsidR="55428556">
              <w:rPr/>
              <w:t xml:space="preserve">AI </w:t>
            </w:r>
            <w:r w:rsidR="55428556">
              <w:rPr/>
              <w:t>cung</w:t>
            </w:r>
            <w:r w:rsidR="55428556">
              <w:rPr/>
              <w:t xml:space="preserve"> </w:t>
            </w:r>
            <w:r w:rsidR="55428556">
              <w:rPr/>
              <w:t>cấp</w:t>
            </w:r>
            <w:r w:rsidR="55428556">
              <w:rPr/>
              <w:t xml:space="preserve"> </w:t>
            </w:r>
            <w:r w:rsidR="55428556">
              <w:rPr/>
              <w:t>đầy</w:t>
            </w:r>
            <w:r w:rsidR="55428556">
              <w:rPr/>
              <w:t xml:space="preserve"> </w:t>
            </w:r>
            <w:r w:rsidR="55428556">
              <w:rPr/>
              <w:t>đủ</w:t>
            </w:r>
            <w:r w:rsidR="55428556">
              <w:rPr/>
              <w:t xml:space="preserve"> </w:t>
            </w:r>
            <w:r w:rsidR="55428556">
              <w:rPr/>
              <w:t>những</w:t>
            </w:r>
            <w:r w:rsidR="55428556">
              <w:rPr/>
              <w:t xml:space="preserve"> </w:t>
            </w:r>
            <w:r w:rsidR="55428556">
              <w:rPr/>
              <w:t>thông</w:t>
            </w:r>
            <w:r w:rsidR="55428556">
              <w:rPr/>
              <w:t xml:space="preserve"> tin </w:t>
            </w:r>
            <w:r w:rsidR="55428556">
              <w:rPr/>
              <w:t>về</w:t>
            </w:r>
            <w:r w:rsidR="55428556">
              <w:rPr/>
              <w:t xml:space="preserve"> each </w:t>
            </w:r>
            <w:r w:rsidR="0604E07E">
              <w:rPr/>
              <w:t>d</w:t>
            </w:r>
            <w:r w:rsidR="55428556">
              <w:rPr/>
              <w:t>efect</w:t>
            </w:r>
            <w:r w:rsidR="55428556">
              <w:rPr/>
              <w:t xml:space="preserve"> </w:t>
            </w:r>
            <w:r w:rsidR="55428556">
              <w:rPr/>
              <w:t>đúng</w:t>
            </w:r>
            <w:r w:rsidR="55428556">
              <w:rPr/>
              <w:t xml:space="preserve"> </w:t>
            </w:r>
            <w:r w:rsidR="55428556">
              <w:rPr/>
              <w:t>với</w:t>
            </w:r>
            <w:r w:rsidR="55428556">
              <w:rPr/>
              <w:t xml:space="preserve"> prompt. ISTQB </w:t>
            </w:r>
            <w:r w:rsidR="55428556">
              <w:rPr/>
              <w:t>đề</w:t>
            </w:r>
            <w:r w:rsidR="55428556">
              <w:rPr/>
              <w:t xml:space="preserve"> </w:t>
            </w:r>
            <w:r w:rsidR="55428556">
              <w:rPr/>
              <w:t>cập</w:t>
            </w:r>
            <w:r w:rsidR="55428556">
              <w:rPr/>
              <w:t xml:space="preserve"> </w:t>
            </w:r>
            <w:r w:rsidR="55428556">
              <w:rPr/>
              <w:t>đến</w:t>
            </w:r>
            <w:r w:rsidR="55428556">
              <w:rPr/>
              <w:t xml:space="preserve"> </w:t>
            </w:r>
            <w:r w:rsidR="55428556">
              <w:rPr/>
              <w:t>việc</w:t>
            </w:r>
            <w:r w:rsidR="55428556">
              <w:rPr/>
              <w:t xml:space="preserve"> </w:t>
            </w:r>
            <w:r w:rsidR="55428556">
              <w:rPr/>
              <w:t>lựa</w:t>
            </w:r>
            <w:r w:rsidR="55428556">
              <w:rPr/>
              <w:t xml:space="preserve"> </w:t>
            </w:r>
            <w:r w:rsidR="55428556">
              <w:rPr/>
              <w:t>chọn</w:t>
            </w:r>
            <w:r w:rsidR="55428556">
              <w:rPr/>
              <w:t xml:space="preserve"> </w:t>
            </w:r>
            <w:r w:rsidR="55428556">
              <w:rPr/>
              <w:t>và</w:t>
            </w:r>
            <w:r w:rsidR="55428556">
              <w:rPr/>
              <w:t xml:space="preserve"> </w:t>
            </w:r>
            <w:r w:rsidR="55428556">
              <w:rPr/>
              <w:t>sử</w:t>
            </w:r>
            <w:r w:rsidR="55428556">
              <w:rPr/>
              <w:t xml:space="preserve"> </w:t>
            </w:r>
            <w:r w:rsidR="55428556">
              <w:rPr/>
              <w:t>dụng</w:t>
            </w:r>
            <w:r w:rsidR="55428556">
              <w:rPr/>
              <w:t xml:space="preserve"> </w:t>
            </w:r>
            <w:r w:rsidR="55428556">
              <w:rPr/>
              <w:t>các</w:t>
            </w:r>
            <w:r w:rsidR="55428556">
              <w:rPr/>
              <w:t xml:space="preserve"> </w:t>
            </w:r>
            <w:r w:rsidR="55428556">
              <w:rPr/>
              <w:t>công</w:t>
            </w:r>
            <w:r w:rsidR="55428556">
              <w:rPr/>
              <w:t xml:space="preserve"> </w:t>
            </w:r>
            <w:r w:rsidR="55428556">
              <w:rPr/>
              <w:t>cụ</w:t>
            </w:r>
            <w:r w:rsidR="55428556">
              <w:rPr/>
              <w:t xml:space="preserve"> </w:t>
            </w:r>
            <w:r w:rsidR="55428556">
              <w:rPr/>
              <w:t>hỗ</w:t>
            </w:r>
            <w:r w:rsidR="55428556">
              <w:rPr/>
              <w:t xml:space="preserve"> </w:t>
            </w:r>
            <w:r w:rsidR="55428556">
              <w:rPr/>
              <w:t>trợ</w:t>
            </w:r>
            <w:r w:rsidR="55428556">
              <w:rPr/>
              <w:t xml:space="preserve"> </w:t>
            </w:r>
            <w:r w:rsidR="55428556">
              <w:rPr/>
              <w:t>kiểm</w:t>
            </w:r>
            <w:r w:rsidR="55428556">
              <w:rPr/>
              <w:t xml:space="preserve"> </w:t>
            </w:r>
            <w:r w:rsidR="55428556">
              <w:rPr/>
              <w:t>thử</w:t>
            </w:r>
            <w:r w:rsidR="55428556">
              <w:rPr/>
              <w:t xml:space="preserve"> </w:t>
            </w:r>
            <w:r w:rsidR="55428556">
              <w:rPr/>
              <w:t>để</w:t>
            </w:r>
            <w:r w:rsidR="55428556">
              <w:rPr/>
              <w:t xml:space="preserve"> </w:t>
            </w:r>
            <w:r w:rsidR="55428556">
              <w:rPr/>
              <w:t>cải</w:t>
            </w:r>
            <w:r w:rsidR="55428556">
              <w:rPr/>
              <w:t xml:space="preserve"> </w:t>
            </w:r>
            <w:r w:rsidR="55428556">
              <w:rPr/>
              <w:t>thiện</w:t>
            </w:r>
            <w:r w:rsidR="55428556">
              <w:rPr/>
              <w:t xml:space="preserve"> </w:t>
            </w:r>
            <w:r w:rsidR="55428556">
              <w:rPr/>
              <w:t>hiệu</w:t>
            </w:r>
            <w:r w:rsidR="55428556">
              <w:rPr/>
              <w:t xml:space="preserve"> </w:t>
            </w:r>
            <w:r w:rsidR="55428556">
              <w:rPr/>
              <w:t>quả</w:t>
            </w:r>
            <w:r w:rsidR="55428556">
              <w:rPr/>
              <w:t xml:space="preserve"> </w:t>
            </w:r>
            <w:r w:rsidR="55428556">
              <w:rPr/>
              <w:t>và</w:t>
            </w:r>
            <w:r w:rsidR="55428556">
              <w:rPr/>
              <w:t xml:space="preserve"> </w:t>
            </w:r>
            <w:r w:rsidR="55428556">
              <w:rPr/>
              <w:t>hiệu</w:t>
            </w:r>
            <w:r w:rsidR="55428556">
              <w:rPr/>
              <w:t xml:space="preserve"> </w:t>
            </w:r>
            <w:r w:rsidR="55428556">
              <w:rPr/>
              <w:t>suất</w:t>
            </w:r>
            <w:r w:rsidR="55428556">
              <w:rPr/>
              <w:t xml:space="preserve">. Tuy </w:t>
            </w:r>
            <w:r w:rsidR="55428556">
              <w:rPr/>
              <w:t>nhiên</w:t>
            </w:r>
            <w:r w:rsidR="55428556">
              <w:rPr/>
              <w:t xml:space="preserve"> vi phạm </w:t>
            </w:r>
            <w:r w:rsidR="55428556">
              <w:rPr/>
              <w:t>nguyên</w:t>
            </w:r>
            <w:r w:rsidR="55428556">
              <w:rPr/>
              <w:t xml:space="preserve"> </w:t>
            </w:r>
            <w:r w:rsidR="55428556">
              <w:rPr/>
              <w:t>tắc</w:t>
            </w:r>
            <w:r w:rsidR="55428556">
              <w:rPr/>
              <w:t xml:space="preserve">  test basis </w:t>
            </w:r>
            <w:r w:rsidR="55428556">
              <w:rPr/>
              <w:t>và</w:t>
            </w:r>
            <w:r w:rsidR="55428556">
              <w:rPr/>
              <w:t xml:space="preserve"> traceability </w:t>
            </w:r>
            <w:r w:rsidR="55428556">
              <w:rPr/>
              <w:t>của</w:t>
            </w:r>
            <w:r w:rsidR="55428556">
              <w:rPr/>
              <w:t xml:space="preserve"> ISTQB ( </w:t>
            </w:r>
            <w:r w:rsidR="55428556">
              <w:rPr/>
              <w:t>thông</w:t>
            </w:r>
            <w:r w:rsidR="55428556">
              <w:rPr/>
              <w:t xml:space="preserve"> tin </w:t>
            </w:r>
            <w:r w:rsidR="55428556">
              <w:rPr/>
              <w:t>chưa</w:t>
            </w:r>
            <w:r w:rsidR="55428556">
              <w:rPr/>
              <w:t xml:space="preserve"> </w:t>
            </w:r>
            <w:r w:rsidR="55428556">
              <w:rPr/>
              <w:t>xác</w:t>
            </w:r>
            <w:r w:rsidR="55428556">
              <w:rPr/>
              <w:t xml:space="preserve"> </w:t>
            </w:r>
            <w:r w:rsidR="55428556">
              <w:rPr/>
              <w:t>nhận</w:t>
            </w:r>
            <w:r w:rsidR="55428556">
              <w:rPr/>
              <w:t xml:space="preserve"> ) </w:t>
            </w:r>
            <w:r w:rsidR="55428556">
              <w:rPr/>
              <w:t>bởi</w:t>
            </w:r>
            <w:r w:rsidR="55428556">
              <w:rPr/>
              <w:t xml:space="preserve"> </w:t>
            </w:r>
            <w:r w:rsidR="55428556">
              <w:rPr/>
              <w:t>vì</w:t>
            </w:r>
            <w:r w:rsidR="55428556">
              <w:rPr/>
              <w:t xml:space="preserve"> </w:t>
            </w:r>
            <w:r w:rsidR="55428556">
              <w:rPr/>
              <w:t>một</w:t>
            </w:r>
            <w:r w:rsidR="55428556">
              <w:rPr/>
              <w:t xml:space="preserve"> </w:t>
            </w:r>
            <w:r w:rsidR="55428556">
              <w:rPr/>
              <w:t>số</w:t>
            </w:r>
            <w:r w:rsidR="55428556">
              <w:rPr/>
              <w:t xml:space="preserve"> </w:t>
            </w:r>
            <w:r w:rsidR="55428556">
              <w:rPr/>
              <w:t>hậu</w:t>
            </w:r>
            <w:r w:rsidR="55428556">
              <w:rPr/>
              <w:t xml:space="preserve"> </w:t>
            </w:r>
            <w:r w:rsidR="55428556">
              <w:rPr/>
              <w:t>quả</w:t>
            </w:r>
            <w:r w:rsidR="55428556">
              <w:rPr/>
              <w:t xml:space="preserve"> Gemini </w:t>
            </w:r>
            <w:r w:rsidR="55428556">
              <w:rPr/>
              <w:t>đưa</w:t>
            </w:r>
            <w:r w:rsidR="55428556">
              <w:rPr/>
              <w:t xml:space="preserve"> </w:t>
            </w:r>
            <w:r w:rsidR="55428556">
              <w:rPr/>
              <w:t>ra</w:t>
            </w:r>
            <w:r w:rsidR="55428556">
              <w:rPr/>
              <w:t xml:space="preserve"> </w:t>
            </w:r>
            <w:r w:rsidR="55428556">
              <w:rPr/>
              <w:t>không</w:t>
            </w:r>
            <w:r w:rsidR="55428556">
              <w:rPr/>
              <w:t xml:space="preserve"> </w:t>
            </w:r>
            <w:r w:rsidR="55428556">
              <w:rPr/>
              <w:t>hề</w:t>
            </w:r>
            <w:r w:rsidR="55428556">
              <w:rPr/>
              <w:t xml:space="preserve"> </w:t>
            </w:r>
            <w:r w:rsidR="55428556">
              <w:rPr/>
              <w:t>có</w:t>
            </w:r>
            <w:r w:rsidR="55428556">
              <w:rPr/>
              <w:t xml:space="preserve"> </w:t>
            </w:r>
            <w:r w:rsidR="55428556">
              <w:rPr/>
              <w:t>bằng</w:t>
            </w:r>
            <w:r w:rsidR="55428556">
              <w:rPr/>
              <w:t xml:space="preserve"> </w:t>
            </w:r>
            <w:r w:rsidR="55428556">
              <w:rPr/>
              <w:t>chứng</w:t>
            </w:r>
            <w:r w:rsidR="55428556">
              <w:rPr/>
              <w:t xml:space="preserve"> hay link </w:t>
            </w:r>
            <w:r w:rsidR="55428556">
              <w:rPr/>
              <w:t>dẫn</w:t>
            </w:r>
            <w:r w:rsidR="55428556">
              <w:rPr/>
              <w:t xml:space="preserve"> </w:t>
            </w:r>
            <w:r w:rsidR="55428556">
              <w:rPr/>
              <w:t>chứng</w:t>
            </w:r>
            <w:r w:rsidR="55428556">
              <w:rPr/>
              <w:t xml:space="preserve"> </w:t>
            </w:r>
            <w:r w:rsidR="55428556">
              <w:rPr/>
              <w:t>cụ</w:t>
            </w:r>
            <w:r w:rsidR="55428556">
              <w:rPr/>
              <w:t xml:space="preserve"> </w:t>
            </w:r>
            <w:r w:rsidR="55428556">
              <w:rPr/>
              <w:t>thể</w:t>
            </w:r>
            <w:r w:rsidR="55428556">
              <w:rPr/>
              <w:t xml:space="preserve"> </w:t>
            </w:r>
            <w:r w:rsidR="55428556">
              <w:rPr/>
              <w:t>nào</w:t>
            </w:r>
            <w:r w:rsidR="55428556">
              <w:rPr/>
              <w:t>.</w:t>
            </w:r>
          </w:p>
        </w:tc>
        <w:tc>
          <w:tcPr>
            <w:cnfStyle w:val="000000000000" w:firstRow="0" w:lastRow="0" w:firstColumn="0" w:lastColumn="0" w:oddVBand="0" w:evenVBand="0" w:oddHBand="0" w:evenHBand="0" w:firstRowFirstColumn="0" w:firstRowLastColumn="0" w:lastRowFirstColumn="0" w:lastRowLastColumn="0"/>
            <w:tcW w:w="1632" w:type="dxa"/>
            <w:tcMar/>
          </w:tcPr>
          <w:p w:rsidR="55428556" w:rsidP="677A6E9C" w:rsidRDefault="55428556" w14:paraId="42680CCE" w14:textId="647C2D98">
            <w:pPr>
              <w:pStyle w:val="Normal"/>
            </w:pPr>
            <w:r w:rsidR="55428556">
              <w:rPr/>
              <w:t>Dựa vào các thông tin AI cung cấp phải tìm kiếm và kiểm tra lại với trang thông báo chính thức của lỗi và các bài báo liên quan đến lỗi. Các thông tin chưa được xác thực cần được loại bỏ khỏi báo cáo.</w:t>
            </w:r>
          </w:p>
        </w:tc>
      </w:tr>
      <w:tr xmlns:wp14="http://schemas.microsoft.com/office/word/2010/wordml" w:rsidR="677A6E9C" w:rsidTr="677A6E9C" w14:paraId="5E4F3B89"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6F471872" w:rsidP="677A6E9C" w:rsidRDefault="6F471872" w14:paraId="15C9E5D6" w14:textId="37A2C4D6">
            <w:pPr>
              <w:pStyle w:val="Normal"/>
              <w:rPr>
                <w:rFonts w:ascii="Arial" w:hAnsi="Arial" w:eastAsia="Arial" w:cs="Arial"/>
                <w:b w:val="1"/>
                <w:bCs w:val="1"/>
                <w:sz w:val="21"/>
                <w:szCs w:val="21"/>
              </w:rPr>
            </w:pPr>
            <w:r w:rsidRPr="677A6E9C" w:rsidR="6F471872">
              <w:rPr>
                <w:b w:val="1"/>
                <w:bCs w:val="1"/>
              </w:rPr>
              <w:t>Artifact #41</w:t>
            </w:r>
          </w:p>
          <w:p w:rsidR="677A6E9C" w:rsidP="677A6E9C" w:rsidRDefault="677A6E9C" w14:paraId="66BF4F74" w14:textId="5D87ED4A">
            <w:pPr>
              <w:pStyle w:val="Normal"/>
              <w:rPr>
                <w:b w:val="0"/>
                <w:bCs w:val="0"/>
              </w:rPr>
            </w:pPr>
          </w:p>
          <w:p w:rsidR="70DE1397" w:rsidP="677A6E9C" w:rsidRDefault="70DE1397" w14:paraId="7351EFC8" w14:textId="7DEAE5B6">
            <w:pPr>
              <w:pStyle w:val="Normal"/>
              <w:rPr>
                <w:rFonts w:ascii="Arial" w:hAnsi="Arial" w:eastAsia="Arial" w:cs="Arial"/>
                <w:b w:val="0"/>
                <w:bCs w:val="0"/>
                <w:noProof w:val="0"/>
                <w:sz w:val="21"/>
                <w:szCs w:val="21"/>
                <w:lang w:val="en-US"/>
              </w:rPr>
            </w:pPr>
            <w:r w:rsidRPr="677A6E9C" w:rsidR="70DE1397">
              <w:rPr>
                <w:b w:val="0"/>
                <w:bCs w:val="0"/>
                <w:noProof w:val="0"/>
                <w:lang w:val="en-US"/>
              </w:rPr>
              <w:t>Prompt: Tìm một lỗi được coi là ảo giác AI trong đoạn này với lỗi CVE-2024-4577</w:t>
            </w:r>
          </w:p>
          <w:p w:rsidR="70DE1397" w:rsidP="677A6E9C" w:rsidRDefault="70DE1397" w14:paraId="3740B57F" w14:textId="5330DDDD">
            <w:pPr>
              <w:pStyle w:val="Normal"/>
              <w:rPr>
                <w:rFonts w:ascii="Arial" w:hAnsi="Arial" w:eastAsia="Arial" w:cs="Arial"/>
                <w:b w:val="0"/>
                <w:bCs w:val="0"/>
                <w:noProof w:val="0"/>
                <w:sz w:val="21"/>
                <w:szCs w:val="21"/>
                <w:lang w:val="en-US"/>
              </w:rPr>
            </w:pPr>
            <w:r w:rsidRPr="677A6E9C" w:rsidR="70DE1397">
              <w:rPr>
                <w:b w:val="0"/>
                <w:bCs w:val="0"/>
                <w:noProof w:val="0"/>
                <w:lang w:val="en-US"/>
              </w:rPr>
              <w:t xml:space="preserve">Severity (Mức độ nghiêm trọng) Điểm CVSS: 9.8 / 10.0 (Mức Critical - Cực kỳ nghiêm trọng). </w:t>
            </w:r>
          </w:p>
          <w:p w:rsidR="70DE1397" w:rsidP="677A6E9C" w:rsidRDefault="70DE1397" w14:paraId="5941746A" w14:textId="60C53FE6">
            <w:pPr>
              <w:pStyle w:val="Normal"/>
              <w:rPr>
                <w:rFonts w:ascii="Arial" w:hAnsi="Arial" w:eastAsia="Arial" w:cs="Arial"/>
                <w:b w:val="0"/>
                <w:bCs w:val="0"/>
                <w:noProof w:val="0"/>
                <w:sz w:val="21"/>
                <w:szCs w:val="21"/>
                <w:lang w:val="en-US"/>
              </w:rPr>
            </w:pPr>
            <w:r w:rsidRPr="677A6E9C" w:rsidR="70DE1397">
              <w:rPr>
                <w:b w:val="0"/>
                <w:bCs w:val="0"/>
                <w:noProof w:val="0"/>
                <w:lang w:val="en-US"/>
              </w:rPr>
              <w:t xml:space="preserve">Đặc điểm tấn công: Độ phức tạp thấp, không yêu cầu người dùng tương tác, thực thi từ xa qua mạng. Lỗ hổng này đã bị khai thác rộng rãi trên thực tế ngay sau khi được công bố (nằm trong danh mục các lỗ hổng bị khai thác thực tế của CISA) để phát tán mã độc tống tiền (ransomware), cài cắm web shell và botnet. </w:t>
            </w:r>
          </w:p>
          <w:p w:rsidR="70DE1397" w:rsidP="677A6E9C" w:rsidRDefault="70DE1397" w14:paraId="0171FE9D" w14:textId="072A3D64">
            <w:pPr>
              <w:pStyle w:val="Normal"/>
              <w:rPr>
                <w:rFonts w:ascii="Arial" w:hAnsi="Arial" w:eastAsia="Arial" w:cs="Arial"/>
                <w:b w:val="0"/>
                <w:bCs w:val="0"/>
                <w:noProof w:val="0"/>
                <w:sz w:val="21"/>
                <w:szCs w:val="21"/>
                <w:lang w:val="en-US"/>
              </w:rPr>
            </w:pPr>
            <w:r w:rsidRPr="677A6E9C" w:rsidR="70DE1397">
              <w:rPr>
                <w:b w:val="0"/>
                <w:bCs w:val="0"/>
                <w:noProof w:val="0"/>
                <w:lang w:val="en-US"/>
              </w:rPr>
              <w:t xml:space="preserve">Consequences (Hậu quả) Khi bị khai thác thành công, lỗ hổng mang lại những hậu quả nặng nề: Remote Code Execution (RCE): Thực thi mã lệnh tùy ý dưới quyền của tiến trình máy chủ web trên hệ thống Windows. </w:t>
            </w:r>
          </w:p>
          <w:p w:rsidR="70DE1397" w:rsidP="677A6E9C" w:rsidRDefault="70DE1397" w14:paraId="0BEE4F75" w14:textId="09190B8C">
            <w:pPr>
              <w:pStyle w:val="Normal"/>
              <w:rPr>
                <w:rFonts w:ascii="Arial" w:hAnsi="Arial" w:eastAsia="Arial" w:cs="Arial"/>
                <w:b w:val="0"/>
                <w:bCs w:val="0"/>
                <w:noProof w:val="0"/>
                <w:sz w:val="21"/>
                <w:szCs w:val="21"/>
                <w:lang w:val="en-US"/>
              </w:rPr>
            </w:pPr>
            <w:r w:rsidRPr="677A6E9C" w:rsidR="70DE1397">
              <w:rPr>
                <w:b w:val="0"/>
                <w:bCs w:val="0"/>
                <w:noProof w:val="0"/>
                <w:lang w:val="en-US"/>
              </w:rPr>
              <w:t xml:space="preserve">Kiểm soát hệ thống: Kẻ tấn công có thể cài đặt web shell để duy trì quyền truy cập, đánh cắp dữ liệu nhạy cảm hoặc triển khai mã độc tống tiền (ví dụ: nhóm ransomware TellYouThePass). </w:t>
            </w:r>
          </w:p>
          <w:p w:rsidR="70DE1397" w:rsidP="677A6E9C" w:rsidRDefault="70DE1397" w14:paraId="30101983" w14:textId="57AB8074">
            <w:pPr>
              <w:pStyle w:val="Normal"/>
              <w:rPr>
                <w:rFonts w:ascii="Arial" w:hAnsi="Arial" w:eastAsia="Arial" w:cs="Arial"/>
                <w:b w:val="0"/>
                <w:bCs w:val="0"/>
                <w:noProof w:val="0"/>
                <w:sz w:val="21"/>
                <w:szCs w:val="21"/>
                <w:lang w:val="en-US"/>
              </w:rPr>
            </w:pPr>
            <w:r w:rsidRPr="677A6E9C" w:rsidR="70DE1397">
              <w:rPr>
                <w:b w:val="0"/>
                <w:bCs w:val="0"/>
                <w:noProof w:val="0"/>
                <w:lang w:val="en-US"/>
              </w:rPr>
              <w:t>Tool: ChatGPT Pro</w:t>
            </w:r>
          </w:p>
          <w:p w:rsidR="70DE1397" w:rsidP="677A6E9C" w:rsidRDefault="70DE1397" w14:paraId="6571184A" w14:textId="258D99D1">
            <w:pPr>
              <w:pStyle w:val="Normal"/>
              <w:rPr>
                <w:rFonts w:ascii="Arial" w:hAnsi="Arial" w:eastAsia="Arial" w:cs="Arial"/>
                <w:b w:val="0"/>
                <w:bCs w:val="0"/>
                <w:noProof w:val="0"/>
                <w:sz w:val="21"/>
                <w:szCs w:val="21"/>
                <w:lang w:val="en-US"/>
              </w:rPr>
            </w:pPr>
            <w:r w:rsidRPr="677A6E9C" w:rsidR="70DE1397">
              <w:rPr>
                <w:b w:val="0"/>
                <w:bCs w:val="0"/>
                <w:noProof w:val="0"/>
                <w:lang w:val="en-US"/>
              </w:rPr>
              <w:t>Timestamp: 20:52 PM 23/09/2026</w:t>
            </w:r>
          </w:p>
          <w:p w:rsidR="677A6E9C" w:rsidP="677A6E9C" w:rsidRDefault="677A6E9C" w14:paraId="7135007D" w14:textId="6A0FD5E7">
            <w:pPr>
              <w:pStyle w:val="Normal"/>
              <w:rPr>
                <w:b w:val="0"/>
                <w:bCs w:val="0"/>
              </w:rPr>
            </w:pPr>
          </w:p>
          <w:p w:rsidR="677A6E9C" w:rsidP="677A6E9C" w:rsidRDefault="677A6E9C" w14:paraId="14CD3355" w14:textId="1C750FC1">
            <w:pPr>
              <w:pStyle w:val="Normal"/>
              <w:rPr>
                <w:b w:val="0"/>
                <w:bCs w:val="0"/>
              </w:rPr>
            </w:pPr>
          </w:p>
          <w:p w:rsidR="677A6E9C" w:rsidP="677A6E9C" w:rsidRDefault="677A6E9C" w14:paraId="6C36FFAC" w14:textId="64B3203B">
            <w:pPr>
              <w:pStyle w:val="Normal"/>
              <w:rPr>
                <w:b w:val="0"/>
                <w:bCs w:val="0"/>
              </w:rPr>
            </w:pPr>
          </w:p>
        </w:tc>
        <w:tc>
          <w:tcPr>
            <w:cnfStyle w:val="000000000000" w:firstRow="0" w:lastRow="0" w:firstColumn="0" w:lastColumn="0" w:oddVBand="0" w:evenVBand="0" w:oddHBand="0" w:evenHBand="0" w:firstRowFirstColumn="0" w:firstRowLastColumn="0" w:lastRowFirstColumn="0" w:lastRowLastColumn="0"/>
            <w:tcW w:w="4035" w:type="dxa"/>
            <w:tcMar/>
          </w:tcPr>
          <w:p w:rsidR="70DE1397" w:rsidP="677A6E9C" w:rsidRDefault="70DE1397" w14:paraId="0201A4AE" w14:textId="52117922">
            <w:pPr>
              <w:pStyle w:val="Normal"/>
            </w:pPr>
            <w:r w:rsidRPr="677A6E9C" w:rsidR="70DE1397">
              <w:rPr>
                <w:rFonts w:ascii="Cambria" w:hAnsi="Cambria" w:eastAsia="Cambria" w:cs="Cambria"/>
                <w:noProof w:val="0"/>
                <w:sz w:val="22"/>
                <w:szCs w:val="22"/>
                <w:lang w:val="en-US"/>
              </w:rPr>
              <w:t xml:space="preserve">Mình đã đối chiếu output Gemini với NVD, PHP và CISA. Với case này, Gemini </w:t>
            </w:r>
            <w:r w:rsidRPr="677A6E9C" w:rsidR="70DE1397">
              <w:rPr>
                <w:rFonts w:ascii="Cambria" w:hAnsi="Cambria" w:eastAsia="Cambria" w:cs="Cambria"/>
                <w:b w:val="1"/>
                <w:bCs w:val="1"/>
                <w:noProof w:val="0"/>
                <w:sz w:val="22"/>
                <w:szCs w:val="22"/>
                <w:lang w:val="en-US"/>
              </w:rPr>
              <w:t>khá chính xác ở phần thông tin cốt lõi</w:t>
            </w:r>
            <w:r w:rsidRPr="677A6E9C" w:rsidR="70DE1397">
              <w:rPr>
                <w:rFonts w:ascii="Cambria" w:hAnsi="Cambria" w:eastAsia="Cambria" w:cs="Cambria"/>
                <w:noProof w:val="0"/>
                <w:sz w:val="22"/>
                <w:szCs w:val="22"/>
                <w:lang w:val="en-US"/>
              </w:rPr>
              <w:t>, nhưng vẫn có một số chỗ mở rộng quá mức. NVD xác nhận CVE-2024-4577 là OS Command Injection, CVSS 9.8 Critical, ảnh hưởng PHP 8.1 trước 8.1.29, 8.2 trước 8.2.20 và 8.3 trước 8.3.8; CISA cũng xác nhận khả năng arbitrary code execution và việc CVE này được sử dụng trong ransomware campaigns.</w:t>
            </w:r>
          </w:p>
          <w:p w:rsidR="70DE1397" w:rsidP="677A6E9C" w:rsidRDefault="70DE1397" w14:paraId="7A9BC0BA" w14:textId="5D51AD5D">
            <w:pPr>
              <w:spacing w:before="240" w:beforeAutospacing="off" w:after="240" w:afterAutospacing="off"/>
            </w:pPr>
            <w:r w:rsidRPr="677A6E9C" w:rsidR="70DE1397">
              <w:rPr>
                <w:rFonts w:ascii="Cambria" w:hAnsi="Cambria" w:eastAsia="Cambria" w:cs="Cambria"/>
                <w:noProof w:val="0"/>
                <w:sz w:val="22"/>
                <w:szCs w:val="22"/>
                <w:lang w:val="en-US"/>
              </w:rPr>
              <w:t>Bạn có thể ghi phần đánh giá vào report như sau:</w:t>
            </w:r>
          </w:p>
          <w:p w:rsidR="70DE1397" w:rsidP="677A6E9C" w:rsidRDefault="70DE1397" w14:paraId="779F6CB6" w14:textId="4FE5DB03">
            <w:pPr>
              <w:spacing w:before="0" w:beforeAutospacing="off" w:after="0" w:afterAutospacing="off"/>
            </w:pPr>
            <w:r w:rsidRPr="677A6E9C" w:rsidR="70DE1397">
              <w:rPr>
                <w:rFonts w:ascii="Cambria" w:hAnsi="Cambria" w:eastAsia="Cambria" w:cs="Cambria"/>
                <w:noProof w:val="0"/>
                <w:sz w:val="22"/>
                <w:szCs w:val="22"/>
                <w:lang w:val="en-US"/>
              </w:rPr>
              <w:t>Đánh giá AI – CVE-2024-4577</w:t>
            </w:r>
          </w:p>
          <w:p w:rsidR="70DE1397" w:rsidP="677A6E9C" w:rsidRDefault="70DE1397" w14:paraId="081A9CD7" w14:textId="58CF521B">
            <w:pPr>
              <w:pStyle w:val="Normal"/>
            </w:pPr>
            <w:r w:rsidRPr="677A6E9C" w:rsidR="70DE1397">
              <w:rPr>
                <w:rFonts w:ascii="Cambria" w:hAnsi="Cambria" w:eastAsia="Cambria" w:cs="Cambria"/>
                <w:b w:val="1"/>
                <w:bCs w:val="1"/>
                <w:noProof w:val="0"/>
                <w:sz w:val="22"/>
                <w:szCs w:val="22"/>
                <w:lang w:val="en-US"/>
              </w:rPr>
              <w:t>Đánh</w:t>
            </w:r>
            <w:r w:rsidRPr="677A6E9C" w:rsidR="70DE1397">
              <w:rPr>
                <w:rFonts w:ascii="Cambria" w:hAnsi="Cambria" w:eastAsia="Cambria" w:cs="Cambria"/>
                <w:b w:val="1"/>
                <w:bCs w:val="1"/>
                <w:noProof w:val="0"/>
                <w:sz w:val="22"/>
                <w:szCs w:val="22"/>
                <w:lang w:val="en-US"/>
              </w:rPr>
              <w:t xml:space="preserve"> </w:t>
            </w:r>
            <w:r w:rsidRPr="677A6E9C" w:rsidR="70DE1397">
              <w:rPr>
                <w:rFonts w:ascii="Cambria" w:hAnsi="Cambria" w:eastAsia="Cambria" w:cs="Cambria"/>
                <w:b w:val="1"/>
                <w:bCs w:val="1"/>
                <w:noProof w:val="0"/>
                <w:sz w:val="22"/>
                <w:szCs w:val="22"/>
                <w:lang w:val="en-US"/>
              </w:rPr>
              <w:t>giá</w:t>
            </w:r>
            <w:r w:rsidRPr="677A6E9C" w:rsidR="70DE1397">
              <w:rPr>
                <w:rFonts w:ascii="Cambria" w:hAnsi="Cambria" w:eastAsia="Cambria" w:cs="Cambria"/>
                <w:b w:val="1"/>
                <w:bCs w:val="1"/>
                <w:noProof w:val="0"/>
                <w:sz w:val="22"/>
                <w:szCs w:val="22"/>
                <w:lang w:val="en-US"/>
              </w:rPr>
              <w:t xml:space="preserve"> </w:t>
            </w:r>
            <w:r w:rsidRPr="677A6E9C" w:rsidR="70DE1397">
              <w:rPr>
                <w:rFonts w:ascii="Cambria" w:hAnsi="Cambria" w:eastAsia="Cambria" w:cs="Cambria"/>
                <w:b w:val="1"/>
                <w:bCs w:val="1"/>
                <w:noProof w:val="0"/>
                <w:sz w:val="22"/>
                <w:szCs w:val="22"/>
                <w:lang w:val="en-US"/>
              </w:rPr>
              <w:t>của</w:t>
            </w:r>
            <w:r w:rsidRPr="677A6E9C" w:rsidR="70DE1397">
              <w:rPr>
                <w:rFonts w:ascii="Cambria" w:hAnsi="Cambria" w:eastAsia="Cambria" w:cs="Cambria"/>
                <w:b w:val="1"/>
                <w:bCs w:val="1"/>
                <w:noProof w:val="0"/>
                <w:sz w:val="22"/>
                <w:szCs w:val="22"/>
                <w:lang w:val="en-US"/>
              </w:rPr>
              <w:t xml:space="preserve"> </w:t>
            </w:r>
            <w:r w:rsidRPr="677A6E9C" w:rsidR="70DE1397">
              <w:rPr>
                <w:rFonts w:ascii="Cambria" w:hAnsi="Cambria" w:eastAsia="Cambria" w:cs="Cambria"/>
                <w:b w:val="1"/>
                <w:bCs w:val="1"/>
                <w:noProof w:val="0"/>
                <w:sz w:val="22"/>
                <w:szCs w:val="22"/>
                <w:lang w:val="en-US"/>
              </w:rPr>
              <w:t>sinh</w:t>
            </w:r>
            <w:r w:rsidRPr="677A6E9C" w:rsidR="70DE1397">
              <w:rPr>
                <w:rFonts w:ascii="Cambria" w:hAnsi="Cambria" w:eastAsia="Cambria" w:cs="Cambria"/>
                <w:b w:val="1"/>
                <w:bCs w:val="1"/>
                <w:noProof w:val="0"/>
                <w:sz w:val="22"/>
                <w:szCs w:val="22"/>
                <w:lang w:val="en-US"/>
              </w:rPr>
              <w:t xml:space="preserve"> </w:t>
            </w:r>
            <w:r w:rsidRPr="677A6E9C" w:rsidR="70DE1397">
              <w:rPr>
                <w:rFonts w:ascii="Cambria" w:hAnsi="Cambria" w:eastAsia="Cambria" w:cs="Cambria"/>
                <w:b w:val="1"/>
                <w:bCs w:val="1"/>
                <w:noProof w:val="0"/>
                <w:sz w:val="22"/>
                <w:szCs w:val="22"/>
                <w:lang w:val="en-US"/>
              </w:rPr>
              <w:t>viên</w:t>
            </w:r>
            <w:r w:rsidRPr="677A6E9C" w:rsidR="70DE1397">
              <w:rPr>
                <w:rFonts w:ascii="Cambria" w:hAnsi="Cambria" w:eastAsia="Cambria" w:cs="Cambria"/>
                <w:b w:val="1"/>
                <w:bCs w:val="1"/>
                <w:noProof w:val="0"/>
                <w:sz w:val="22"/>
                <w:szCs w:val="22"/>
                <w:lang w:val="en-US"/>
              </w:rPr>
              <w:t>:</w:t>
            </w:r>
            <w:r w:rsidRPr="677A6E9C" w:rsidR="70DE1397">
              <w:rPr>
                <w:rFonts w:ascii="Cambria" w:hAnsi="Cambria" w:eastAsia="Cambria" w:cs="Cambria"/>
                <w:noProof w:val="0"/>
                <w:sz w:val="22"/>
                <w:szCs w:val="22"/>
                <w:lang w:val="en-US"/>
              </w:rPr>
              <w:t xml:space="preserve"> AI </w:t>
            </w:r>
            <w:r w:rsidRPr="677A6E9C" w:rsidR="70DE1397">
              <w:rPr>
                <w:rFonts w:ascii="Cambria" w:hAnsi="Cambria" w:eastAsia="Cambria" w:cs="Cambria"/>
                <w:noProof w:val="0"/>
                <w:sz w:val="22"/>
                <w:szCs w:val="22"/>
                <w:lang w:val="en-US"/>
              </w:rPr>
              <w:t>xác</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định</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đúng</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bản</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chất</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của</w:t>
            </w:r>
            <w:r w:rsidRPr="677A6E9C" w:rsidR="70DE1397">
              <w:rPr>
                <w:rFonts w:ascii="Cambria" w:hAnsi="Cambria" w:eastAsia="Cambria" w:cs="Cambria"/>
                <w:noProof w:val="0"/>
                <w:sz w:val="22"/>
                <w:szCs w:val="22"/>
                <w:lang w:val="en-US"/>
              </w:rPr>
              <w:t xml:space="preserve"> CVE-2024-4577 </w:t>
            </w:r>
            <w:r w:rsidRPr="677A6E9C" w:rsidR="70DE1397">
              <w:rPr>
                <w:rFonts w:ascii="Cambria" w:hAnsi="Cambria" w:eastAsia="Cambria" w:cs="Cambria"/>
                <w:noProof w:val="0"/>
                <w:sz w:val="22"/>
                <w:szCs w:val="22"/>
                <w:lang w:val="en-US"/>
              </w:rPr>
              <w:t>là</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lỗ</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hổng</w:t>
            </w:r>
            <w:r w:rsidRPr="677A6E9C" w:rsidR="70DE1397">
              <w:rPr>
                <w:rFonts w:ascii="Cambria" w:hAnsi="Cambria" w:eastAsia="Cambria" w:cs="Cambria"/>
                <w:noProof w:val="0"/>
                <w:sz w:val="22"/>
                <w:szCs w:val="22"/>
                <w:lang w:val="en-US"/>
              </w:rPr>
              <w:t xml:space="preserve"> OS Command Injection/Argument Injection </w:t>
            </w:r>
            <w:r w:rsidRPr="677A6E9C" w:rsidR="70DE1397">
              <w:rPr>
                <w:rFonts w:ascii="Cambria" w:hAnsi="Cambria" w:eastAsia="Cambria" w:cs="Cambria"/>
                <w:noProof w:val="0"/>
                <w:sz w:val="22"/>
                <w:szCs w:val="22"/>
                <w:lang w:val="en-US"/>
              </w:rPr>
              <w:t>trong</w:t>
            </w:r>
            <w:r w:rsidRPr="677A6E9C" w:rsidR="70DE1397">
              <w:rPr>
                <w:rFonts w:ascii="Cambria" w:hAnsi="Cambria" w:eastAsia="Cambria" w:cs="Cambria"/>
                <w:noProof w:val="0"/>
                <w:sz w:val="22"/>
                <w:szCs w:val="22"/>
                <w:lang w:val="en-US"/>
              </w:rPr>
              <w:t xml:space="preserve"> PHP-CGI </w:t>
            </w:r>
            <w:r w:rsidRPr="677A6E9C" w:rsidR="70DE1397">
              <w:rPr>
                <w:rFonts w:ascii="Cambria" w:hAnsi="Cambria" w:eastAsia="Cambria" w:cs="Cambria"/>
                <w:noProof w:val="0"/>
                <w:sz w:val="22"/>
                <w:szCs w:val="22"/>
                <w:lang w:val="en-US"/>
              </w:rPr>
              <w:t>trên</w:t>
            </w:r>
            <w:r w:rsidRPr="677A6E9C" w:rsidR="70DE1397">
              <w:rPr>
                <w:rFonts w:ascii="Cambria" w:hAnsi="Cambria" w:eastAsia="Cambria" w:cs="Cambria"/>
                <w:noProof w:val="0"/>
                <w:sz w:val="22"/>
                <w:szCs w:val="22"/>
                <w:lang w:val="en-US"/>
              </w:rPr>
              <w:t xml:space="preserve"> Windows, </w:t>
            </w:r>
            <w:r w:rsidRPr="677A6E9C" w:rsidR="70DE1397">
              <w:rPr>
                <w:rFonts w:ascii="Cambria" w:hAnsi="Cambria" w:eastAsia="Cambria" w:cs="Cambria"/>
                <w:noProof w:val="0"/>
                <w:sz w:val="22"/>
                <w:szCs w:val="22"/>
                <w:lang w:val="en-US"/>
              </w:rPr>
              <w:t>mức</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độ</w:t>
            </w:r>
            <w:r w:rsidRPr="677A6E9C" w:rsidR="70DE1397">
              <w:rPr>
                <w:rFonts w:ascii="Cambria" w:hAnsi="Cambria" w:eastAsia="Cambria" w:cs="Cambria"/>
                <w:noProof w:val="0"/>
                <w:sz w:val="22"/>
                <w:szCs w:val="22"/>
                <w:lang w:val="en-US"/>
              </w:rPr>
              <w:t xml:space="preserve"> Critical </w:t>
            </w:r>
            <w:r w:rsidRPr="677A6E9C" w:rsidR="70DE1397">
              <w:rPr>
                <w:rFonts w:ascii="Cambria" w:hAnsi="Cambria" w:eastAsia="Cambria" w:cs="Cambria"/>
                <w:noProof w:val="0"/>
                <w:sz w:val="22"/>
                <w:szCs w:val="22"/>
                <w:lang w:val="en-US"/>
              </w:rPr>
              <w:t>với</w:t>
            </w:r>
            <w:r w:rsidRPr="677A6E9C" w:rsidR="70DE1397">
              <w:rPr>
                <w:rFonts w:ascii="Cambria" w:hAnsi="Cambria" w:eastAsia="Cambria" w:cs="Cambria"/>
                <w:noProof w:val="0"/>
                <w:sz w:val="22"/>
                <w:szCs w:val="22"/>
                <w:lang w:val="en-US"/>
              </w:rPr>
              <w:t xml:space="preserve"> CVSS 9.8, </w:t>
            </w:r>
            <w:r w:rsidRPr="677A6E9C" w:rsidR="70DE1397">
              <w:rPr>
                <w:rFonts w:ascii="Cambria" w:hAnsi="Cambria" w:eastAsia="Cambria" w:cs="Cambria"/>
                <w:noProof w:val="0"/>
                <w:sz w:val="22"/>
                <w:szCs w:val="22"/>
                <w:lang w:val="en-US"/>
              </w:rPr>
              <w:t>cũng</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như</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khả</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năng</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thực</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thi</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mã</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tùy</w:t>
            </w:r>
            <w:r w:rsidRPr="677A6E9C" w:rsidR="70DE1397">
              <w:rPr>
                <w:rFonts w:ascii="Cambria" w:hAnsi="Cambria" w:eastAsia="Cambria" w:cs="Cambria"/>
                <w:noProof w:val="0"/>
                <w:sz w:val="22"/>
                <w:szCs w:val="22"/>
                <w:lang w:val="en-US"/>
              </w:rPr>
              <w:t xml:space="preserve"> ý </w:t>
            </w:r>
            <w:r w:rsidRPr="677A6E9C" w:rsidR="70DE1397">
              <w:rPr>
                <w:rFonts w:ascii="Cambria" w:hAnsi="Cambria" w:eastAsia="Cambria" w:cs="Cambria"/>
                <w:noProof w:val="0"/>
                <w:sz w:val="22"/>
                <w:szCs w:val="22"/>
                <w:lang w:val="en-US"/>
              </w:rPr>
              <w:t>và</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việc</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lỗ</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hổng</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đã</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được</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khai</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thác</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thực</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tế</w:t>
            </w:r>
            <w:r w:rsidRPr="677A6E9C" w:rsidR="70DE1397">
              <w:rPr>
                <w:rFonts w:ascii="Cambria" w:hAnsi="Cambria" w:eastAsia="Cambria" w:cs="Cambria"/>
                <w:noProof w:val="0"/>
                <w:sz w:val="22"/>
                <w:szCs w:val="22"/>
                <w:lang w:val="en-US"/>
              </w:rPr>
              <w:t xml:space="preserve">. Các </w:t>
            </w:r>
            <w:r w:rsidRPr="677A6E9C" w:rsidR="70DE1397">
              <w:rPr>
                <w:rFonts w:ascii="Cambria" w:hAnsi="Cambria" w:eastAsia="Cambria" w:cs="Cambria"/>
                <w:noProof w:val="0"/>
                <w:sz w:val="22"/>
                <w:szCs w:val="22"/>
                <w:lang w:val="en-US"/>
              </w:rPr>
              <w:t>phiên</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bản</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khắc</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phục</w:t>
            </w:r>
            <w:r w:rsidRPr="677A6E9C" w:rsidR="70DE1397">
              <w:rPr>
                <w:rFonts w:ascii="Cambria" w:hAnsi="Cambria" w:eastAsia="Cambria" w:cs="Cambria"/>
                <w:noProof w:val="0"/>
                <w:sz w:val="22"/>
                <w:szCs w:val="22"/>
                <w:lang w:val="en-US"/>
              </w:rPr>
              <w:t xml:space="preserve"> 8.1.29, 8.2.20 </w:t>
            </w:r>
            <w:r w:rsidRPr="677A6E9C" w:rsidR="70DE1397">
              <w:rPr>
                <w:rFonts w:ascii="Cambria" w:hAnsi="Cambria" w:eastAsia="Cambria" w:cs="Cambria"/>
                <w:noProof w:val="0"/>
                <w:sz w:val="22"/>
                <w:szCs w:val="22"/>
                <w:lang w:val="en-US"/>
              </w:rPr>
              <w:t>và</w:t>
            </w:r>
            <w:r w:rsidRPr="677A6E9C" w:rsidR="70DE1397">
              <w:rPr>
                <w:rFonts w:ascii="Cambria" w:hAnsi="Cambria" w:eastAsia="Cambria" w:cs="Cambria"/>
                <w:noProof w:val="0"/>
                <w:sz w:val="22"/>
                <w:szCs w:val="22"/>
                <w:lang w:val="en-US"/>
              </w:rPr>
              <w:t xml:space="preserve"> 8.3.8 </w:t>
            </w:r>
            <w:r w:rsidRPr="677A6E9C" w:rsidR="70DE1397">
              <w:rPr>
                <w:rFonts w:ascii="Cambria" w:hAnsi="Cambria" w:eastAsia="Cambria" w:cs="Cambria"/>
                <w:noProof w:val="0"/>
                <w:sz w:val="22"/>
                <w:szCs w:val="22"/>
                <w:lang w:val="en-US"/>
              </w:rPr>
              <w:t>cũng</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phù</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hợp</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với</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thông</w:t>
            </w:r>
            <w:r w:rsidRPr="677A6E9C" w:rsidR="70DE1397">
              <w:rPr>
                <w:rFonts w:ascii="Cambria" w:hAnsi="Cambria" w:eastAsia="Cambria" w:cs="Cambria"/>
                <w:noProof w:val="0"/>
                <w:sz w:val="22"/>
                <w:szCs w:val="22"/>
                <w:lang w:val="en-US"/>
              </w:rPr>
              <w:t xml:space="preserve"> tin </w:t>
            </w:r>
            <w:r w:rsidRPr="677A6E9C" w:rsidR="70DE1397">
              <w:rPr>
                <w:rFonts w:ascii="Cambria" w:hAnsi="Cambria" w:eastAsia="Cambria" w:cs="Cambria"/>
                <w:noProof w:val="0"/>
                <w:sz w:val="22"/>
                <w:szCs w:val="22"/>
                <w:lang w:val="en-US"/>
              </w:rPr>
              <w:t>từ</w:t>
            </w:r>
            <w:r w:rsidRPr="677A6E9C" w:rsidR="70DE1397">
              <w:rPr>
                <w:rFonts w:ascii="Cambria" w:hAnsi="Cambria" w:eastAsia="Cambria" w:cs="Cambria"/>
                <w:noProof w:val="0"/>
                <w:sz w:val="22"/>
                <w:szCs w:val="22"/>
                <w:lang w:val="en-US"/>
              </w:rPr>
              <w:t xml:space="preserve"> PHP </w:t>
            </w:r>
            <w:r w:rsidRPr="677A6E9C" w:rsidR="70DE1397">
              <w:rPr>
                <w:rFonts w:ascii="Cambria" w:hAnsi="Cambria" w:eastAsia="Cambria" w:cs="Cambria"/>
                <w:noProof w:val="0"/>
                <w:sz w:val="22"/>
                <w:szCs w:val="22"/>
                <w:lang w:val="en-US"/>
              </w:rPr>
              <w:t>và</w:t>
            </w:r>
            <w:r w:rsidRPr="677A6E9C" w:rsidR="70DE1397">
              <w:rPr>
                <w:rFonts w:ascii="Cambria" w:hAnsi="Cambria" w:eastAsia="Cambria" w:cs="Cambria"/>
                <w:noProof w:val="0"/>
                <w:sz w:val="22"/>
                <w:szCs w:val="22"/>
                <w:lang w:val="en-US"/>
              </w:rPr>
              <w:t xml:space="preserve"> NVD. Tuy </w:t>
            </w:r>
            <w:r w:rsidRPr="677A6E9C" w:rsidR="70DE1397">
              <w:rPr>
                <w:rFonts w:ascii="Cambria" w:hAnsi="Cambria" w:eastAsia="Cambria" w:cs="Cambria"/>
                <w:noProof w:val="0"/>
                <w:sz w:val="22"/>
                <w:szCs w:val="22"/>
                <w:lang w:val="en-US"/>
              </w:rPr>
              <w:t>nhiên</w:t>
            </w:r>
            <w:r w:rsidRPr="677A6E9C" w:rsidR="70DE1397">
              <w:rPr>
                <w:rFonts w:ascii="Cambria" w:hAnsi="Cambria" w:eastAsia="Cambria" w:cs="Cambria"/>
                <w:noProof w:val="0"/>
                <w:sz w:val="22"/>
                <w:szCs w:val="22"/>
                <w:lang w:val="en-US"/>
              </w:rPr>
              <w:t xml:space="preserve">, AI </w:t>
            </w:r>
            <w:r w:rsidRPr="677A6E9C" w:rsidR="70DE1397">
              <w:rPr>
                <w:rFonts w:ascii="Cambria" w:hAnsi="Cambria" w:eastAsia="Cambria" w:cs="Cambria"/>
                <w:noProof w:val="0"/>
                <w:sz w:val="22"/>
                <w:szCs w:val="22"/>
                <w:lang w:val="en-US"/>
              </w:rPr>
              <w:t>có</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dấu</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hiệu</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b w:val="1"/>
                <w:bCs w:val="1"/>
                <w:noProof w:val="0"/>
                <w:sz w:val="22"/>
                <w:szCs w:val="22"/>
                <w:lang w:val="en-US"/>
              </w:rPr>
              <w:t>overstatement</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khi</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trình</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bày</w:t>
            </w:r>
            <w:r w:rsidRPr="677A6E9C" w:rsidR="70DE1397">
              <w:rPr>
                <w:rFonts w:ascii="Cambria" w:hAnsi="Cambria" w:eastAsia="Cambria" w:cs="Cambria"/>
                <w:noProof w:val="0"/>
                <w:sz w:val="22"/>
                <w:szCs w:val="22"/>
                <w:lang w:val="en-US"/>
              </w:rPr>
              <w:t xml:space="preserve"> web shell, </w:t>
            </w:r>
            <w:r w:rsidRPr="677A6E9C" w:rsidR="70DE1397">
              <w:rPr>
                <w:rFonts w:ascii="Cambria" w:hAnsi="Cambria" w:eastAsia="Cambria" w:cs="Cambria"/>
                <w:noProof w:val="0"/>
                <w:sz w:val="22"/>
                <w:szCs w:val="22"/>
                <w:lang w:val="en-US"/>
              </w:rPr>
              <w:t>đánh</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cắp</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dữ</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liệu</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và</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triển</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khai</w:t>
            </w:r>
            <w:r w:rsidRPr="677A6E9C" w:rsidR="70DE1397">
              <w:rPr>
                <w:rFonts w:ascii="Cambria" w:hAnsi="Cambria" w:eastAsia="Cambria" w:cs="Cambria"/>
                <w:noProof w:val="0"/>
                <w:sz w:val="22"/>
                <w:szCs w:val="22"/>
                <w:lang w:val="en-US"/>
              </w:rPr>
              <w:t xml:space="preserve"> ransomware </w:t>
            </w:r>
            <w:r w:rsidRPr="677A6E9C" w:rsidR="70DE1397">
              <w:rPr>
                <w:rFonts w:ascii="Cambria" w:hAnsi="Cambria" w:eastAsia="Cambria" w:cs="Cambria"/>
                <w:noProof w:val="0"/>
                <w:sz w:val="22"/>
                <w:szCs w:val="22"/>
                <w:lang w:val="en-US"/>
              </w:rPr>
              <w:t>như</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những</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hậu</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quả</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trực</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tiếp</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của</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lỗ</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hổng</w:t>
            </w:r>
            <w:r w:rsidRPr="677A6E9C" w:rsidR="70DE1397">
              <w:rPr>
                <w:rFonts w:ascii="Cambria" w:hAnsi="Cambria" w:eastAsia="Cambria" w:cs="Cambria"/>
                <w:noProof w:val="0"/>
                <w:sz w:val="22"/>
                <w:szCs w:val="22"/>
                <w:lang w:val="en-US"/>
              </w:rPr>
              <w:t xml:space="preserve">. CISA </w:t>
            </w:r>
            <w:r w:rsidRPr="677A6E9C" w:rsidR="70DE1397">
              <w:rPr>
                <w:rFonts w:ascii="Cambria" w:hAnsi="Cambria" w:eastAsia="Cambria" w:cs="Cambria"/>
                <w:noProof w:val="0"/>
                <w:sz w:val="22"/>
                <w:szCs w:val="22"/>
                <w:lang w:val="en-US"/>
              </w:rPr>
              <w:t>xác</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nhận</w:t>
            </w:r>
            <w:r w:rsidRPr="677A6E9C" w:rsidR="70DE1397">
              <w:rPr>
                <w:rFonts w:ascii="Cambria" w:hAnsi="Cambria" w:eastAsia="Cambria" w:cs="Cambria"/>
                <w:noProof w:val="0"/>
                <w:sz w:val="22"/>
                <w:szCs w:val="22"/>
                <w:lang w:val="en-US"/>
              </w:rPr>
              <w:t xml:space="preserve"> CVE </w:t>
            </w:r>
            <w:r w:rsidRPr="677A6E9C" w:rsidR="70DE1397">
              <w:rPr>
                <w:rFonts w:ascii="Cambria" w:hAnsi="Cambria" w:eastAsia="Cambria" w:cs="Cambria"/>
                <w:noProof w:val="0"/>
                <w:sz w:val="22"/>
                <w:szCs w:val="22"/>
                <w:lang w:val="en-US"/>
              </w:rPr>
              <w:t>này</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đã</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được</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sử</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dụng</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trong</w:t>
            </w:r>
            <w:r w:rsidRPr="677A6E9C" w:rsidR="70DE1397">
              <w:rPr>
                <w:rFonts w:ascii="Cambria" w:hAnsi="Cambria" w:eastAsia="Cambria" w:cs="Cambria"/>
                <w:noProof w:val="0"/>
                <w:sz w:val="22"/>
                <w:szCs w:val="22"/>
                <w:lang w:val="en-US"/>
              </w:rPr>
              <w:t xml:space="preserve"> ransomware campaigns, </w:t>
            </w:r>
            <w:r w:rsidRPr="677A6E9C" w:rsidR="70DE1397">
              <w:rPr>
                <w:rFonts w:ascii="Cambria" w:hAnsi="Cambria" w:eastAsia="Cambria" w:cs="Cambria"/>
                <w:noProof w:val="0"/>
                <w:sz w:val="22"/>
                <w:szCs w:val="22"/>
                <w:lang w:val="en-US"/>
              </w:rPr>
              <w:t>nhưng</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điều</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đó</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không</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có</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nghĩa</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mọi</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lần</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khai</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thác</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đều</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dẫn</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đến</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các</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hậu</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quả</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trên</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Ngoài</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ra</w:t>
            </w:r>
            <w:r w:rsidRPr="677A6E9C" w:rsidR="70DE1397">
              <w:rPr>
                <w:rFonts w:ascii="Cambria" w:hAnsi="Cambria" w:eastAsia="Cambria" w:cs="Cambria"/>
                <w:noProof w:val="0"/>
                <w:sz w:val="22"/>
                <w:szCs w:val="22"/>
                <w:lang w:val="en-US"/>
              </w:rPr>
              <w:t xml:space="preserve">, chi </w:t>
            </w:r>
            <w:r w:rsidRPr="677A6E9C" w:rsidR="70DE1397">
              <w:rPr>
                <w:rFonts w:ascii="Cambria" w:hAnsi="Cambria" w:eastAsia="Cambria" w:cs="Cambria"/>
                <w:noProof w:val="0"/>
                <w:sz w:val="22"/>
                <w:szCs w:val="22"/>
                <w:lang w:val="en-US"/>
              </w:rPr>
              <w:t>tiết</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nhóm</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TellYouThePass</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và</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một</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số</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biện</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pháp</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phòng</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ngừa</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cụ</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thể</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cần</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nguồn</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riêng</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để</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xác</w:t>
            </w:r>
            <w:r w:rsidRPr="677A6E9C" w:rsidR="70DE1397">
              <w:rPr>
                <w:rFonts w:ascii="Cambria" w:hAnsi="Cambria" w:eastAsia="Cambria" w:cs="Cambria"/>
                <w:noProof w:val="0"/>
                <w:sz w:val="22"/>
                <w:szCs w:val="22"/>
                <w:lang w:val="en-US"/>
              </w:rPr>
              <w:t xml:space="preserve"> </w:t>
            </w:r>
            <w:r w:rsidRPr="677A6E9C" w:rsidR="70DE1397">
              <w:rPr>
                <w:rFonts w:ascii="Cambria" w:hAnsi="Cambria" w:eastAsia="Cambria" w:cs="Cambria"/>
                <w:noProof w:val="0"/>
                <w:sz w:val="22"/>
                <w:szCs w:val="22"/>
                <w:lang w:val="en-US"/>
              </w:rPr>
              <w:t>nhận</w:t>
            </w:r>
            <w:r w:rsidRPr="677A6E9C" w:rsidR="70DE1397">
              <w:rPr>
                <w:rFonts w:ascii="Cambria" w:hAnsi="Cambria" w:eastAsia="Cambria" w:cs="Cambria"/>
                <w:noProof w:val="0"/>
                <w:sz w:val="22"/>
                <w:szCs w:val="22"/>
                <w:lang w:val="en-US"/>
              </w:rPr>
              <w:t>. Lưu ý: phần phiên bản vá mà Gemini đưa ra là đúng; PHP ghi nhận CVE-2024-4577 được sửa trong PHP 8.1.29 và 8.2.20, còn NVD xác nhận các ngưỡng phiên bản tương ứng.</w:t>
            </w:r>
          </w:p>
          <w:p w:rsidR="677A6E9C" w:rsidP="677A6E9C" w:rsidRDefault="677A6E9C" w14:paraId="5391BF56" w14:textId="3C1E9C61">
            <w:pPr>
              <w:pStyle w:val="Normal"/>
              <w:rPr>
                <w:rFonts w:ascii="Cambria" w:hAnsi="Cambria" w:eastAsia="Cambria" w:cs="Cambria"/>
                <w:noProof w:val="0"/>
                <w:sz w:val="22"/>
                <w:szCs w:val="22"/>
                <w:lang w:val="en-US"/>
              </w:rPr>
            </w:pPr>
          </w:p>
          <w:p w:rsidR="70DE1397" w:rsidP="677A6E9C" w:rsidRDefault="70DE1397" w14:paraId="70C7376F" w14:textId="6AC52650">
            <w:pPr>
              <w:pStyle w:val="Normal"/>
            </w:pPr>
            <w:r w:rsidRPr="677A6E9C" w:rsidR="70DE1397">
              <w:rPr>
                <w:rFonts w:ascii="Cambria" w:hAnsi="Cambria" w:eastAsia="Cambria" w:cs="Cambria"/>
                <w:noProof w:val="0"/>
                <w:sz w:val="22"/>
                <w:szCs w:val="22"/>
                <w:lang w:val="en-US"/>
              </w:rPr>
              <w:t>Nguồn tham khảo:</w:t>
            </w:r>
          </w:p>
          <w:p w:rsidR="70DE1397" w:rsidP="677A6E9C" w:rsidRDefault="70DE1397" w14:paraId="1531D844" w14:textId="33D54513">
            <w:pPr>
              <w:pStyle w:val="Normal"/>
            </w:pPr>
            <w:hyperlink r:id="R5b4aee2e565d4827">
              <w:r w:rsidRPr="677A6E9C" w:rsidR="70DE1397">
                <w:rPr>
                  <w:rStyle w:val="Hyperlink"/>
                  <w:noProof w:val="0"/>
                  <w:lang w:val="en-US"/>
                </w:rPr>
                <w:t>https://nvd.nist.gov/vuln/detail/cve-2024-4577?utm_source=chatgpt.com</w:t>
              </w:r>
            </w:hyperlink>
          </w:p>
          <w:p w:rsidR="677A6E9C" w:rsidP="677A6E9C" w:rsidRDefault="677A6E9C" w14:paraId="5D0E1932" w14:textId="51711340">
            <w:pPr>
              <w:pStyle w:val="Normal"/>
              <w:rPr>
                <w:rFonts w:ascii="Cambria" w:hAnsi="Cambria" w:eastAsia="Cambria" w:cs="Cambria"/>
                <w:noProof w:val="0"/>
                <w:sz w:val="22"/>
                <w:szCs w:val="22"/>
                <w:lang w:val="en-US"/>
              </w:rPr>
            </w:pPr>
          </w:p>
          <w:p w:rsidR="677A6E9C" w:rsidP="677A6E9C" w:rsidRDefault="677A6E9C" w14:paraId="11F27060" w14:textId="3238C5B2">
            <w:pPr>
              <w:pStyle w:val="Normal"/>
              <w:rPr>
                <w:rFonts w:ascii="Cambria" w:hAnsi="Cambria" w:eastAsia="Cambria" w:cs="Cambria"/>
                <w:noProof w:val="0"/>
                <w:sz w:val="22"/>
                <w:szCs w:val="22"/>
                <w:lang w:val="en-US"/>
              </w:rPr>
            </w:pPr>
          </w:p>
        </w:tc>
        <w:tc>
          <w:tcPr>
            <w:cnfStyle w:val="000000000000" w:firstRow="0" w:lastRow="0" w:firstColumn="0" w:lastColumn="0" w:oddVBand="0" w:evenVBand="0" w:oddHBand="0" w:evenHBand="0" w:firstRowFirstColumn="0" w:firstRowLastColumn="0" w:lastRowFirstColumn="0" w:lastRowLastColumn="0"/>
            <w:tcW w:w="420" w:type="dxa"/>
            <w:tcMar/>
          </w:tcPr>
          <w:p w:rsidR="70DE1397" w:rsidP="677A6E9C" w:rsidRDefault="70DE1397" w14:paraId="14309EEF" w14:textId="625347E4">
            <w:pPr>
              <w:pStyle w:val="Normal"/>
            </w:pPr>
            <w:r w:rsidR="70DE1397">
              <w:rPr/>
              <w:t>VALID</w:t>
            </w:r>
            <w:r>
              <w:br/>
            </w:r>
          </w:p>
        </w:tc>
        <w:tc>
          <w:tcPr>
            <w:cnfStyle w:val="000000000000" w:firstRow="0" w:lastRow="0" w:firstColumn="0" w:lastColumn="0" w:oddVBand="0" w:evenVBand="0" w:oddHBand="0" w:evenHBand="0" w:firstRowFirstColumn="0" w:firstRowLastColumn="0" w:lastRowFirstColumn="0" w:lastRowLastColumn="0"/>
            <w:tcW w:w="1754" w:type="dxa"/>
            <w:tcMar/>
          </w:tcPr>
          <w:p w:rsidR="1F54617A" w:rsidP="677A6E9C" w:rsidRDefault="1F54617A" w14:paraId="6665BE9B" w14:textId="22122967">
            <w:pPr>
              <w:pStyle w:val="Normal"/>
            </w:pPr>
            <w:r w:rsidR="1F54617A">
              <w:rPr/>
              <w:t>ISTQB đề cập đến việc lựa chọn và sử dụng các công cụ hỗ trợ kiểm thử để cải thiện hiệu quả và hiệu suất. Do đó, tôi nhờ trợ giúp AI xác định đúng bản chất lỗi và đưa ra những bằng chứng cũng như link rõ ràng minh bạch. AI giải thích cụ thể chi tiết từng lỗi có trong output. AI đã cung cấp đầy đủ thông tin cần thiết.</w:t>
            </w:r>
          </w:p>
        </w:tc>
        <w:tc>
          <w:tcPr>
            <w:cnfStyle w:val="000000000000" w:firstRow="0" w:lastRow="0" w:firstColumn="0" w:lastColumn="0" w:oddVBand="0" w:evenVBand="0" w:oddHBand="0" w:evenHBand="0" w:firstRowFirstColumn="0" w:firstRowLastColumn="0" w:lastRowFirstColumn="0" w:lastRowLastColumn="0"/>
            <w:tcW w:w="1632" w:type="dxa"/>
            <w:tcMar/>
          </w:tcPr>
          <w:p w:rsidR="1F54617A" w:rsidP="677A6E9C" w:rsidRDefault="1F54617A" w14:paraId="632C8CD6" w14:textId="639145EC">
            <w:pPr>
              <w:pStyle w:val="Normal"/>
              <w:rPr>
                <w:b w:val="0"/>
                <w:bCs w:val="0"/>
                <w:color w:val="FF0000"/>
                <w:sz w:val="22"/>
                <w:szCs w:val="22"/>
              </w:rPr>
            </w:pPr>
            <w:r w:rsidRPr="677A6E9C" w:rsidR="1F54617A">
              <w:rPr>
                <w:b w:val="0"/>
                <w:bCs w:val="0"/>
                <w:color w:val="FF0000"/>
                <w:sz w:val="22"/>
                <w:szCs w:val="22"/>
              </w:rPr>
              <w:t>Đọc lại những dẫn chứng, chứng cứ trong link AI đưa ra, cũng như trang lỗi chính thức để so sánh với output rồi đưa vào báo cáo. Chỉnh sửa và đưa vào báo cáo:</w:t>
            </w:r>
          </w:p>
          <w:p w:rsidR="1F54617A" w:rsidP="677A6E9C" w:rsidRDefault="1F54617A" w14:paraId="6BDFCAA0" w14:textId="350431FD">
            <w:pPr>
              <w:shd w:val="clear" w:color="auto" w:fill="FFFFFF" w:themeFill="background1"/>
              <w:spacing w:before="173" w:beforeAutospacing="off" w:after="22" w:afterAutospacing="off"/>
              <w:jc w:val="left"/>
              <w:rPr>
                <w:rFonts w:ascii="Cambria" w:hAnsi="Cambria" w:eastAsia="Cambria" w:cs="Cambria"/>
                <w:b w:val="0"/>
                <w:bCs w:val="0"/>
                <w:noProof w:val="0"/>
                <w:color w:val="FF0000"/>
                <w:sz w:val="22"/>
                <w:szCs w:val="22"/>
                <w:lang w:val="en-US"/>
              </w:rPr>
            </w:pPr>
            <w:r w:rsidRPr="677A6E9C" w:rsidR="1F54617A">
              <w:rPr>
                <w:rFonts w:ascii="Times New Roman" w:hAnsi="Times New Roman" w:eastAsia="Times New Roman" w:cs="Times New Roman"/>
                <w:b w:val="0"/>
                <w:bCs w:val="0"/>
                <w:i w:val="0"/>
                <w:iCs w:val="0"/>
                <w:caps w:val="0"/>
                <w:smallCaps w:val="0"/>
                <w:noProof w:val="0"/>
                <w:color w:val="FF0000"/>
                <w:sz w:val="22"/>
                <w:szCs w:val="22"/>
                <w:lang w:val="en-US"/>
              </w:rPr>
              <w:t xml:space="preserve">AI đang ảo giác </w:t>
            </w:r>
            <w:r w:rsidRPr="677A6E9C" w:rsidR="1F54617A">
              <w:rPr>
                <w:rFonts w:ascii="Times New Roman" w:hAnsi="Times New Roman" w:eastAsia="Times New Roman" w:cs="Times New Roman"/>
                <w:b w:val="0"/>
                <w:bCs w:val="0"/>
                <w:i w:val="0"/>
                <w:iCs w:val="0"/>
                <w:caps w:val="0"/>
                <w:smallCaps w:val="0"/>
                <w:noProof w:val="0"/>
                <w:color w:val="FF0000"/>
                <w:sz w:val="22"/>
                <w:szCs w:val="22"/>
                <w:lang w:val="en-US"/>
              </w:rPr>
              <w:t>khi trình bày web shell, đánh cắp dữ liệu và triển khai ransomware như một hậu quả trực tiếp. Không phải mỗi lần khai thác đều dẫn đến hậu quả trên. Phải dựa vào những hoạt động trong thực tế.</w:t>
            </w:r>
          </w:p>
          <w:p w:rsidR="677A6E9C" w:rsidP="677A6E9C" w:rsidRDefault="677A6E9C" w14:paraId="11012BD9" w14:textId="46B0F09C">
            <w:pPr>
              <w:pStyle w:val="Normal"/>
              <w:rPr>
                <w:b w:val="0"/>
                <w:bCs w:val="0"/>
                <w:color w:val="FF0000"/>
                <w:sz w:val="22"/>
                <w:szCs w:val="22"/>
              </w:rPr>
            </w:pPr>
          </w:p>
        </w:tc>
      </w:tr>
      <w:tr xmlns:wp14="http://schemas.microsoft.com/office/word/2010/wordml" w:rsidR="677A6E9C" w:rsidTr="677A6E9C" w14:paraId="390E8DAB"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6F471872" w:rsidP="677A6E9C" w:rsidRDefault="6F471872" w14:paraId="6D309008" w14:textId="461ACFE5">
            <w:pPr>
              <w:pStyle w:val="Normal"/>
              <w:rPr>
                <w:b w:val="1"/>
                <w:bCs w:val="1"/>
              </w:rPr>
            </w:pPr>
            <w:r w:rsidRPr="677A6E9C" w:rsidR="6F471872">
              <w:rPr>
                <w:b w:val="1"/>
                <w:bCs w:val="1"/>
              </w:rPr>
              <w:t>Artifact #42</w:t>
            </w:r>
          </w:p>
          <w:p w:rsidR="677A6E9C" w:rsidP="677A6E9C" w:rsidRDefault="677A6E9C" w14:paraId="0DC03942" w14:textId="5D87ED4A">
            <w:pPr>
              <w:pStyle w:val="Normal"/>
              <w:rPr>
                <w:b w:val="0"/>
                <w:bCs w:val="0"/>
              </w:rPr>
            </w:pPr>
          </w:p>
          <w:p w:rsidR="27B8D3D5" w:rsidP="677A6E9C" w:rsidRDefault="27B8D3D5" w14:paraId="253A695B" w14:textId="67BF66E8">
            <w:pPr>
              <w:pStyle w:val="Normal"/>
              <w:rPr>
                <w:rFonts w:ascii="Arial" w:hAnsi="Arial" w:eastAsia="Arial" w:cs="Arial"/>
                <w:b w:val="0"/>
                <w:bCs w:val="0"/>
                <w:noProof w:val="0"/>
                <w:sz w:val="21"/>
                <w:szCs w:val="21"/>
                <w:lang w:val="en-US"/>
              </w:rPr>
            </w:pPr>
            <w:r w:rsidRPr="677A6E9C" w:rsidR="27B8D3D5">
              <w:rPr>
                <w:b w:val="0"/>
                <w:bCs w:val="0"/>
                <w:noProof w:val="0"/>
                <w:lang w:val="en-US"/>
              </w:rPr>
              <w:t>Prompt: Hãy giải thích CVE-2024-3094 bao gồm description, severity, consequences, solution.</w:t>
            </w:r>
          </w:p>
          <w:p w:rsidR="27B8D3D5" w:rsidP="677A6E9C" w:rsidRDefault="27B8D3D5" w14:paraId="5B06D1BB" w14:textId="05E85619">
            <w:pPr>
              <w:pStyle w:val="Normal"/>
              <w:rPr>
                <w:rFonts w:ascii="Arial" w:hAnsi="Arial" w:eastAsia="Arial" w:cs="Arial"/>
                <w:b w:val="0"/>
                <w:bCs w:val="0"/>
                <w:noProof w:val="0"/>
                <w:sz w:val="21"/>
                <w:szCs w:val="21"/>
                <w:lang w:val="en-US"/>
              </w:rPr>
            </w:pPr>
            <w:r w:rsidRPr="677A6E9C" w:rsidR="27B8D3D5">
              <w:rPr>
                <w:b w:val="0"/>
                <w:bCs w:val="0"/>
                <w:noProof w:val="0"/>
                <w:lang w:val="en-US"/>
              </w:rPr>
              <w:t>Tool: Geimini</w:t>
            </w:r>
          </w:p>
          <w:p w:rsidR="27B8D3D5" w:rsidP="677A6E9C" w:rsidRDefault="27B8D3D5" w14:paraId="39784529" w14:textId="6D0B9C87">
            <w:pPr>
              <w:pStyle w:val="Normal"/>
              <w:rPr>
                <w:rFonts w:ascii="Arial" w:hAnsi="Arial" w:eastAsia="Arial" w:cs="Arial"/>
                <w:b w:val="0"/>
                <w:bCs w:val="0"/>
                <w:noProof w:val="0"/>
                <w:sz w:val="21"/>
                <w:szCs w:val="21"/>
                <w:lang w:val="en-US"/>
              </w:rPr>
            </w:pPr>
            <w:r w:rsidRPr="677A6E9C" w:rsidR="27B8D3D5">
              <w:rPr>
                <w:b w:val="0"/>
                <w:bCs w:val="0"/>
                <w:noProof w:val="0"/>
                <w:lang w:val="en-US"/>
              </w:rPr>
              <w:t>Timestamp: 20:57 PM 23/09/2026</w:t>
            </w:r>
          </w:p>
          <w:p w:rsidR="677A6E9C" w:rsidP="677A6E9C" w:rsidRDefault="677A6E9C" w14:paraId="61341537" w14:textId="74091E64">
            <w:pPr>
              <w:pStyle w:val="Normal"/>
              <w:rPr>
                <w:b w:val="0"/>
                <w:bCs w:val="0"/>
              </w:rPr>
            </w:pPr>
          </w:p>
          <w:p w:rsidR="677A6E9C" w:rsidP="677A6E9C" w:rsidRDefault="677A6E9C" w14:paraId="6DC0C3BC" w14:textId="1C750FC1">
            <w:pPr>
              <w:pStyle w:val="Normal"/>
              <w:rPr>
                <w:b w:val="0"/>
                <w:bCs w:val="0"/>
              </w:rPr>
            </w:pPr>
          </w:p>
          <w:p w:rsidR="677A6E9C" w:rsidP="677A6E9C" w:rsidRDefault="677A6E9C" w14:paraId="70A43874" w14:textId="039D28A6">
            <w:pPr>
              <w:pStyle w:val="Normal"/>
              <w:rPr>
                <w:b w:val="0"/>
                <w:bCs w:val="0"/>
              </w:rPr>
            </w:pPr>
          </w:p>
        </w:tc>
        <w:tc>
          <w:tcPr>
            <w:cnfStyle w:val="000000000000" w:firstRow="0" w:lastRow="0" w:firstColumn="0" w:lastColumn="0" w:oddVBand="0" w:evenVBand="0" w:oddHBand="0" w:evenHBand="0" w:firstRowFirstColumn="0" w:firstRowLastColumn="0" w:lastRowFirstColumn="0" w:lastRowLastColumn="0"/>
            <w:tcW w:w="4035" w:type="dxa"/>
            <w:tcMar/>
          </w:tcPr>
          <w:p w:rsidR="27B8D3D5" w:rsidP="677A6E9C" w:rsidRDefault="27B8D3D5" w14:paraId="61DD9BFB" w14:textId="67BFE36D">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27B8D3D5">
              <w:rPr>
                <w:noProof w:val="0"/>
                <w:lang w:val="en-US"/>
              </w:rPr>
              <w:t>CVE-2024-3094</w:t>
            </w:r>
            <w:r w:rsidRPr="677A6E9C" w:rsidR="27B8D3D5">
              <w:rPr>
                <w:noProof w:val="0"/>
                <w:lang w:val="en-US"/>
              </w:rPr>
              <w:t xml:space="preserve"> là một lỗ hổng bảo mật dạng </w:t>
            </w:r>
            <w:r w:rsidRPr="677A6E9C" w:rsidR="27B8D3D5">
              <w:rPr>
                <w:noProof w:val="0"/>
                <w:lang w:val="en-US"/>
              </w:rPr>
              <w:t>supply-chain (cung ứng phần mềm)</w:t>
            </w:r>
            <w:r w:rsidRPr="677A6E9C" w:rsidR="27B8D3D5">
              <w:rPr>
                <w:noProof w:val="0"/>
                <w:lang w:val="en-US"/>
              </w:rPr>
              <w:t xml:space="preserve"> cực kỳ nổi tiếng, được phát hiện có chủ ý gài cắm mã độc backdoor vào các bản phát hành của thư viện </w:t>
            </w:r>
            <w:r w:rsidRPr="677A6E9C" w:rsidR="27B8D3D5">
              <w:rPr>
                <w:noProof w:val="0"/>
                <w:lang w:val="en-US"/>
              </w:rPr>
              <w:t>XZ Utils</w:t>
            </w:r>
            <w:r w:rsidRPr="677A6E9C" w:rsidR="27B8D3D5">
              <w:rPr>
                <w:noProof w:val="0"/>
                <w:lang w:val="en-US"/>
              </w:rPr>
              <w:t xml:space="preserve"> (cụ thể trên các phiên bản 5.6.0 và 5.6.1).</w:t>
            </w:r>
          </w:p>
          <w:p w:rsidR="27B8D3D5" w:rsidP="677A6E9C" w:rsidRDefault="27B8D3D5" w14:paraId="69ED6EE0" w14:textId="5DACC01B">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27B8D3D5">
              <w:rPr>
                <w:noProof w:val="0"/>
                <w:lang w:val="en-US"/>
              </w:rPr>
              <w:t>1. Description (Mô tả)</w:t>
            </w:r>
          </w:p>
          <w:p w:rsidR="27B8D3D5" w:rsidP="677A6E9C" w:rsidRDefault="27B8D3D5" w14:paraId="49F3625B" w14:textId="4F11EA67">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27B8D3D5">
              <w:rPr>
                <w:noProof w:val="0"/>
                <w:lang w:val="en-US"/>
              </w:rPr>
              <w:t>Bản chất:</w:t>
            </w:r>
            <w:r w:rsidRPr="677A6E9C" w:rsidR="27B8D3D5">
              <w:rPr>
                <w:noProof w:val="0"/>
                <w:lang w:val="en-US"/>
              </w:rPr>
              <w:t xml:space="preserve"> Đây là lỗi </w:t>
            </w:r>
            <w:r w:rsidRPr="677A6E9C" w:rsidR="27B8D3D5">
              <w:rPr>
                <w:noProof w:val="0"/>
                <w:lang w:val="en-US"/>
              </w:rPr>
              <w:t>Malicious Backdoor (Cài cắm mã độc có chủ ý)</w:t>
            </w:r>
            <w:r w:rsidRPr="677A6E9C" w:rsidR="27B8D3D5">
              <w:rPr>
                <w:noProof w:val="0"/>
                <w:lang w:val="en-US"/>
              </w:rPr>
              <w:t xml:space="preserve"> vào quá trình đóng gói và xây dựng mã nguồn (build/packaging process) của thư viện nén dữ liệu xz (liblzma).</w:t>
            </w:r>
          </w:p>
          <w:p w:rsidR="27B8D3D5" w:rsidP="677A6E9C" w:rsidRDefault="27B8D3D5" w14:paraId="37532A24" w14:textId="3BF3ED05">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27B8D3D5">
              <w:rPr>
                <w:noProof w:val="0"/>
                <w:lang w:val="en-US"/>
              </w:rPr>
              <w:t>Cơ chế:</w:t>
            </w:r>
            <w:r w:rsidRPr="677A6E9C" w:rsidR="27B8D3D5">
              <w:rPr>
                <w:noProof w:val="0"/>
                <w:lang w:val="en-US"/>
              </w:rPr>
              <w:t xml:space="preserve"> Kẻ tấn công (đóng vai trò là nhà phát triển cốt lõi qua một quá trình dài tạo lòng tin) đã âm thầm đưa các tệp cấu hình bản dựng bị nhiễm mã độc vào gói mã nguồn phân phối (tarball release). Khi các nhà phân phối bản Linux build gói này, tập lệnh độc hại sẽ can thiệp vào quá trình liên kết (linking) của trình biên dịch với OpenSSH (thông qua libsystemd), qua đó lồng ghép một đoạn mã độc chặn bắt các tiến trình xác thực SSH trước khi chúng hoàn tất.</w:t>
            </w:r>
          </w:p>
          <w:p w:rsidR="27B8D3D5" w:rsidP="677A6E9C" w:rsidRDefault="27B8D3D5" w14:paraId="0FB6F387" w14:textId="244DD9FD">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27B8D3D5">
              <w:rPr>
                <w:noProof w:val="0"/>
                <w:lang w:val="en-US"/>
              </w:rPr>
              <w:t>Điểm đáng chú ý:</w:t>
            </w:r>
            <w:r w:rsidRPr="677A6E9C" w:rsidR="27B8D3D5">
              <w:rPr>
                <w:noProof w:val="0"/>
                <w:lang w:val="en-US"/>
              </w:rPr>
              <w:t xml:space="preserve"> Đây là một trong những cuộc tấn công tinh vi nhất vào chuỗi cung ứng mã nguồn mở từng được phát hiện, được ví như "bom nổ chậm" suýt tàn phá hệ sinh thái Linux nếu không nhờ kỹ sư Andres Freund phát hiện ra tình cờ do lỗi tiêu thụ tài nguyên CPU.</w:t>
            </w:r>
          </w:p>
          <w:p w:rsidR="27B8D3D5" w:rsidP="677A6E9C" w:rsidRDefault="27B8D3D5" w14:paraId="4A920E9B" w14:textId="11E02E8C">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27B8D3D5">
              <w:rPr>
                <w:noProof w:val="0"/>
                <w:lang w:val="en-US"/>
              </w:rPr>
              <w:t>2. Severity (Mức độ nghiêm trọng)</w:t>
            </w:r>
          </w:p>
          <w:p w:rsidR="27B8D3D5" w:rsidP="677A6E9C" w:rsidRDefault="27B8D3D5" w14:paraId="36C1D9D6" w14:textId="7FDD1CFB">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27B8D3D5">
              <w:rPr>
                <w:noProof w:val="0"/>
                <w:lang w:val="en-US"/>
              </w:rPr>
              <w:t>Điểm CVSS:</w:t>
            </w:r>
            <w:r w:rsidRPr="677A6E9C" w:rsidR="27B8D3D5">
              <w:rPr>
                <w:noProof w:val="0"/>
                <w:lang w:val="en-US"/>
              </w:rPr>
              <w:t xml:space="preserve"> </w:t>
            </w:r>
            <w:r w:rsidRPr="677A6E9C" w:rsidR="27B8D3D5">
              <w:rPr>
                <w:noProof w:val="0"/>
                <w:lang w:val="en-US"/>
              </w:rPr>
              <w:t>10.0 / 10.0</w:t>
            </w:r>
            <w:r w:rsidRPr="677A6E9C" w:rsidR="27B8D3D5">
              <w:rPr>
                <w:noProof w:val="0"/>
                <w:lang w:val="en-US"/>
              </w:rPr>
              <w:t xml:space="preserve"> (Mức </w:t>
            </w:r>
            <w:r w:rsidRPr="677A6E9C" w:rsidR="27B8D3D5">
              <w:rPr>
                <w:noProof w:val="0"/>
                <w:lang w:val="en-US"/>
              </w:rPr>
              <w:t>Critical - Cực kỳ nghiêm trọng</w:t>
            </w:r>
            <w:r w:rsidRPr="677A6E9C" w:rsidR="27B8D3D5">
              <w:rPr>
                <w:noProof w:val="0"/>
                <w:lang w:val="en-US"/>
              </w:rPr>
              <w:t xml:space="preserve"> - điểm tối đa theo thang đo).</w:t>
            </w:r>
          </w:p>
          <w:p w:rsidR="27B8D3D5" w:rsidP="677A6E9C" w:rsidRDefault="27B8D3D5" w14:paraId="2C355001" w14:textId="5279EE15">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27B8D3D5">
              <w:rPr>
                <w:noProof w:val="0"/>
                <w:lang w:val="en-US"/>
              </w:rPr>
              <w:t>Đặc điểm tấn công:</w:t>
            </w:r>
            <w:r w:rsidRPr="677A6E9C" w:rsidR="27B8D3D5">
              <w:rPr>
                <w:noProof w:val="0"/>
                <w:lang w:val="en-US"/>
              </w:rPr>
              <w:t xml:space="preserve"> Kẻ tấn công có thể qua mặt toàn bộ các cơ chế xác thực thông thường bằng một khóa công khai (public key) được lồng sẵn trong backdoor. Nó cho phép thực thi mã lệnh từ xa trước khi tiến trình xác thực SSH diễn ra.</w:t>
            </w:r>
          </w:p>
          <w:p w:rsidR="27B8D3D5" w:rsidP="677A6E9C" w:rsidRDefault="27B8D3D5" w14:paraId="7643BCC6" w14:textId="3A0E04D3">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27B8D3D5">
              <w:rPr>
                <w:noProof w:val="0"/>
                <w:lang w:val="en-US"/>
              </w:rPr>
              <w:t>3. Consequences (Hậu quả)</w:t>
            </w:r>
          </w:p>
          <w:p w:rsidR="27B8D3D5" w:rsidP="677A6E9C" w:rsidRDefault="27B8D3D5" w14:paraId="3EB6BEED" w14:textId="5B8A3818">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27B8D3D5">
              <w:rPr>
                <w:noProof w:val="0"/>
                <w:lang w:val="en-US"/>
              </w:rPr>
              <w:t>Nếu hệ thống sử dụng phiên bản bị ảnh hưởng và phơi bày dịch vụ SSH trực tiếp ra ngoài:</w:t>
            </w:r>
          </w:p>
          <w:p w:rsidR="27B8D3D5" w:rsidP="677A6E9C" w:rsidRDefault="27B8D3D5" w14:paraId="407C43E7" w14:textId="0EA13B79">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27B8D3D5">
              <w:rPr>
                <w:noProof w:val="0"/>
                <w:lang w:val="en-US"/>
              </w:rPr>
              <w:t>Bypass xác thực (Authentication Bypass): Kẻ tấn công có thể xâm nhập trái phép vào hệ thống từ xa mà không cần mật khẩu hay khóa SSH hợp lệ nếu biết khóa bí mật tương ứng được gài trong mã độc.</w:t>
            </w:r>
          </w:p>
          <w:p w:rsidR="27B8D3D5" w:rsidP="677A6E9C" w:rsidRDefault="27B8D3D5" w14:paraId="4A1B95E7" w14:textId="259C901F">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27B8D3D5">
              <w:rPr>
                <w:noProof w:val="0"/>
                <w:lang w:val="en-US"/>
              </w:rPr>
              <w:t>Kiểm soát toàn bộ hệ thống: Do tiến trình SSH chạy với đặc quyền cao hoặc liên kết chặt chẽ với hệ thống Linux, việc chiếm được phiên đăng nhập giúp kẻ xấu nắm toàn bộ quyền kiểm soát máy chủ.</w:t>
            </w:r>
          </w:p>
          <w:p w:rsidR="27B8D3D5" w:rsidP="677A6E9C" w:rsidRDefault="27B8D3D5" w14:paraId="080B1F99" w14:textId="612085CA">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27B8D3D5">
              <w:rPr>
                <w:noProof w:val="0"/>
                <w:lang w:val="en-US"/>
              </w:rPr>
              <w:t>4. Solution (Giải pháp khắc phục)</w:t>
            </w:r>
          </w:p>
          <w:p w:rsidR="27B8D3D5" w:rsidP="677A6E9C" w:rsidRDefault="27B8D3D5" w14:paraId="41BE3087" w14:textId="10177784">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27B8D3D5">
              <w:rPr>
                <w:noProof w:val="0"/>
                <w:lang w:val="en-US"/>
              </w:rPr>
              <w:t>Giải pháp tối ưu và triệt để nhất:</w:t>
            </w:r>
          </w:p>
          <w:p w:rsidR="27B8D3D5" w:rsidP="677A6E9C" w:rsidRDefault="27B8D3D5" w14:paraId="4C7EB281" w14:textId="59B7882D">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27B8D3D5">
              <w:rPr>
                <w:noProof w:val="0"/>
                <w:lang w:val="en-US"/>
              </w:rPr>
              <w:t>Hạ cấp (Downgrade) hoặc vá lỗi: Chuyển ngay lập tức về các phiên bản XZ Utils ổn định và an toàn (như phiên bản 5.4.x trở xuống, ví dụ 5.4.6) hoặc nâng cấp lên các bản vá sau khi sự cố được khắc phục hoàn toàn.</w:t>
            </w:r>
          </w:p>
          <w:p w:rsidR="27B8D3D5" w:rsidP="677A6E9C" w:rsidRDefault="27B8D3D5" w14:paraId="5005E7E4" w14:textId="042ED2C2">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27B8D3D5">
              <w:rPr>
                <w:noProof w:val="0"/>
                <w:lang w:val="en-US"/>
              </w:rPr>
              <w:t>Kiểm tra và phòng ngừa:</w:t>
            </w:r>
          </w:p>
          <w:p w:rsidR="27B8D3D5" w:rsidP="677A6E9C" w:rsidRDefault="27B8D3D5" w14:paraId="7A1976BF" w14:textId="0AD1606B">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27B8D3D5">
              <w:rPr>
                <w:noProof w:val="0"/>
                <w:lang w:val="en-US"/>
              </w:rPr>
              <w:t xml:space="preserve">Kiểm tra xem hệ thống Linux của bạn có đang dùng phiên bản 5.6.0 hoặc 5.6.1 hay không (thường xuất hiện trên một số bản phân phối </w:t>
            </w:r>
            <w:r w:rsidRPr="677A6E9C" w:rsidR="27B8D3D5">
              <w:rPr>
                <w:noProof w:val="0"/>
                <w:lang w:val="en-US"/>
              </w:rPr>
              <w:t>rolling release</w:t>
            </w:r>
            <w:r w:rsidRPr="677A6E9C" w:rsidR="27B8D3D5">
              <w:rPr>
                <w:noProof w:val="0"/>
                <w:lang w:val="en-US"/>
              </w:rPr>
              <w:t xml:space="preserve"> hoặc bản thử nghiệm cập nhật nhanh như Debian testing/unstable, Fedora Rawhide, openSUSE Tumbleweed).</w:t>
            </w:r>
          </w:p>
          <w:p w:rsidR="27B8D3D5" w:rsidP="677A6E9C" w:rsidRDefault="27B8D3D5" w14:paraId="642208D1" w14:textId="48FED770">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27B8D3D5">
              <w:rPr>
                <w:noProof w:val="0"/>
                <w:lang w:val="en-US"/>
              </w:rPr>
              <w:t>Các bản phân phối Linux truyền thống (như Ubuntu LTS, RHEL ổn định) thường không bị ảnh hưởng do chưa nâng cấp lên nhánh 5.6.x chứa mã độc.</w:t>
            </w:r>
          </w:p>
          <w:p w:rsidR="677A6E9C" w:rsidP="677A6E9C" w:rsidRDefault="677A6E9C" w14:paraId="3A1C34A7" w14:textId="053DE0CC">
            <w:pPr>
              <w:pStyle w:val="Normal"/>
            </w:pPr>
          </w:p>
        </w:tc>
        <w:tc>
          <w:tcPr>
            <w:cnfStyle w:val="000000000000" w:firstRow="0" w:lastRow="0" w:firstColumn="0" w:lastColumn="0" w:oddVBand="0" w:evenVBand="0" w:oddHBand="0" w:evenHBand="0" w:firstRowFirstColumn="0" w:firstRowLastColumn="0" w:lastRowFirstColumn="0" w:lastRowLastColumn="0"/>
            <w:tcW w:w="420" w:type="dxa"/>
            <w:tcMar/>
          </w:tcPr>
          <w:p w:rsidR="27B8D3D5" w:rsidP="677A6E9C" w:rsidRDefault="27B8D3D5" w14:paraId="681433F0" w14:textId="1C11B102">
            <w:pPr>
              <w:pStyle w:val="Normal"/>
            </w:pPr>
            <w:r w:rsidR="27B8D3D5">
              <w:rPr/>
              <w:t>INCOMPLETE</w:t>
            </w:r>
          </w:p>
        </w:tc>
        <w:tc>
          <w:tcPr>
            <w:cnfStyle w:val="000000000000" w:firstRow="0" w:lastRow="0" w:firstColumn="0" w:lastColumn="0" w:oddVBand="0" w:evenVBand="0" w:oddHBand="0" w:evenHBand="0" w:firstRowFirstColumn="0" w:firstRowLastColumn="0" w:lastRowFirstColumn="0" w:lastRowLastColumn="0"/>
            <w:tcW w:w="1754" w:type="dxa"/>
            <w:tcMar/>
          </w:tcPr>
          <w:p w:rsidR="27B8D3D5" w:rsidP="677A6E9C" w:rsidRDefault="27B8D3D5" w14:paraId="0AD46AA7" w14:textId="7479431A">
            <w:pPr>
              <w:pStyle w:val="Normal"/>
            </w:pPr>
            <w:r w:rsidR="27B8D3D5">
              <w:rPr/>
              <w:t xml:space="preserve">AI </w:t>
            </w:r>
            <w:r w:rsidR="27B8D3D5">
              <w:rPr/>
              <w:t>cung</w:t>
            </w:r>
            <w:r w:rsidR="27B8D3D5">
              <w:rPr/>
              <w:t xml:space="preserve"> </w:t>
            </w:r>
            <w:r w:rsidR="27B8D3D5">
              <w:rPr/>
              <w:t>cấp</w:t>
            </w:r>
            <w:r w:rsidR="27B8D3D5">
              <w:rPr/>
              <w:t xml:space="preserve"> </w:t>
            </w:r>
            <w:r w:rsidR="27B8D3D5">
              <w:rPr/>
              <w:t>đầy</w:t>
            </w:r>
            <w:r w:rsidR="27B8D3D5">
              <w:rPr/>
              <w:t xml:space="preserve"> </w:t>
            </w:r>
            <w:r w:rsidR="27B8D3D5">
              <w:rPr/>
              <w:t>đủ</w:t>
            </w:r>
            <w:r w:rsidR="27B8D3D5">
              <w:rPr/>
              <w:t xml:space="preserve"> </w:t>
            </w:r>
            <w:r w:rsidR="27B8D3D5">
              <w:rPr/>
              <w:t>những</w:t>
            </w:r>
            <w:r w:rsidR="27B8D3D5">
              <w:rPr/>
              <w:t xml:space="preserve"> </w:t>
            </w:r>
            <w:r w:rsidR="27B8D3D5">
              <w:rPr/>
              <w:t>thông</w:t>
            </w:r>
            <w:r w:rsidR="27B8D3D5">
              <w:rPr/>
              <w:t xml:space="preserve"> tin </w:t>
            </w:r>
            <w:r w:rsidR="27B8D3D5">
              <w:rPr/>
              <w:t>về</w:t>
            </w:r>
            <w:r w:rsidR="27B8D3D5">
              <w:rPr/>
              <w:t xml:space="preserve"> each d</w:t>
            </w:r>
            <w:r w:rsidR="27B8D3D5">
              <w:rPr/>
              <w:t>efect</w:t>
            </w:r>
            <w:r w:rsidR="27B8D3D5">
              <w:rPr/>
              <w:t xml:space="preserve"> </w:t>
            </w:r>
            <w:r w:rsidR="27B8D3D5">
              <w:rPr/>
              <w:t>đúng</w:t>
            </w:r>
            <w:r w:rsidR="27B8D3D5">
              <w:rPr/>
              <w:t xml:space="preserve"> </w:t>
            </w:r>
            <w:r w:rsidR="27B8D3D5">
              <w:rPr/>
              <w:t>với</w:t>
            </w:r>
            <w:r w:rsidR="27B8D3D5">
              <w:rPr/>
              <w:t xml:space="preserve"> prompt. ISTQB </w:t>
            </w:r>
            <w:r w:rsidR="27B8D3D5">
              <w:rPr/>
              <w:t>đề</w:t>
            </w:r>
            <w:r w:rsidR="27B8D3D5">
              <w:rPr/>
              <w:t xml:space="preserve"> </w:t>
            </w:r>
            <w:r w:rsidR="27B8D3D5">
              <w:rPr/>
              <w:t>cập</w:t>
            </w:r>
            <w:r w:rsidR="27B8D3D5">
              <w:rPr/>
              <w:t xml:space="preserve"> </w:t>
            </w:r>
            <w:r w:rsidR="27B8D3D5">
              <w:rPr/>
              <w:t>đến</w:t>
            </w:r>
            <w:r w:rsidR="27B8D3D5">
              <w:rPr/>
              <w:t xml:space="preserve"> </w:t>
            </w:r>
            <w:r w:rsidR="27B8D3D5">
              <w:rPr/>
              <w:t>việc</w:t>
            </w:r>
            <w:r w:rsidR="27B8D3D5">
              <w:rPr/>
              <w:t xml:space="preserve"> </w:t>
            </w:r>
            <w:r w:rsidR="27B8D3D5">
              <w:rPr/>
              <w:t>lựa</w:t>
            </w:r>
            <w:r w:rsidR="27B8D3D5">
              <w:rPr/>
              <w:t xml:space="preserve"> </w:t>
            </w:r>
            <w:r w:rsidR="27B8D3D5">
              <w:rPr/>
              <w:t>chọn</w:t>
            </w:r>
            <w:r w:rsidR="27B8D3D5">
              <w:rPr/>
              <w:t xml:space="preserve"> </w:t>
            </w:r>
            <w:r w:rsidR="27B8D3D5">
              <w:rPr/>
              <w:t>và</w:t>
            </w:r>
            <w:r w:rsidR="27B8D3D5">
              <w:rPr/>
              <w:t xml:space="preserve"> </w:t>
            </w:r>
            <w:r w:rsidR="27B8D3D5">
              <w:rPr/>
              <w:t>sử</w:t>
            </w:r>
            <w:r w:rsidR="27B8D3D5">
              <w:rPr/>
              <w:t xml:space="preserve"> </w:t>
            </w:r>
            <w:r w:rsidR="27B8D3D5">
              <w:rPr/>
              <w:t>dụng</w:t>
            </w:r>
            <w:r w:rsidR="27B8D3D5">
              <w:rPr/>
              <w:t xml:space="preserve"> </w:t>
            </w:r>
            <w:r w:rsidR="27B8D3D5">
              <w:rPr/>
              <w:t>các</w:t>
            </w:r>
            <w:r w:rsidR="27B8D3D5">
              <w:rPr/>
              <w:t xml:space="preserve"> </w:t>
            </w:r>
            <w:r w:rsidR="27B8D3D5">
              <w:rPr/>
              <w:t>công</w:t>
            </w:r>
            <w:r w:rsidR="27B8D3D5">
              <w:rPr/>
              <w:t xml:space="preserve"> </w:t>
            </w:r>
            <w:r w:rsidR="27B8D3D5">
              <w:rPr/>
              <w:t>cụ</w:t>
            </w:r>
            <w:r w:rsidR="27B8D3D5">
              <w:rPr/>
              <w:t xml:space="preserve"> </w:t>
            </w:r>
            <w:r w:rsidR="27B8D3D5">
              <w:rPr/>
              <w:t>hỗ</w:t>
            </w:r>
            <w:r w:rsidR="27B8D3D5">
              <w:rPr/>
              <w:t xml:space="preserve"> </w:t>
            </w:r>
            <w:r w:rsidR="27B8D3D5">
              <w:rPr/>
              <w:t>trợ</w:t>
            </w:r>
            <w:r w:rsidR="27B8D3D5">
              <w:rPr/>
              <w:t xml:space="preserve"> </w:t>
            </w:r>
            <w:r w:rsidR="27B8D3D5">
              <w:rPr/>
              <w:t>kiểm</w:t>
            </w:r>
            <w:r w:rsidR="27B8D3D5">
              <w:rPr/>
              <w:t xml:space="preserve"> </w:t>
            </w:r>
            <w:r w:rsidR="27B8D3D5">
              <w:rPr/>
              <w:t>thử</w:t>
            </w:r>
            <w:r w:rsidR="27B8D3D5">
              <w:rPr/>
              <w:t xml:space="preserve"> </w:t>
            </w:r>
            <w:r w:rsidR="27B8D3D5">
              <w:rPr/>
              <w:t>để</w:t>
            </w:r>
            <w:r w:rsidR="27B8D3D5">
              <w:rPr/>
              <w:t xml:space="preserve"> </w:t>
            </w:r>
            <w:r w:rsidR="27B8D3D5">
              <w:rPr/>
              <w:t>cải</w:t>
            </w:r>
            <w:r w:rsidR="27B8D3D5">
              <w:rPr/>
              <w:t xml:space="preserve"> </w:t>
            </w:r>
            <w:r w:rsidR="27B8D3D5">
              <w:rPr/>
              <w:t>thiện</w:t>
            </w:r>
            <w:r w:rsidR="27B8D3D5">
              <w:rPr/>
              <w:t xml:space="preserve"> </w:t>
            </w:r>
            <w:r w:rsidR="27B8D3D5">
              <w:rPr/>
              <w:t>hiệu</w:t>
            </w:r>
            <w:r w:rsidR="27B8D3D5">
              <w:rPr/>
              <w:t xml:space="preserve"> </w:t>
            </w:r>
            <w:r w:rsidR="27B8D3D5">
              <w:rPr/>
              <w:t>quả</w:t>
            </w:r>
            <w:r w:rsidR="27B8D3D5">
              <w:rPr/>
              <w:t xml:space="preserve"> </w:t>
            </w:r>
            <w:r w:rsidR="27B8D3D5">
              <w:rPr/>
              <w:t>và</w:t>
            </w:r>
            <w:r w:rsidR="27B8D3D5">
              <w:rPr/>
              <w:t xml:space="preserve"> </w:t>
            </w:r>
            <w:r w:rsidR="27B8D3D5">
              <w:rPr/>
              <w:t>hiệu</w:t>
            </w:r>
            <w:r w:rsidR="27B8D3D5">
              <w:rPr/>
              <w:t xml:space="preserve"> </w:t>
            </w:r>
            <w:r w:rsidR="27B8D3D5">
              <w:rPr/>
              <w:t>suất</w:t>
            </w:r>
            <w:r w:rsidR="27B8D3D5">
              <w:rPr/>
              <w:t xml:space="preserve">. Tuy </w:t>
            </w:r>
            <w:r w:rsidR="27B8D3D5">
              <w:rPr/>
              <w:t>nhiên</w:t>
            </w:r>
            <w:r w:rsidR="27B8D3D5">
              <w:rPr/>
              <w:t xml:space="preserve"> vi phạm </w:t>
            </w:r>
            <w:r w:rsidR="27B8D3D5">
              <w:rPr/>
              <w:t>nguyên</w:t>
            </w:r>
            <w:r w:rsidR="27B8D3D5">
              <w:rPr/>
              <w:t xml:space="preserve"> </w:t>
            </w:r>
            <w:r w:rsidR="27B8D3D5">
              <w:rPr/>
              <w:t>tắc</w:t>
            </w:r>
            <w:r w:rsidR="27B8D3D5">
              <w:rPr/>
              <w:t xml:space="preserve">  test basis </w:t>
            </w:r>
            <w:r w:rsidR="27B8D3D5">
              <w:rPr/>
              <w:t>và</w:t>
            </w:r>
            <w:r w:rsidR="27B8D3D5">
              <w:rPr/>
              <w:t xml:space="preserve"> traceability </w:t>
            </w:r>
            <w:r w:rsidR="27B8D3D5">
              <w:rPr/>
              <w:t>của</w:t>
            </w:r>
            <w:r w:rsidR="27B8D3D5">
              <w:rPr/>
              <w:t xml:space="preserve"> ISTQB ( </w:t>
            </w:r>
            <w:r w:rsidR="27B8D3D5">
              <w:rPr/>
              <w:t>thông</w:t>
            </w:r>
            <w:r w:rsidR="27B8D3D5">
              <w:rPr/>
              <w:t xml:space="preserve"> tin </w:t>
            </w:r>
            <w:r w:rsidR="27B8D3D5">
              <w:rPr/>
              <w:t>chưa</w:t>
            </w:r>
            <w:r w:rsidR="27B8D3D5">
              <w:rPr/>
              <w:t xml:space="preserve"> </w:t>
            </w:r>
            <w:r w:rsidR="27B8D3D5">
              <w:rPr/>
              <w:t>xác</w:t>
            </w:r>
            <w:r w:rsidR="27B8D3D5">
              <w:rPr/>
              <w:t xml:space="preserve"> </w:t>
            </w:r>
            <w:r w:rsidR="27B8D3D5">
              <w:rPr/>
              <w:t>nhận</w:t>
            </w:r>
            <w:r w:rsidR="27B8D3D5">
              <w:rPr/>
              <w:t xml:space="preserve"> ) </w:t>
            </w:r>
            <w:r w:rsidR="27B8D3D5">
              <w:rPr/>
              <w:t>bởi</w:t>
            </w:r>
            <w:r w:rsidR="27B8D3D5">
              <w:rPr/>
              <w:t xml:space="preserve"> </w:t>
            </w:r>
            <w:r w:rsidR="27B8D3D5">
              <w:rPr/>
              <w:t>vì</w:t>
            </w:r>
            <w:r w:rsidR="27B8D3D5">
              <w:rPr/>
              <w:t xml:space="preserve"> </w:t>
            </w:r>
            <w:r w:rsidR="27B8D3D5">
              <w:rPr/>
              <w:t>một</w:t>
            </w:r>
            <w:r w:rsidR="27B8D3D5">
              <w:rPr/>
              <w:t xml:space="preserve"> </w:t>
            </w:r>
            <w:r w:rsidR="27B8D3D5">
              <w:rPr/>
              <w:t>số</w:t>
            </w:r>
            <w:r w:rsidR="27B8D3D5">
              <w:rPr/>
              <w:t xml:space="preserve"> </w:t>
            </w:r>
            <w:r w:rsidR="27B8D3D5">
              <w:rPr/>
              <w:t>hậu</w:t>
            </w:r>
            <w:r w:rsidR="27B8D3D5">
              <w:rPr/>
              <w:t xml:space="preserve"> </w:t>
            </w:r>
            <w:r w:rsidR="27B8D3D5">
              <w:rPr/>
              <w:t>quả</w:t>
            </w:r>
            <w:r w:rsidR="27B8D3D5">
              <w:rPr/>
              <w:t xml:space="preserve"> Gemini </w:t>
            </w:r>
            <w:r w:rsidR="27B8D3D5">
              <w:rPr/>
              <w:t>đưa</w:t>
            </w:r>
            <w:r w:rsidR="27B8D3D5">
              <w:rPr/>
              <w:t xml:space="preserve"> </w:t>
            </w:r>
            <w:r w:rsidR="27B8D3D5">
              <w:rPr/>
              <w:t>ra</w:t>
            </w:r>
            <w:r w:rsidR="27B8D3D5">
              <w:rPr/>
              <w:t xml:space="preserve"> </w:t>
            </w:r>
            <w:r w:rsidR="27B8D3D5">
              <w:rPr/>
              <w:t>không</w:t>
            </w:r>
            <w:r w:rsidR="27B8D3D5">
              <w:rPr/>
              <w:t xml:space="preserve"> </w:t>
            </w:r>
            <w:r w:rsidR="27B8D3D5">
              <w:rPr/>
              <w:t>hề</w:t>
            </w:r>
            <w:r w:rsidR="27B8D3D5">
              <w:rPr/>
              <w:t xml:space="preserve"> </w:t>
            </w:r>
            <w:r w:rsidR="27B8D3D5">
              <w:rPr/>
              <w:t>có</w:t>
            </w:r>
            <w:r w:rsidR="27B8D3D5">
              <w:rPr/>
              <w:t xml:space="preserve"> </w:t>
            </w:r>
            <w:r w:rsidR="27B8D3D5">
              <w:rPr/>
              <w:t>bằng</w:t>
            </w:r>
            <w:r w:rsidR="27B8D3D5">
              <w:rPr/>
              <w:t xml:space="preserve"> </w:t>
            </w:r>
            <w:r w:rsidR="27B8D3D5">
              <w:rPr/>
              <w:t>chứng</w:t>
            </w:r>
            <w:r w:rsidR="27B8D3D5">
              <w:rPr/>
              <w:t xml:space="preserve"> hay link </w:t>
            </w:r>
            <w:r w:rsidR="27B8D3D5">
              <w:rPr/>
              <w:t>dẫn</w:t>
            </w:r>
            <w:r w:rsidR="27B8D3D5">
              <w:rPr/>
              <w:t xml:space="preserve"> </w:t>
            </w:r>
            <w:r w:rsidR="27B8D3D5">
              <w:rPr/>
              <w:t>chứng</w:t>
            </w:r>
            <w:r w:rsidR="27B8D3D5">
              <w:rPr/>
              <w:t xml:space="preserve"> </w:t>
            </w:r>
            <w:r w:rsidR="27B8D3D5">
              <w:rPr/>
              <w:t>cụ</w:t>
            </w:r>
            <w:r w:rsidR="27B8D3D5">
              <w:rPr/>
              <w:t xml:space="preserve"> </w:t>
            </w:r>
            <w:r w:rsidR="27B8D3D5">
              <w:rPr/>
              <w:t>thể</w:t>
            </w:r>
            <w:r w:rsidR="27B8D3D5">
              <w:rPr/>
              <w:t xml:space="preserve"> </w:t>
            </w:r>
            <w:r w:rsidR="27B8D3D5">
              <w:rPr/>
              <w:t>nào</w:t>
            </w:r>
            <w:r w:rsidR="27B8D3D5">
              <w:rPr/>
              <w:t>.</w:t>
            </w:r>
          </w:p>
          <w:p w:rsidR="677A6E9C" w:rsidP="677A6E9C" w:rsidRDefault="677A6E9C" w14:paraId="1700E426" w14:textId="6FE3C3D6">
            <w:pPr>
              <w:pStyle w:val="Normal"/>
            </w:pPr>
          </w:p>
        </w:tc>
        <w:tc>
          <w:tcPr>
            <w:cnfStyle w:val="000000000000" w:firstRow="0" w:lastRow="0" w:firstColumn="0" w:lastColumn="0" w:oddVBand="0" w:evenVBand="0" w:oddHBand="0" w:evenHBand="0" w:firstRowFirstColumn="0" w:firstRowLastColumn="0" w:lastRowFirstColumn="0" w:lastRowLastColumn="0"/>
            <w:tcW w:w="1632" w:type="dxa"/>
            <w:tcMar/>
          </w:tcPr>
          <w:p w:rsidR="27B8D3D5" w:rsidP="677A6E9C" w:rsidRDefault="27B8D3D5" w14:paraId="289438C7" w14:textId="20E9492A">
            <w:pPr>
              <w:pStyle w:val="Normal"/>
            </w:pPr>
            <w:r w:rsidR="27B8D3D5">
              <w:rPr/>
              <w:t>Dựa vào các thông tin AI cung cấp phải tìm kiếm và kiểm tra lại với trang thông báo chính thức của lỗi và các bài báo liên quan đến lỗi. Các thông tin chưa được xác thực cần được loại bỏ khỏi báo cáo.</w:t>
            </w:r>
          </w:p>
        </w:tc>
      </w:tr>
      <w:tr xmlns:wp14="http://schemas.microsoft.com/office/word/2010/wordml" w:rsidR="677A6E9C" w:rsidTr="677A6E9C" w14:paraId="2E65ED23"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6F471872" w:rsidP="677A6E9C" w:rsidRDefault="6F471872" w14:paraId="011914A7" w14:textId="74D5B4D6">
            <w:pPr>
              <w:pStyle w:val="Normal"/>
              <w:rPr>
                <w:rFonts w:ascii="Arial" w:hAnsi="Arial" w:eastAsia="Arial" w:cs="Arial"/>
                <w:b w:val="1"/>
                <w:bCs w:val="1"/>
                <w:sz w:val="21"/>
                <w:szCs w:val="21"/>
              </w:rPr>
            </w:pPr>
            <w:r w:rsidRPr="677A6E9C" w:rsidR="6F471872">
              <w:rPr>
                <w:b w:val="1"/>
                <w:bCs w:val="1"/>
              </w:rPr>
              <w:t>Artifact #43</w:t>
            </w:r>
          </w:p>
          <w:p w:rsidR="677A6E9C" w:rsidP="677A6E9C" w:rsidRDefault="677A6E9C" w14:paraId="7DCEEA03" w14:textId="5D87ED4A">
            <w:pPr>
              <w:pStyle w:val="Normal"/>
              <w:rPr>
                <w:b w:val="0"/>
                <w:bCs w:val="0"/>
              </w:rPr>
            </w:pPr>
          </w:p>
          <w:p w:rsidR="6D45A6F1" w:rsidP="677A6E9C" w:rsidRDefault="6D45A6F1" w14:paraId="31291EF7" w14:textId="3D8CB867">
            <w:pPr>
              <w:pStyle w:val="Normal"/>
              <w:rPr>
                <w:rFonts w:ascii="Arial" w:hAnsi="Arial" w:eastAsia="Arial" w:cs="Arial"/>
                <w:b w:val="0"/>
                <w:bCs w:val="0"/>
                <w:noProof w:val="0"/>
                <w:sz w:val="21"/>
                <w:szCs w:val="21"/>
                <w:lang w:val="en-US"/>
              </w:rPr>
            </w:pPr>
            <w:r w:rsidRPr="677A6E9C" w:rsidR="6D45A6F1">
              <w:rPr>
                <w:b w:val="0"/>
                <w:bCs w:val="0"/>
                <w:noProof w:val="0"/>
                <w:lang w:val="en-US"/>
              </w:rPr>
              <w:t xml:space="preserve">Prompt: Tìm một lỗi được coi là ảo giác AI trong đoạn này với lỗi CVE-2024-3094 Điểm CVSS: 10.0 / 10.0 (Mức Critical - Cực kỳ nghiêm trọng - điểm tối đa theo thang đo). Đặc điểm tấn công: Kẻ tấn công có thể qua mặt toàn bộ các cơ chế xác thực thông thường bằng một khóa công khai (public key) được lồng sẵn trong backdoor. Nó cho phép thực thi mã lệnh từ xa trước khi tiến trình xác thực SSH diễn ra. Nếu hệ thống sử dụng phiên bản bị ảnh hưởng và phơi bày dịch vụ SSH trực tiếp ra ngoài: Bypass xác thực (Authentication Bypass): Kẻ tấn công có thể xâm nhập trái phép vào hệ thống từ xa mà không cần mật khẩu hay khóa SSH hợp lệ nếu biết khóa bí mật tương ứng được gài trong mã độc. Kiểm soát toàn bộ hệ thống: Do tiến trình SSH chạy với đặc quyền cao hoặc liên kết chặt chẽ với hệ thống Linux, việc chiếm được phiên đăng nhập giúp kẻ xấu nắm toàn bộ quyền kiểm soát máy chủ. </w:t>
            </w:r>
          </w:p>
          <w:p w:rsidR="6D45A6F1" w:rsidP="677A6E9C" w:rsidRDefault="6D45A6F1" w14:paraId="5525FA5A" w14:textId="14E25193">
            <w:pPr>
              <w:pStyle w:val="Normal"/>
              <w:rPr>
                <w:rFonts w:ascii="Arial" w:hAnsi="Arial" w:eastAsia="Arial" w:cs="Arial"/>
                <w:b w:val="0"/>
                <w:bCs w:val="0"/>
                <w:noProof w:val="0"/>
                <w:sz w:val="21"/>
                <w:szCs w:val="21"/>
                <w:lang w:val="en-US"/>
              </w:rPr>
            </w:pPr>
            <w:r w:rsidRPr="677A6E9C" w:rsidR="6D45A6F1">
              <w:rPr>
                <w:b w:val="0"/>
                <w:bCs w:val="0"/>
                <w:noProof w:val="0"/>
                <w:lang w:val="en-US"/>
              </w:rPr>
              <w:t>Tool: ChatGPT Pro</w:t>
            </w:r>
          </w:p>
          <w:p w:rsidR="6D45A6F1" w:rsidP="677A6E9C" w:rsidRDefault="6D45A6F1" w14:paraId="35395743" w14:textId="6DB35DA3">
            <w:pPr>
              <w:pStyle w:val="Normal"/>
              <w:rPr>
                <w:rFonts w:ascii="Arial" w:hAnsi="Arial" w:eastAsia="Arial" w:cs="Arial"/>
                <w:b w:val="0"/>
                <w:bCs w:val="0"/>
                <w:noProof w:val="0"/>
                <w:sz w:val="21"/>
                <w:szCs w:val="21"/>
                <w:lang w:val="en-US"/>
              </w:rPr>
            </w:pPr>
            <w:r w:rsidRPr="677A6E9C" w:rsidR="6D45A6F1">
              <w:rPr>
                <w:b w:val="0"/>
                <w:bCs w:val="0"/>
                <w:noProof w:val="0"/>
                <w:lang w:val="en-US"/>
              </w:rPr>
              <w:t>Timestamp: 21:05 PM 23/09/2026</w:t>
            </w:r>
          </w:p>
          <w:p w:rsidR="677A6E9C" w:rsidP="677A6E9C" w:rsidRDefault="677A6E9C" w14:paraId="2A1ADD19" w14:textId="7F7C540E">
            <w:pPr>
              <w:pStyle w:val="Normal"/>
              <w:rPr>
                <w:b w:val="0"/>
                <w:bCs w:val="0"/>
              </w:rPr>
            </w:pPr>
          </w:p>
          <w:p w:rsidR="677A6E9C" w:rsidP="677A6E9C" w:rsidRDefault="677A6E9C" w14:paraId="5CD0AAB1" w14:textId="67F4291D">
            <w:pPr>
              <w:pStyle w:val="Normal"/>
              <w:rPr>
                <w:b w:val="0"/>
                <w:bCs w:val="0"/>
              </w:rPr>
            </w:pPr>
          </w:p>
        </w:tc>
        <w:tc>
          <w:tcPr>
            <w:cnfStyle w:val="000000000000" w:firstRow="0" w:lastRow="0" w:firstColumn="0" w:lastColumn="0" w:oddVBand="0" w:evenVBand="0" w:oddHBand="0" w:evenHBand="0" w:firstRowFirstColumn="0" w:firstRowLastColumn="0" w:lastRowFirstColumn="0" w:lastRowLastColumn="0"/>
            <w:tcW w:w="4035" w:type="dxa"/>
            <w:tcMar/>
          </w:tcPr>
          <w:p w:rsidR="6D45A6F1" w:rsidP="677A6E9C" w:rsidRDefault="6D45A6F1" w14:paraId="711C20EE" w14:textId="20BF6163">
            <w:pPr>
              <w:spacing w:before="240" w:beforeAutospacing="off" w:after="240" w:afterAutospacing="off"/>
            </w:pPr>
            <w:r w:rsidRPr="677A6E9C" w:rsidR="6D45A6F1">
              <w:rPr>
                <w:rFonts w:ascii="Cambria" w:hAnsi="Cambria" w:eastAsia="Cambria" w:cs="Cambria"/>
                <w:noProof w:val="0"/>
                <w:sz w:val="22"/>
                <w:szCs w:val="22"/>
                <w:lang w:val="en-US"/>
              </w:rPr>
              <w:t xml:space="preserve">Mình đã đối chiếu output Gemini với nguồn Microsoft. Case này có </w:t>
            </w:r>
            <w:r w:rsidRPr="677A6E9C" w:rsidR="6D45A6F1">
              <w:rPr>
                <w:rFonts w:ascii="Cambria" w:hAnsi="Cambria" w:eastAsia="Cambria" w:cs="Cambria"/>
                <w:b w:val="1"/>
                <w:bCs w:val="1"/>
                <w:noProof w:val="0"/>
                <w:sz w:val="22"/>
                <w:szCs w:val="22"/>
                <w:lang w:val="en-US"/>
              </w:rPr>
              <w:t>một lỗi khá rõ</w:t>
            </w:r>
            <w:r w:rsidRPr="677A6E9C" w:rsidR="6D45A6F1">
              <w:rPr>
                <w:rFonts w:ascii="Cambria" w:hAnsi="Cambria" w:eastAsia="Cambria" w:cs="Cambria"/>
                <w:noProof w:val="0"/>
                <w:sz w:val="22"/>
                <w:szCs w:val="22"/>
                <w:lang w:val="en-US"/>
              </w:rPr>
              <w:t>, nên rất phù hợp để đưa vào phần AI hallucination/overstatement.</w:t>
            </w:r>
          </w:p>
          <w:p w:rsidR="6D45A6F1" w:rsidP="677A6E9C" w:rsidRDefault="6D45A6F1" w14:paraId="2A06A812" w14:textId="2D32FC12">
            <w:pPr>
              <w:spacing w:before="240" w:beforeAutospacing="off" w:after="240" w:afterAutospacing="off"/>
            </w:pPr>
            <w:r w:rsidRPr="677A6E9C" w:rsidR="6D45A6F1">
              <w:rPr>
                <w:rFonts w:ascii="Cambria" w:hAnsi="Cambria" w:eastAsia="Cambria" w:cs="Cambria"/>
                <w:noProof w:val="0"/>
                <w:sz w:val="22"/>
                <w:szCs w:val="22"/>
                <w:lang w:val="en-US"/>
              </w:rPr>
              <w:t>Microsoft xác nhận CVE-2024-3094 là software supply-chain compromise ảnh hưởng XZ Utils 5.6.0 và 5.6.1, CVSS 10.0; mã độc có thể được kích hoạt thông qua kết nối từ xa tới SSH và có khả năng dẫn tới compromise hệ thống. Microsoft cũng khuyến nghị downgrade về bản không bị ảnh hưởng như 5.4.6.</w:t>
            </w:r>
          </w:p>
          <w:p w:rsidR="6D45A6F1" w:rsidP="677A6E9C" w:rsidRDefault="6D45A6F1" w14:paraId="502A5613" w14:textId="569509DA">
            <w:pPr>
              <w:pStyle w:val="Normal"/>
            </w:pPr>
            <w:r w:rsidRPr="677A6E9C" w:rsidR="6D45A6F1">
              <w:rPr>
                <w:rFonts w:ascii="Cambria" w:hAnsi="Cambria" w:eastAsia="Cambria" w:cs="Cambria"/>
                <w:b w:val="1"/>
                <w:bCs w:val="1"/>
                <w:noProof w:val="0"/>
                <w:sz w:val="22"/>
                <w:szCs w:val="22"/>
                <w:lang w:val="en-US"/>
              </w:rPr>
              <w:t>Đánh</w:t>
            </w:r>
            <w:r w:rsidRPr="677A6E9C" w:rsidR="6D45A6F1">
              <w:rPr>
                <w:rFonts w:ascii="Cambria" w:hAnsi="Cambria" w:eastAsia="Cambria" w:cs="Cambria"/>
                <w:b w:val="1"/>
                <w:bCs w:val="1"/>
                <w:noProof w:val="0"/>
                <w:sz w:val="22"/>
                <w:szCs w:val="22"/>
                <w:lang w:val="en-US"/>
              </w:rPr>
              <w:t xml:space="preserve"> </w:t>
            </w:r>
            <w:r w:rsidRPr="677A6E9C" w:rsidR="6D45A6F1">
              <w:rPr>
                <w:rFonts w:ascii="Cambria" w:hAnsi="Cambria" w:eastAsia="Cambria" w:cs="Cambria"/>
                <w:b w:val="1"/>
                <w:bCs w:val="1"/>
                <w:noProof w:val="0"/>
                <w:sz w:val="22"/>
                <w:szCs w:val="22"/>
                <w:lang w:val="en-US"/>
              </w:rPr>
              <w:t>giá</w:t>
            </w:r>
            <w:r w:rsidRPr="677A6E9C" w:rsidR="6D45A6F1">
              <w:rPr>
                <w:rFonts w:ascii="Cambria" w:hAnsi="Cambria" w:eastAsia="Cambria" w:cs="Cambria"/>
                <w:b w:val="1"/>
                <w:bCs w:val="1"/>
                <w:noProof w:val="0"/>
                <w:sz w:val="22"/>
                <w:szCs w:val="22"/>
                <w:lang w:val="en-US"/>
              </w:rPr>
              <w:t xml:space="preserve"> </w:t>
            </w:r>
            <w:r w:rsidRPr="677A6E9C" w:rsidR="6D45A6F1">
              <w:rPr>
                <w:rFonts w:ascii="Cambria" w:hAnsi="Cambria" w:eastAsia="Cambria" w:cs="Cambria"/>
                <w:b w:val="1"/>
                <w:bCs w:val="1"/>
                <w:noProof w:val="0"/>
                <w:sz w:val="22"/>
                <w:szCs w:val="22"/>
                <w:lang w:val="en-US"/>
              </w:rPr>
              <w:t>của</w:t>
            </w:r>
            <w:r w:rsidRPr="677A6E9C" w:rsidR="6D45A6F1">
              <w:rPr>
                <w:rFonts w:ascii="Cambria" w:hAnsi="Cambria" w:eastAsia="Cambria" w:cs="Cambria"/>
                <w:b w:val="1"/>
                <w:bCs w:val="1"/>
                <w:noProof w:val="0"/>
                <w:sz w:val="22"/>
                <w:szCs w:val="22"/>
                <w:lang w:val="en-US"/>
              </w:rPr>
              <w:t xml:space="preserve"> </w:t>
            </w:r>
            <w:r w:rsidRPr="677A6E9C" w:rsidR="6D45A6F1">
              <w:rPr>
                <w:rFonts w:ascii="Cambria" w:hAnsi="Cambria" w:eastAsia="Cambria" w:cs="Cambria"/>
                <w:b w:val="1"/>
                <w:bCs w:val="1"/>
                <w:noProof w:val="0"/>
                <w:sz w:val="22"/>
                <w:szCs w:val="22"/>
                <w:lang w:val="en-US"/>
              </w:rPr>
              <w:t>sinh</w:t>
            </w:r>
            <w:r w:rsidRPr="677A6E9C" w:rsidR="6D45A6F1">
              <w:rPr>
                <w:rFonts w:ascii="Cambria" w:hAnsi="Cambria" w:eastAsia="Cambria" w:cs="Cambria"/>
                <w:b w:val="1"/>
                <w:bCs w:val="1"/>
                <w:noProof w:val="0"/>
                <w:sz w:val="22"/>
                <w:szCs w:val="22"/>
                <w:lang w:val="en-US"/>
              </w:rPr>
              <w:t xml:space="preserve"> </w:t>
            </w:r>
            <w:r w:rsidRPr="677A6E9C" w:rsidR="6D45A6F1">
              <w:rPr>
                <w:rFonts w:ascii="Cambria" w:hAnsi="Cambria" w:eastAsia="Cambria" w:cs="Cambria"/>
                <w:b w:val="1"/>
                <w:bCs w:val="1"/>
                <w:noProof w:val="0"/>
                <w:sz w:val="22"/>
                <w:szCs w:val="22"/>
                <w:lang w:val="en-US"/>
              </w:rPr>
              <w:t>viên</w:t>
            </w:r>
            <w:r w:rsidRPr="677A6E9C" w:rsidR="6D45A6F1">
              <w:rPr>
                <w:rFonts w:ascii="Cambria" w:hAnsi="Cambria" w:eastAsia="Cambria" w:cs="Cambria"/>
                <w:b w:val="1"/>
                <w:bCs w:val="1"/>
                <w:noProof w:val="0"/>
                <w:sz w:val="22"/>
                <w:szCs w:val="22"/>
                <w:lang w:val="en-US"/>
              </w:rPr>
              <w:t>:</w:t>
            </w:r>
            <w:r w:rsidRPr="677A6E9C" w:rsidR="6D45A6F1">
              <w:rPr>
                <w:rFonts w:ascii="Cambria" w:hAnsi="Cambria" w:eastAsia="Cambria" w:cs="Cambria"/>
                <w:noProof w:val="0"/>
                <w:sz w:val="22"/>
                <w:szCs w:val="22"/>
                <w:lang w:val="en-US"/>
              </w:rPr>
              <w:t xml:space="preserve"> AI </w:t>
            </w:r>
            <w:r w:rsidRPr="677A6E9C" w:rsidR="6D45A6F1">
              <w:rPr>
                <w:rFonts w:ascii="Cambria" w:hAnsi="Cambria" w:eastAsia="Cambria" w:cs="Cambria"/>
                <w:noProof w:val="0"/>
                <w:sz w:val="22"/>
                <w:szCs w:val="22"/>
                <w:lang w:val="en-US"/>
              </w:rPr>
              <w:t>xác</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định</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đúng</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các</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thông</w:t>
            </w:r>
            <w:r w:rsidRPr="677A6E9C" w:rsidR="6D45A6F1">
              <w:rPr>
                <w:rFonts w:ascii="Cambria" w:hAnsi="Cambria" w:eastAsia="Cambria" w:cs="Cambria"/>
                <w:noProof w:val="0"/>
                <w:sz w:val="22"/>
                <w:szCs w:val="22"/>
                <w:lang w:val="en-US"/>
              </w:rPr>
              <w:t xml:space="preserve"> tin </w:t>
            </w:r>
            <w:r w:rsidRPr="677A6E9C" w:rsidR="6D45A6F1">
              <w:rPr>
                <w:rFonts w:ascii="Cambria" w:hAnsi="Cambria" w:eastAsia="Cambria" w:cs="Cambria"/>
                <w:noProof w:val="0"/>
                <w:sz w:val="22"/>
                <w:szCs w:val="22"/>
                <w:lang w:val="en-US"/>
              </w:rPr>
              <w:t>cốt</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lõi</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của</w:t>
            </w:r>
            <w:r w:rsidRPr="677A6E9C" w:rsidR="6D45A6F1">
              <w:rPr>
                <w:rFonts w:ascii="Cambria" w:hAnsi="Cambria" w:eastAsia="Cambria" w:cs="Cambria"/>
                <w:noProof w:val="0"/>
                <w:sz w:val="22"/>
                <w:szCs w:val="22"/>
                <w:lang w:val="en-US"/>
              </w:rPr>
              <w:t xml:space="preserve"> CVE-2024-3094: </w:t>
            </w:r>
            <w:r w:rsidRPr="677A6E9C" w:rsidR="6D45A6F1">
              <w:rPr>
                <w:rFonts w:ascii="Cambria" w:hAnsi="Cambria" w:eastAsia="Cambria" w:cs="Cambria"/>
                <w:noProof w:val="0"/>
                <w:sz w:val="22"/>
                <w:szCs w:val="22"/>
                <w:lang w:val="en-US"/>
              </w:rPr>
              <w:t>đây</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là</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một</w:t>
            </w:r>
            <w:r w:rsidRPr="677A6E9C" w:rsidR="6D45A6F1">
              <w:rPr>
                <w:rFonts w:ascii="Cambria" w:hAnsi="Cambria" w:eastAsia="Cambria" w:cs="Cambria"/>
                <w:noProof w:val="0"/>
                <w:sz w:val="22"/>
                <w:szCs w:val="22"/>
                <w:lang w:val="en-US"/>
              </w:rPr>
              <w:t xml:space="preserve"> software supply-chain compromise/backdoor </w:t>
            </w:r>
            <w:r w:rsidRPr="677A6E9C" w:rsidR="6D45A6F1">
              <w:rPr>
                <w:rFonts w:ascii="Cambria" w:hAnsi="Cambria" w:eastAsia="Cambria" w:cs="Cambria"/>
                <w:noProof w:val="0"/>
                <w:sz w:val="22"/>
                <w:szCs w:val="22"/>
                <w:lang w:val="en-US"/>
              </w:rPr>
              <w:t>trong</w:t>
            </w:r>
            <w:r w:rsidRPr="677A6E9C" w:rsidR="6D45A6F1">
              <w:rPr>
                <w:rFonts w:ascii="Cambria" w:hAnsi="Cambria" w:eastAsia="Cambria" w:cs="Cambria"/>
                <w:noProof w:val="0"/>
                <w:sz w:val="22"/>
                <w:szCs w:val="22"/>
                <w:lang w:val="en-US"/>
              </w:rPr>
              <w:t xml:space="preserve"> XZ Utils, </w:t>
            </w:r>
            <w:r w:rsidRPr="677A6E9C" w:rsidR="6D45A6F1">
              <w:rPr>
                <w:rFonts w:ascii="Cambria" w:hAnsi="Cambria" w:eastAsia="Cambria" w:cs="Cambria"/>
                <w:noProof w:val="0"/>
                <w:sz w:val="22"/>
                <w:szCs w:val="22"/>
                <w:lang w:val="en-US"/>
              </w:rPr>
              <w:t>ảnh</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hưởng</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các</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phiên</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bản</w:t>
            </w:r>
            <w:r w:rsidRPr="677A6E9C" w:rsidR="6D45A6F1">
              <w:rPr>
                <w:rFonts w:ascii="Cambria" w:hAnsi="Cambria" w:eastAsia="Cambria" w:cs="Cambria"/>
                <w:noProof w:val="0"/>
                <w:sz w:val="22"/>
                <w:szCs w:val="22"/>
                <w:lang w:val="en-US"/>
              </w:rPr>
              <w:t xml:space="preserve"> 5.6.0 </w:t>
            </w:r>
            <w:r w:rsidRPr="677A6E9C" w:rsidR="6D45A6F1">
              <w:rPr>
                <w:rFonts w:ascii="Cambria" w:hAnsi="Cambria" w:eastAsia="Cambria" w:cs="Cambria"/>
                <w:noProof w:val="0"/>
                <w:sz w:val="22"/>
                <w:szCs w:val="22"/>
                <w:lang w:val="en-US"/>
              </w:rPr>
              <w:t>và</w:t>
            </w:r>
            <w:r w:rsidRPr="677A6E9C" w:rsidR="6D45A6F1">
              <w:rPr>
                <w:rFonts w:ascii="Cambria" w:hAnsi="Cambria" w:eastAsia="Cambria" w:cs="Cambria"/>
                <w:noProof w:val="0"/>
                <w:sz w:val="22"/>
                <w:szCs w:val="22"/>
                <w:lang w:val="en-US"/>
              </w:rPr>
              <w:t xml:space="preserve"> 5.6.1, </w:t>
            </w:r>
            <w:r w:rsidRPr="677A6E9C" w:rsidR="6D45A6F1">
              <w:rPr>
                <w:rFonts w:ascii="Cambria" w:hAnsi="Cambria" w:eastAsia="Cambria" w:cs="Cambria"/>
                <w:noProof w:val="0"/>
                <w:sz w:val="22"/>
                <w:szCs w:val="22"/>
                <w:lang w:val="en-US"/>
              </w:rPr>
              <w:t>có</w:t>
            </w:r>
            <w:r w:rsidRPr="677A6E9C" w:rsidR="6D45A6F1">
              <w:rPr>
                <w:rFonts w:ascii="Cambria" w:hAnsi="Cambria" w:eastAsia="Cambria" w:cs="Cambria"/>
                <w:noProof w:val="0"/>
                <w:sz w:val="22"/>
                <w:szCs w:val="22"/>
                <w:lang w:val="en-US"/>
              </w:rPr>
              <w:t xml:space="preserve"> CVSS 10.0 </w:t>
            </w:r>
            <w:r w:rsidRPr="677A6E9C" w:rsidR="6D45A6F1">
              <w:rPr>
                <w:rFonts w:ascii="Cambria" w:hAnsi="Cambria" w:eastAsia="Cambria" w:cs="Cambria"/>
                <w:noProof w:val="0"/>
                <w:sz w:val="22"/>
                <w:szCs w:val="22"/>
                <w:lang w:val="en-US"/>
              </w:rPr>
              <w:t>và</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liên</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quan</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đến</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khả</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năng</w:t>
            </w:r>
            <w:r w:rsidRPr="677A6E9C" w:rsidR="6D45A6F1">
              <w:rPr>
                <w:rFonts w:ascii="Cambria" w:hAnsi="Cambria" w:eastAsia="Cambria" w:cs="Cambria"/>
                <w:noProof w:val="0"/>
                <w:sz w:val="22"/>
                <w:szCs w:val="22"/>
                <w:lang w:val="en-US"/>
              </w:rPr>
              <w:t xml:space="preserve"> compromise </w:t>
            </w:r>
            <w:r w:rsidRPr="677A6E9C" w:rsidR="6D45A6F1">
              <w:rPr>
                <w:rFonts w:ascii="Cambria" w:hAnsi="Cambria" w:eastAsia="Cambria" w:cs="Cambria"/>
                <w:noProof w:val="0"/>
                <w:sz w:val="22"/>
                <w:szCs w:val="22"/>
                <w:lang w:val="en-US"/>
              </w:rPr>
              <w:t>hệ</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thống</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thông</w:t>
            </w:r>
            <w:r w:rsidRPr="677A6E9C" w:rsidR="6D45A6F1">
              <w:rPr>
                <w:rFonts w:ascii="Cambria" w:hAnsi="Cambria" w:eastAsia="Cambria" w:cs="Cambria"/>
                <w:noProof w:val="0"/>
                <w:sz w:val="22"/>
                <w:szCs w:val="22"/>
                <w:lang w:val="en-US"/>
              </w:rPr>
              <w:t xml:space="preserve"> qua SSH. Các </w:t>
            </w:r>
            <w:r w:rsidRPr="677A6E9C" w:rsidR="6D45A6F1">
              <w:rPr>
                <w:rFonts w:ascii="Cambria" w:hAnsi="Cambria" w:eastAsia="Cambria" w:cs="Cambria"/>
                <w:noProof w:val="0"/>
                <w:sz w:val="22"/>
                <w:szCs w:val="22"/>
                <w:lang w:val="en-US"/>
              </w:rPr>
              <w:t>thông</w:t>
            </w:r>
            <w:r w:rsidRPr="677A6E9C" w:rsidR="6D45A6F1">
              <w:rPr>
                <w:rFonts w:ascii="Cambria" w:hAnsi="Cambria" w:eastAsia="Cambria" w:cs="Cambria"/>
                <w:noProof w:val="0"/>
                <w:sz w:val="22"/>
                <w:szCs w:val="22"/>
                <w:lang w:val="en-US"/>
              </w:rPr>
              <w:t xml:space="preserve"> tin </w:t>
            </w:r>
            <w:r w:rsidRPr="677A6E9C" w:rsidR="6D45A6F1">
              <w:rPr>
                <w:rFonts w:ascii="Cambria" w:hAnsi="Cambria" w:eastAsia="Cambria" w:cs="Cambria"/>
                <w:noProof w:val="0"/>
                <w:sz w:val="22"/>
                <w:szCs w:val="22"/>
                <w:lang w:val="en-US"/>
              </w:rPr>
              <w:t>về</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việc</w:t>
            </w:r>
            <w:r w:rsidRPr="677A6E9C" w:rsidR="6D45A6F1">
              <w:rPr>
                <w:rFonts w:ascii="Cambria" w:hAnsi="Cambria" w:eastAsia="Cambria" w:cs="Cambria"/>
                <w:noProof w:val="0"/>
                <w:sz w:val="22"/>
                <w:szCs w:val="22"/>
                <w:lang w:val="en-US"/>
              </w:rPr>
              <w:t xml:space="preserve"> downgrade </w:t>
            </w:r>
            <w:r w:rsidRPr="677A6E9C" w:rsidR="6D45A6F1">
              <w:rPr>
                <w:rFonts w:ascii="Cambria" w:hAnsi="Cambria" w:eastAsia="Cambria" w:cs="Cambria"/>
                <w:noProof w:val="0"/>
                <w:sz w:val="22"/>
                <w:szCs w:val="22"/>
                <w:lang w:val="en-US"/>
              </w:rPr>
              <w:t>về</w:t>
            </w:r>
            <w:r w:rsidRPr="677A6E9C" w:rsidR="6D45A6F1">
              <w:rPr>
                <w:rFonts w:ascii="Cambria" w:hAnsi="Cambria" w:eastAsia="Cambria" w:cs="Cambria"/>
                <w:noProof w:val="0"/>
                <w:sz w:val="22"/>
                <w:szCs w:val="22"/>
                <w:lang w:val="en-US"/>
              </w:rPr>
              <w:t xml:space="preserve"> XZ Utils 5.4.6 </w:t>
            </w:r>
            <w:r w:rsidRPr="677A6E9C" w:rsidR="6D45A6F1">
              <w:rPr>
                <w:rFonts w:ascii="Cambria" w:hAnsi="Cambria" w:eastAsia="Cambria" w:cs="Cambria"/>
                <w:noProof w:val="0"/>
                <w:sz w:val="22"/>
                <w:szCs w:val="22"/>
                <w:lang w:val="en-US"/>
              </w:rPr>
              <w:t>cũng</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phù</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hợp</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với</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hướng</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dẫn</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của</w:t>
            </w:r>
            <w:r w:rsidRPr="677A6E9C" w:rsidR="6D45A6F1">
              <w:rPr>
                <w:rFonts w:ascii="Cambria" w:hAnsi="Cambria" w:eastAsia="Cambria" w:cs="Cambria"/>
                <w:noProof w:val="0"/>
                <w:sz w:val="22"/>
                <w:szCs w:val="22"/>
                <w:lang w:val="en-US"/>
              </w:rPr>
              <w:t xml:space="preserve"> Microsoft. Tuy </w:t>
            </w:r>
            <w:r w:rsidRPr="677A6E9C" w:rsidR="6D45A6F1">
              <w:rPr>
                <w:rFonts w:ascii="Cambria" w:hAnsi="Cambria" w:eastAsia="Cambria" w:cs="Cambria"/>
                <w:noProof w:val="0"/>
                <w:sz w:val="22"/>
                <w:szCs w:val="22"/>
                <w:lang w:val="en-US"/>
              </w:rPr>
              <w:t>nhiên</w:t>
            </w:r>
            <w:r w:rsidRPr="677A6E9C" w:rsidR="6D45A6F1">
              <w:rPr>
                <w:rFonts w:ascii="Cambria" w:hAnsi="Cambria" w:eastAsia="Cambria" w:cs="Cambria"/>
                <w:noProof w:val="0"/>
                <w:sz w:val="22"/>
                <w:szCs w:val="22"/>
                <w:lang w:val="en-US"/>
              </w:rPr>
              <w:t xml:space="preserve">, AI </w:t>
            </w:r>
            <w:r w:rsidRPr="677A6E9C" w:rsidR="6D45A6F1">
              <w:rPr>
                <w:rFonts w:ascii="Cambria" w:hAnsi="Cambria" w:eastAsia="Cambria" w:cs="Cambria"/>
                <w:noProof w:val="0"/>
                <w:sz w:val="22"/>
                <w:szCs w:val="22"/>
                <w:lang w:val="en-US"/>
              </w:rPr>
              <w:t>có</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dấu</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hiệu</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b w:val="1"/>
                <w:bCs w:val="1"/>
                <w:noProof w:val="0"/>
                <w:sz w:val="22"/>
                <w:szCs w:val="22"/>
                <w:lang w:val="en-US"/>
              </w:rPr>
              <w:t>hallucination/overstatement</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khi</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khẳng</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định</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kẻ</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tấn</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công</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có</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thể</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sử</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dụng</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một</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khóa</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bí</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mật</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tương</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ứng</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được</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gài</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trong</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mã</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độc</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để</w:t>
            </w:r>
            <w:r w:rsidRPr="677A6E9C" w:rsidR="6D45A6F1">
              <w:rPr>
                <w:rFonts w:ascii="Cambria" w:hAnsi="Cambria" w:eastAsia="Cambria" w:cs="Cambria"/>
                <w:noProof w:val="0"/>
                <w:sz w:val="22"/>
                <w:szCs w:val="22"/>
                <w:lang w:val="en-US"/>
              </w:rPr>
              <w:t xml:space="preserve"> bypass </w:t>
            </w:r>
            <w:r w:rsidRPr="677A6E9C" w:rsidR="6D45A6F1">
              <w:rPr>
                <w:rFonts w:ascii="Cambria" w:hAnsi="Cambria" w:eastAsia="Cambria" w:cs="Cambria"/>
                <w:noProof w:val="0"/>
                <w:sz w:val="22"/>
                <w:szCs w:val="22"/>
                <w:lang w:val="en-US"/>
              </w:rPr>
              <w:t>xác</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thực</w:t>
            </w:r>
            <w:r w:rsidRPr="677A6E9C" w:rsidR="6D45A6F1">
              <w:rPr>
                <w:rFonts w:ascii="Cambria" w:hAnsi="Cambria" w:eastAsia="Cambria" w:cs="Cambria"/>
                <w:noProof w:val="0"/>
                <w:sz w:val="22"/>
                <w:szCs w:val="22"/>
                <w:lang w:val="en-US"/>
              </w:rPr>
              <w:t xml:space="preserve"> SSH </w:t>
            </w:r>
            <w:r w:rsidRPr="677A6E9C" w:rsidR="6D45A6F1">
              <w:rPr>
                <w:rFonts w:ascii="Cambria" w:hAnsi="Cambria" w:eastAsia="Cambria" w:cs="Cambria"/>
                <w:noProof w:val="0"/>
                <w:sz w:val="22"/>
                <w:szCs w:val="22"/>
                <w:lang w:val="en-US"/>
              </w:rPr>
              <w:t>và</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trình</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bày</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việc</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chiếm</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toàn</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bộ</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hệ</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thống</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như</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một</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kết</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quả</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trực</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tiếp</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tất</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yếu</w:t>
            </w:r>
            <w:r w:rsidRPr="677A6E9C" w:rsidR="6D45A6F1">
              <w:rPr>
                <w:rFonts w:ascii="Cambria" w:hAnsi="Cambria" w:eastAsia="Cambria" w:cs="Cambria"/>
                <w:noProof w:val="0"/>
                <w:sz w:val="22"/>
                <w:szCs w:val="22"/>
                <w:lang w:val="en-US"/>
              </w:rPr>
              <w:t xml:space="preserve">. Các </w:t>
            </w:r>
            <w:r w:rsidRPr="677A6E9C" w:rsidR="6D45A6F1">
              <w:rPr>
                <w:rFonts w:ascii="Cambria" w:hAnsi="Cambria" w:eastAsia="Cambria" w:cs="Cambria"/>
                <w:noProof w:val="0"/>
                <w:sz w:val="22"/>
                <w:szCs w:val="22"/>
                <w:lang w:val="en-US"/>
              </w:rPr>
              <w:t>nguồn</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được</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kiểm</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tra</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xác</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nhận</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nguy</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cơ</w:t>
            </w:r>
            <w:r w:rsidRPr="677A6E9C" w:rsidR="6D45A6F1">
              <w:rPr>
                <w:rFonts w:ascii="Cambria" w:hAnsi="Cambria" w:eastAsia="Cambria" w:cs="Cambria"/>
                <w:noProof w:val="0"/>
                <w:sz w:val="22"/>
                <w:szCs w:val="22"/>
                <w:lang w:val="en-US"/>
              </w:rPr>
              <w:t xml:space="preserve"> remote compromise </w:t>
            </w:r>
            <w:r w:rsidRPr="677A6E9C" w:rsidR="6D45A6F1">
              <w:rPr>
                <w:rFonts w:ascii="Cambria" w:hAnsi="Cambria" w:eastAsia="Cambria" w:cs="Cambria"/>
                <w:noProof w:val="0"/>
                <w:sz w:val="22"/>
                <w:szCs w:val="22"/>
                <w:lang w:val="en-US"/>
              </w:rPr>
              <w:t>nhưng</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không</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hỗ</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trợ</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cách</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diễn</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giải</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cụ</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thể</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về</w:t>
            </w:r>
            <w:r w:rsidRPr="677A6E9C" w:rsidR="6D45A6F1">
              <w:rPr>
                <w:rFonts w:ascii="Cambria" w:hAnsi="Cambria" w:eastAsia="Cambria" w:cs="Cambria"/>
                <w:noProof w:val="0"/>
                <w:sz w:val="22"/>
                <w:szCs w:val="22"/>
                <w:lang w:val="en-US"/>
              </w:rPr>
              <w:t xml:space="preserve"> “public key/private key” </w:t>
            </w:r>
            <w:r w:rsidRPr="677A6E9C" w:rsidR="6D45A6F1">
              <w:rPr>
                <w:rFonts w:ascii="Cambria" w:hAnsi="Cambria" w:eastAsia="Cambria" w:cs="Cambria"/>
                <w:noProof w:val="0"/>
                <w:sz w:val="22"/>
                <w:szCs w:val="22"/>
                <w:lang w:val="en-US"/>
              </w:rPr>
              <w:t>như</w:t>
            </w:r>
            <w:r w:rsidRPr="677A6E9C" w:rsidR="6D45A6F1">
              <w:rPr>
                <w:rFonts w:ascii="Cambria" w:hAnsi="Cambria" w:eastAsia="Cambria" w:cs="Cambria"/>
                <w:noProof w:val="0"/>
                <w:sz w:val="22"/>
                <w:szCs w:val="22"/>
                <w:lang w:val="en-US"/>
              </w:rPr>
              <w:t xml:space="preserve"> AI </w:t>
            </w:r>
            <w:r w:rsidRPr="677A6E9C" w:rsidR="6D45A6F1">
              <w:rPr>
                <w:rFonts w:ascii="Cambria" w:hAnsi="Cambria" w:eastAsia="Cambria" w:cs="Cambria"/>
                <w:noProof w:val="0"/>
                <w:sz w:val="22"/>
                <w:szCs w:val="22"/>
                <w:lang w:val="en-US"/>
              </w:rPr>
              <w:t>trình</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bày</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Ngoài</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ra</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câu</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một</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trong</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những</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cuộc</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tấn</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công</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tinh</w:t>
            </w:r>
            <w:r w:rsidRPr="677A6E9C" w:rsidR="6D45A6F1">
              <w:rPr>
                <w:rFonts w:ascii="Cambria" w:hAnsi="Cambria" w:eastAsia="Cambria" w:cs="Cambria"/>
                <w:noProof w:val="0"/>
                <w:sz w:val="22"/>
                <w:szCs w:val="22"/>
                <w:lang w:val="en-US"/>
              </w:rPr>
              <w:t xml:space="preserve"> vi </w:t>
            </w:r>
            <w:r w:rsidRPr="677A6E9C" w:rsidR="6D45A6F1">
              <w:rPr>
                <w:rFonts w:ascii="Cambria" w:hAnsi="Cambria" w:eastAsia="Cambria" w:cs="Cambria"/>
                <w:noProof w:val="0"/>
                <w:sz w:val="22"/>
                <w:szCs w:val="22"/>
                <w:lang w:val="en-US"/>
              </w:rPr>
              <w:t>nhất</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mang</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tính</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đánh</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giá</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và</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không</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cần</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thiết</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cho</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mô</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tả</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kỹ</w:t>
            </w:r>
            <w:r w:rsidRPr="677A6E9C" w:rsidR="6D45A6F1">
              <w:rPr>
                <w:rFonts w:ascii="Cambria" w:hAnsi="Cambria" w:eastAsia="Cambria" w:cs="Cambria"/>
                <w:noProof w:val="0"/>
                <w:sz w:val="22"/>
                <w:szCs w:val="22"/>
                <w:lang w:val="en-US"/>
              </w:rPr>
              <w:t xml:space="preserve"> </w:t>
            </w:r>
            <w:r w:rsidRPr="677A6E9C" w:rsidR="6D45A6F1">
              <w:rPr>
                <w:rFonts w:ascii="Cambria" w:hAnsi="Cambria" w:eastAsia="Cambria" w:cs="Cambria"/>
                <w:noProof w:val="0"/>
                <w:sz w:val="22"/>
                <w:szCs w:val="22"/>
                <w:lang w:val="en-US"/>
              </w:rPr>
              <w:t>thuật</w:t>
            </w:r>
            <w:r w:rsidRPr="677A6E9C" w:rsidR="6D45A6F1">
              <w:rPr>
                <w:rFonts w:ascii="Cambria" w:hAnsi="Cambria" w:eastAsia="Cambria" w:cs="Cambria"/>
                <w:noProof w:val="0"/>
                <w:sz w:val="22"/>
                <w:szCs w:val="22"/>
                <w:lang w:val="en-US"/>
              </w:rPr>
              <w:t xml:space="preserve">. </w:t>
            </w:r>
          </w:p>
          <w:p w:rsidR="677A6E9C" w:rsidP="677A6E9C" w:rsidRDefault="677A6E9C" w14:paraId="274288D8" w14:textId="72AA681D">
            <w:pPr>
              <w:pStyle w:val="Normal"/>
              <w:rPr>
                <w:rFonts w:ascii="Cambria" w:hAnsi="Cambria" w:eastAsia="Cambria" w:cs="Cambria"/>
                <w:noProof w:val="0"/>
                <w:sz w:val="22"/>
                <w:szCs w:val="22"/>
                <w:lang w:val="en-US"/>
              </w:rPr>
            </w:pPr>
          </w:p>
          <w:p w:rsidR="6D45A6F1" w:rsidP="677A6E9C" w:rsidRDefault="6D45A6F1" w14:paraId="610B200A" w14:textId="7E215E83">
            <w:pPr>
              <w:pStyle w:val="Normal"/>
            </w:pPr>
            <w:r w:rsidRPr="677A6E9C" w:rsidR="6D45A6F1">
              <w:rPr>
                <w:rFonts w:ascii="Cambria" w:hAnsi="Cambria" w:eastAsia="Cambria" w:cs="Cambria"/>
                <w:noProof w:val="0"/>
                <w:sz w:val="22"/>
                <w:szCs w:val="22"/>
                <w:lang w:val="en-US"/>
              </w:rPr>
              <w:t xml:space="preserve">Nguồn tham khảo: </w:t>
            </w:r>
          </w:p>
          <w:p w:rsidR="6D45A6F1" w:rsidP="677A6E9C" w:rsidRDefault="6D45A6F1" w14:paraId="182A925C" w14:textId="656BDB48">
            <w:pPr>
              <w:pStyle w:val="Normal"/>
            </w:pPr>
            <w:r w:rsidRPr="677A6E9C" w:rsidR="6D45A6F1">
              <w:rPr>
                <w:rFonts w:ascii="Cambria" w:hAnsi="Cambria" w:eastAsia="Cambria" w:cs="Cambria"/>
                <w:noProof w:val="0"/>
                <w:sz w:val="22"/>
                <w:szCs w:val="22"/>
                <w:lang w:val="en-US"/>
              </w:rPr>
              <w:t>https://techcommunity.microsoft.com/blog/vulnerability-management/microsoft-faq-and-guidance-for-xz-utils-backdoor/4101961/?utm_source=chatgpt.com</w:t>
            </w:r>
          </w:p>
        </w:tc>
        <w:tc>
          <w:tcPr>
            <w:cnfStyle w:val="000000000000" w:firstRow="0" w:lastRow="0" w:firstColumn="0" w:lastColumn="0" w:oddVBand="0" w:evenVBand="0" w:oddHBand="0" w:evenHBand="0" w:firstRowFirstColumn="0" w:firstRowLastColumn="0" w:lastRowFirstColumn="0" w:lastRowLastColumn="0"/>
            <w:tcW w:w="420" w:type="dxa"/>
            <w:tcMar/>
          </w:tcPr>
          <w:p w:rsidR="6D45A6F1" w:rsidP="677A6E9C" w:rsidRDefault="6D45A6F1" w14:paraId="2B7C51EB" w14:textId="5FC9D991">
            <w:pPr>
              <w:pStyle w:val="Normal"/>
            </w:pPr>
            <w:r w:rsidR="6D45A6F1">
              <w:rPr/>
              <w:t>VALID</w:t>
            </w:r>
          </w:p>
          <w:p w:rsidR="677A6E9C" w:rsidP="677A6E9C" w:rsidRDefault="677A6E9C" w14:paraId="571D971A" w14:textId="3CC9057A">
            <w:pPr>
              <w:pStyle w:val="Normal"/>
            </w:pPr>
          </w:p>
        </w:tc>
        <w:tc>
          <w:tcPr>
            <w:cnfStyle w:val="000000000000" w:firstRow="0" w:lastRow="0" w:firstColumn="0" w:lastColumn="0" w:oddVBand="0" w:evenVBand="0" w:oddHBand="0" w:evenHBand="0" w:firstRowFirstColumn="0" w:firstRowLastColumn="0" w:lastRowFirstColumn="0" w:lastRowLastColumn="0"/>
            <w:tcW w:w="1754" w:type="dxa"/>
            <w:tcMar/>
          </w:tcPr>
          <w:p w:rsidR="6D45A6F1" w:rsidP="677A6E9C" w:rsidRDefault="6D45A6F1" w14:paraId="5416DBC1" w14:textId="71BE11B8">
            <w:pPr>
              <w:pStyle w:val="Normal"/>
            </w:pPr>
            <w:r w:rsidR="6D45A6F1">
              <w:rPr/>
              <w:t>ISTQB đề cập đến việc lựa chọn và sử dụng các công cụ hỗ trợ kiểm thử để cải thiện hiệu quả và hiệu suất. Do đó, tôi nhờ trợ giúp AI xác định đúng bản chất lỗi và đưa ra những bằng chứng cũng như link rõ ràng minh bạch. AI giải thích cụ thể chi tiết từng lỗi có trong output. AI đã cung cấp đầy đủ thông tin cần thiết.</w:t>
            </w:r>
          </w:p>
          <w:p w:rsidR="677A6E9C" w:rsidP="677A6E9C" w:rsidRDefault="677A6E9C" w14:paraId="262734E6" w14:textId="05036747">
            <w:pPr>
              <w:pStyle w:val="Normal"/>
            </w:pPr>
          </w:p>
        </w:tc>
        <w:tc>
          <w:tcPr>
            <w:cnfStyle w:val="000000000000" w:firstRow="0" w:lastRow="0" w:firstColumn="0" w:lastColumn="0" w:oddVBand="0" w:evenVBand="0" w:oddHBand="0" w:evenHBand="0" w:firstRowFirstColumn="0" w:firstRowLastColumn="0" w:lastRowFirstColumn="0" w:lastRowLastColumn="0"/>
            <w:tcW w:w="1632" w:type="dxa"/>
            <w:tcMar/>
          </w:tcPr>
          <w:p w:rsidR="6D45A6F1" w:rsidP="677A6E9C" w:rsidRDefault="6D45A6F1" w14:paraId="624CFC31" w14:textId="115022D0">
            <w:pPr>
              <w:pStyle w:val="Normal"/>
              <w:rPr>
                <w:b w:val="0"/>
                <w:bCs w:val="0"/>
                <w:sz w:val="22"/>
                <w:szCs w:val="22"/>
              </w:rPr>
            </w:pPr>
            <w:r w:rsidRPr="677A6E9C" w:rsidR="6D45A6F1">
              <w:rPr>
                <w:b w:val="0"/>
                <w:bCs w:val="0"/>
                <w:sz w:val="22"/>
                <w:szCs w:val="22"/>
              </w:rPr>
              <w:t xml:space="preserve">Đọc </w:t>
            </w:r>
            <w:r w:rsidRPr="677A6E9C" w:rsidR="6D45A6F1">
              <w:rPr>
                <w:b w:val="0"/>
                <w:bCs w:val="0"/>
                <w:sz w:val="22"/>
                <w:szCs w:val="22"/>
              </w:rPr>
              <w:t>lại</w:t>
            </w:r>
            <w:r w:rsidRPr="677A6E9C" w:rsidR="6D45A6F1">
              <w:rPr>
                <w:b w:val="0"/>
                <w:bCs w:val="0"/>
                <w:sz w:val="22"/>
                <w:szCs w:val="22"/>
              </w:rPr>
              <w:t xml:space="preserve"> </w:t>
            </w:r>
            <w:r w:rsidRPr="677A6E9C" w:rsidR="6D45A6F1">
              <w:rPr>
                <w:b w:val="0"/>
                <w:bCs w:val="0"/>
                <w:sz w:val="22"/>
                <w:szCs w:val="22"/>
              </w:rPr>
              <w:t>những</w:t>
            </w:r>
            <w:r w:rsidRPr="677A6E9C" w:rsidR="6D45A6F1">
              <w:rPr>
                <w:b w:val="0"/>
                <w:bCs w:val="0"/>
                <w:sz w:val="22"/>
                <w:szCs w:val="22"/>
              </w:rPr>
              <w:t xml:space="preserve"> </w:t>
            </w:r>
            <w:r w:rsidRPr="677A6E9C" w:rsidR="6D45A6F1">
              <w:rPr>
                <w:b w:val="0"/>
                <w:bCs w:val="0"/>
                <w:sz w:val="22"/>
                <w:szCs w:val="22"/>
              </w:rPr>
              <w:t>dẫn</w:t>
            </w:r>
            <w:r w:rsidRPr="677A6E9C" w:rsidR="6D45A6F1">
              <w:rPr>
                <w:b w:val="0"/>
                <w:bCs w:val="0"/>
                <w:sz w:val="22"/>
                <w:szCs w:val="22"/>
              </w:rPr>
              <w:t xml:space="preserve"> </w:t>
            </w:r>
            <w:r w:rsidRPr="677A6E9C" w:rsidR="6D45A6F1">
              <w:rPr>
                <w:b w:val="0"/>
                <w:bCs w:val="0"/>
                <w:sz w:val="22"/>
                <w:szCs w:val="22"/>
              </w:rPr>
              <w:t>chứng</w:t>
            </w:r>
            <w:r w:rsidRPr="677A6E9C" w:rsidR="6D45A6F1">
              <w:rPr>
                <w:b w:val="0"/>
                <w:bCs w:val="0"/>
                <w:sz w:val="22"/>
                <w:szCs w:val="22"/>
              </w:rPr>
              <w:t xml:space="preserve">, </w:t>
            </w:r>
            <w:r w:rsidRPr="677A6E9C" w:rsidR="6D45A6F1">
              <w:rPr>
                <w:b w:val="0"/>
                <w:bCs w:val="0"/>
                <w:sz w:val="22"/>
                <w:szCs w:val="22"/>
              </w:rPr>
              <w:t>chứng</w:t>
            </w:r>
            <w:r w:rsidRPr="677A6E9C" w:rsidR="6D45A6F1">
              <w:rPr>
                <w:b w:val="0"/>
                <w:bCs w:val="0"/>
                <w:sz w:val="22"/>
                <w:szCs w:val="22"/>
              </w:rPr>
              <w:t xml:space="preserve"> </w:t>
            </w:r>
            <w:r w:rsidRPr="677A6E9C" w:rsidR="6D45A6F1">
              <w:rPr>
                <w:b w:val="0"/>
                <w:bCs w:val="0"/>
                <w:sz w:val="22"/>
                <w:szCs w:val="22"/>
              </w:rPr>
              <w:t>cứ</w:t>
            </w:r>
            <w:r w:rsidRPr="677A6E9C" w:rsidR="6D45A6F1">
              <w:rPr>
                <w:b w:val="0"/>
                <w:bCs w:val="0"/>
                <w:sz w:val="22"/>
                <w:szCs w:val="22"/>
              </w:rPr>
              <w:t xml:space="preserve"> </w:t>
            </w:r>
            <w:r w:rsidRPr="677A6E9C" w:rsidR="6D45A6F1">
              <w:rPr>
                <w:b w:val="0"/>
                <w:bCs w:val="0"/>
                <w:sz w:val="22"/>
                <w:szCs w:val="22"/>
              </w:rPr>
              <w:t>trong</w:t>
            </w:r>
            <w:r w:rsidRPr="677A6E9C" w:rsidR="6D45A6F1">
              <w:rPr>
                <w:b w:val="0"/>
                <w:bCs w:val="0"/>
                <w:sz w:val="22"/>
                <w:szCs w:val="22"/>
              </w:rPr>
              <w:t xml:space="preserve"> link AI </w:t>
            </w:r>
            <w:r w:rsidRPr="677A6E9C" w:rsidR="6D45A6F1">
              <w:rPr>
                <w:b w:val="0"/>
                <w:bCs w:val="0"/>
                <w:sz w:val="22"/>
                <w:szCs w:val="22"/>
              </w:rPr>
              <w:t>đưa</w:t>
            </w:r>
            <w:r w:rsidRPr="677A6E9C" w:rsidR="6D45A6F1">
              <w:rPr>
                <w:b w:val="0"/>
                <w:bCs w:val="0"/>
                <w:sz w:val="22"/>
                <w:szCs w:val="22"/>
              </w:rPr>
              <w:t xml:space="preserve"> </w:t>
            </w:r>
            <w:r w:rsidRPr="677A6E9C" w:rsidR="6D45A6F1">
              <w:rPr>
                <w:b w:val="0"/>
                <w:bCs w:val="0"/>
                <w:sz w:val="22"/>
                <w:szCs w:val="22"/>
              </w:rPr>
              <w:t>ra</w:t>
            </w:r>
            <w:r w:rsidRPr="677A6E9C" w:rsidR="6D45A6F1">
              <w:rPr>
                <w:b w:val="0"/>
                <w:bCs w:val="0"/>
                <w:sz w:val="22"/>
                <w:szCs w:val="22"/>
              </w:rPr>
              <w:t xml:space="preserve">, </w:t>
            </w:r>
            <w:r w:rsidRPr="677A6E9C" w:rsidR="6D45A6F1">
              <w:rPr>
                <w:b w:val="0"/>
                <w:bCs w:val="0"/>
                <w:sz w:val="22"/>
                <w:szCs w:val="22"/>
              </w:rPr>
              <w:t>cũng</w:t>
            </w:r>
            <w:r w:rsidRPr="677A6E9C" w:rsidR="6D45A6F1">
              <w:rPr>
                <w:b w:val="0"/>
                <w:bCs w:val="0"/>
                <w:sz w:val="22"/>
                <w:szCs w:val="22"/>
              </w:rPr>
              <w:t xml:space="preserve"> </w:t>
            </w:r>
            <w:r w:rsidRPr="677A6E9C" w:rsidR="6D45A6F1">
              <w:rPr>
                <w:b w:val="0"/>
                <w:bCs w:val="0"/>
                <w:sz w:val="22"/>
                <w:szCs w:val="22"/>
              </w:rPr>
              <w:t>như</w:t>
            </w:r>
            <w:r w:rsidRPr="677A6E9C" w:rsidR="6D45A6F1">
              <w:rPr>
                <w:b w:val="0"/>
                <w:bCs w:val="0"/>
                <w:sz w:val="22"/>
                <w:szCs w:val="22"/>
              </w:rPr>
              <w:t xml:space="preserve"> </w:t>
            </w:r>
            <w:r w:rsidRPr="677A6E9C" w:rsidR="6D45A6F1">
              <w:rPr>
                <w:b w:val="0"/>
                <w:bCs w:val="0"/>
                <w:sz w:val="22"/>
                <w:szCs w:val="22"/>
              </w:rPr>
              <w:t>trang</w:t>
            </w:r>
            <w:r w:rsidRPr="677A6E9C" w:rsidR="6D45A6F1">
              <w:rPr>
                <w:b w:val="0"/>
                <w:bCs w:val="0"/>
                <w:sz w:val="22"/>
                <w:szCs w:val="22"/>
              </w:rPr>
              <w:t xml:space="preserve"> </w:t>
            </w:r>
            <w:r w:rsidRPr="677A6E9C" w:rsidR="6D45A6F1">
              <w:rPr>
                <w:b w:val="0"/>
                <w:bCs w:val="0"/>
                <w:sz w:val="22"/>
                <w:szCs w:val="22"/>
              </w:rPr>
              <w:t>lỗi</w:t>
            </w:r>
            <w:r w:rsidRPr="677A6E9C" w:rsidR="6D45A6F1">
              <w:rPr>
                <w:b w:val="0"/>
                <w:bCs w:val="0"/>
                <w:sz w:val="22"/>
                <w:szCs w:val="22"/>
              </w:rPr>
              <w:t xml:space="preserve"> </w:t>
            </w:r>
            <w:r w:rsidRPr="677A6E9C" w:rsidR="6D45A6F1">
              <w:rPr>
                <w:b w:val="0"/>
                <w:bCs w:val="0"/>
                <w:sz w:val="22"/>
                <w:szCs w:val="22"/>
              </w:rPr>
              <w:t>chính</w:t>
            </w:r>
            <w:r w:rsidRPr="677A6E9C" w:rsidR="6D45A6F1">
              <w:rPr>
                <w:b w:val="0"/>
                <w:bCs w:val="0"/>
                <w:sz w:val="22"/>
                <w:szCs w:val="22"/>
              </w:rPr>
              <w:t xml:space="preserve"> </w:t>
            </w:r>
            <w:r w:rsidRPr="677A6E9C" w:rsidR="6D45A6F1">
              <w:rPr>
                <w:b w:val="0"/>
                <w:bCs w:val="0"/>
                <w:sz w:val="22"/>
                <w:szCs w:val="22"/>
              </w:rPr>
              <w:t>thức</w:t>
            </w:r>
            <w:r w:rsidRPr="677A6E9C" w:rsidR="6D45A6F1">
              <w:rPr>
                <w:b w:val="0"/>
                <w:bCs w:val="0"/>
                <w:sz w:val="22"/>
                <w:szCs w:val="22"/>
              </w:rPr>
              <w:t xml:space="preserve"> </w:t>
            </w:r>
            <w:r w:rsidRPr="677A6E9C" w:rsidR="6D45A6F1">
              <w:rPr>
                <w:b w:val="0"/>
                <w:bCs w:val="0"/>
                <w:sz w:val="22"/>
                <w:szCs w:val="22"/>
              </w:rPr>
              <w:t>để</w:t>
            </w:r>
            <w:r w:rsidRPr="677A6E9C" w:rsidR="6D45A6F1">
              <w:rPr>
                <w:b w:val="0"/>
                <w:bCs w:val="0"/>
                <w:sz w:val="22"/>
                <w:szCs w:val="22"/>
              </w:rPr>
              <w:t xml:space="preserve"> so </w:t>
            </w:r>
            <w:r w:rsidRPr="677A6E9C" w:rsidR="6D45A6F1">
              <w:rPr>
                <w:b w:val="0"/>
                <w:bCs w:val="0"/>
                <w:sz w:val="22"/>
                <w:szCs w:val="22"/>
              </w:rPr>
              <w:t>sánh</w:t>
            </w:r>
            <w:r w:rsidRPr="677A6E9C" w:rsidR="6D45A6F1">
              <w:rPr>
                <w:b w:val="0"/>
                <w:bCs w:val="0"/>
                <w:sz w:val="22"/>
                <w:szCs w:val="22"/>
              </w:rPr>
              <w:t xml:space="preserve"> </w:t>
            </w:r>
            <w:r w:rsidRPr="677A6E9C" w:rsidR="6D45A6F1">
              <w:rPr>
                <w:b w:val="0"/>
                <w:bCs w:val="0"/>
                <w:sz w:val="22"/>
                <w:szCs w:val="22"/>
              </w:rPr>
              <w:t>với</w:t>
            </w:r>
            <w:r w:rsidRPr="677A6E9C" w:rsidR="6D45A6F1">
              <w:rPr>
                <w:b w:val="0"/>
                <w:bCs w:val="0"/>
                <w:sz w:val="22"/>
                <w:szCs w:val="22"/>
              </w:rPr>
              <w:t xml:space="preserve"> output </w:t>
            </w:r>
            <w:r w:rsidRPr="677A6E9C" w:rsidR="6D45A6F1">
              <w:rPr>
                <w:b w:val="0"/>
                <w:bCs w:val="0"/>
                <w:sz w:val="22"/>
                <w:szCs w:val="22"/>
              </w:rPr>
              <w:t>rồi</w:t>
            </w:r>
            <w:r w:rsidRPr="677A6E9C" w:rsidR="6D45A6F1">
              <w:rPr>
                <w:b w:val="0"/>
                <w:bCs w:val="0"/>
                <w:sz w:val="22"/>
                <w:szCs w:val="22"/>
              </w:rPr>
              <w:t xml:space="preserve"> </w:t>
            </w:r>
            <w:r w:rsidRPr="677A6E9C" w:rsidR="6D45A6F1">
              <w:rPr>
                <w:b w:val="0"/>
                <w:bCs w:val="0"/>
                <w:sz w:val="22"/>
                <w:szCs w:val="22"/>
              </w:rPr>
              <w:t>đưa</w:t>
            </w:r>
            <w:r w:rsidRPr="677A6E9C" w:rsidR="6D45A6F1">
              <w:rPr>
                <w:b w:val="0"/>
                <w:bCs w:val="0"/>
                <w:sz w:val="22"/>
                <w:szCs w:val="22"/>
              </w:rPr>
              <w:t xml:space="preserve"> </w:t>
            </w:r>
            <w:r w:rsidRPr="677A6E9C" w:rsidR="6D45A6F1">
              <w:rPr>
                <w:b w:val="0"/>
                <w:bCs w:val="0"/>
                <w:sz w:val="22"/>
                <w:szCs w:val="22"/>
              </w:rPr>
              <w:t>vào</w:t>
            </w:r>
            <w:r w:rsidRPr="677A6E9C" w:rsidR="6D45A6F1">
              <w:rPr>
                <w:b w:val="0"/>
                <w:bCs w:val="0"/>
                <w:sz w:val="22"/>
                <w:szCs w:val="22"/>
              </w:rPr>
              <w:t xml:space="preserve"> </w:t>
            </w:r>
            <w:r w:rsidRPr="677A6E9C" w:rsidR="6D45A6F1">
              <w:rPr>
                <w:b w:val="0"/>
                <w:bCs w:val="0"/>
                <w:sz w:val="22"/>
                <w:szCs w:val="22"/>
              </w:rPr>
              <w:t>báo</w:t>
            </w:r>
            <w:r w:rsidRPr="677A6E9C" w:rsidR="6D45A6F1">
              <w:rPr>
                <w:b w:val="0"/>
                <w:bCs w:val="0"/>
                <w:sz w:val="22"/>
                <w:szCs w:val="22"/>
              </w:rPr>
              <w:t xml:space="preserve"> </w:t>
            </w:r>
            <w:r w:rsidRPr="677A6E9C" w:rsidR="6D45A6F1">
              <w:rPr>
                <w:b w:val="0"/>
                <w:bCs w:val="0"/>
                <w:sz w:val="22"/>
                <w:szCs w:val="22"/>
              </w:rPr>
              <w:t>cáo</w:t>
            </w:r>
            <w:r w:rsidRPr="677A6E9C" w:rsidR="6D45A6F1">
              <w:rPr>
                <w:b w:val="0"/>
                <w:bCs w:val="0"/>
                <w:sz w:val="22"/>
                <w:szCs w:val="22"/>
              </w:rPr>
              <w:t xml:space="preserve">. Chỉnh </w:t>
            </w:r>
            <w:r w:rsidRPr="677A6E9C" w:rsidR="6D45A6F1">
              <w:rPr>
                <w:b w:val="0"/>
                <w:bCs w:val="0"/>
                <w:sz w:val="22"/>
                <w:szCs w:val="22"/>
              </w:rPr>
              <w:t>sửa</w:t>
            </w:r>
            <w:r w:rsidRPr="677A6E9C" w:rsidR="6D45A6F1">
              <w:rPr>
                <w:b w:val="0"/>
                <w:bCs w:val="0"/>
                <w:sz w:val="22"/>
                <w:szCs w:val="22"/>
              </w:rPr>
              <w:t xml:space="preserve"> </w:t>
            </w:r>
            <w:r w:rsidRPr="677A6E9C" w:rsidR="6D45A6F1">
              <w:rPr>
                <w:b w:val="0"/>
                <w:bCs w:val="0"/>
                <w:sz w:val="22"/>
                <w:szCs w:val="22"/>
              </w:rPr>
              <w:t>và</w:t>
            </w:r>
            <w:r w:rsidRPr="677A6E9C" w:rsidR="6D45A6F1">
              <w:rPr>
                <w:b w:val="0"/>
                <w:bCs w:val="0"/>
                <w:sz w:val="22"/>
                <w:szCs w:val="22"/>
              </w:rPr>
              <w:t xml:space="preserve"> </w:t>
            </w:r>
            <w:r w:rsidRPr="677A6E9C" w:rsidR="6D45A6F1">
              <w:rPr>
                <w:b w:val="0"/>
                <w:bCs w:val="0"/>
                <w:sz w:val="22"/>
                <w:szCs w:val="22"/>
              </w:rPr>
              <w:t>đưa</w:t>
            </w:r>
            <w:r w:rsidRPr="677A6E9C" w:rsidR="6D45A6F1">
              <w:rPr>
                <w:b w:val="0"/>
                <w:bCs w:val="0"/>
                <w:sz w:val="22"/>
                <w:szCs w:val="22"/>
              </w:rPr>
              <w:t xml:space="preserve"> </w:t>
            </w:r>
            <w:r w:rsidRPr="677A6E9C" w:rsidR="6D45A6F1">
              <w:rPr>
                <w:b w:val="0"/>
                <w:bCs w:val="0"/>
                <w:sz w:val="22"/>
                <w:szCs w:val="22"/>
              </w:rPr>
              <w:t>vào</w:t>
            </w:r>
            <w:r w:rsidRPr="677A6E9C" w:rsidR="6D45A6F1">
              <w:rPr>
                <w:b w:val="0"/>
                <w:bCs w:val="0"/>
                <w:sz w:val="22"/>
                <w:szCs w:val="22"/>
              </w:rPr>
              <w:t xml:space="preserve"> </w:t>
            </w:r>
            <w:r w:rsidRPr="677A6E9C" w:rsidR="6D45A6F1">
              <w:rPr>
                <w:b w:val="0"/>
                <w:bCs w:val="0"/>
                <w:sz w:val="22"/>
                <w:szCs w:val="22"/>
              </w:rPr>
              <w:t>báo</w:t>
            </w:r>
            <w:r w:rsidRPr="677A6E9C" w:rsidR="6D45A6F1">
              <w:rPr>
                <w:b w:val="0"/>
                <w:bCs w:val="0"/>
                <w:sz w:val="22"/>
                <w:szCs w:val="22"/>
              </w:rPr>
              <w:t xml:space="preserve"> </w:t>
            </w:r>
            <w:r w:rsidRPr="677A6E9C" w:rsidR="6D45A6F1">
              <w:rPr>
                <w:b w:val="0"/>
                <w:bCs w:val="0"/>
                <w:sz w:val="22"/>
                <w:szCs w:val="22"/>
              </w:rPr>
              <w:t>cáo</w:t>
            </w:r>
            <w:r w:rsidRPr="677A6E9C" w:rsidR="6D45A6F1">
              <w:rPr>
                <w:b w:val="0"/>
                <w:bCs w:val="0"/>
                <w:sz w:val="22"/>
                <w:szCs w:val="22"/>
              </w:rPr>
              <w:t xml:space="preserve">: </w:t>
            </w:r>
          </w:p>
          <w:p w:rsidR="6D45A6F1" w:rsidP="677A6E9C" w:rsidRDefault="6D45A6F1" w14:paraId="37E35A3A" w14:textId="14AB2B0E">
            <w:pPr>
              <w:shd w:val="clear" w:color="auto" w:fill="FFFFFF" w:themeFill="background1"/>
              <w:spacing w:before="173" w:beforeAutospacing="off" w:after="22" w:afterAutospacing="off"/>
              <w:jc w:val="left"/>
              <w:rPr>
                <w:rFonts w:ascii="Cambria" w:hAnsi="Cambria" w:eastAsia="Cambria" w:cs="Cambria"/>
                <w:b w:val="0"/>
                <w:bCs w:val="0"/>
                <w:noProof w:val="0"/>
                <w:color w:val="FF0000"/>
                <w:sz w:val="22"/>
                <w:szCs w:val="22"/>
                <w:lang w:val="en-US"/>
              </w:rPr>
            </w:pPr>
            <w:r w:rsidRPr="677A6E9C" w:rsidR="6D45A6F1">
              <w:rPr>
                <w:rFonts w:ascii="Times New Roman" w:hAnsi="Times New Roman" w:eastAsia="Times New Roman" w:cs="Times New Roman"/>
                <w:b w:val="0"/>
                <w:bCs w:val="0"/>
                <w:i w:val="0"/>
                <w:iCs w:val="0"/>
                <w:caps w:val="0"/>
                <w:smallCaps w:val="0"/>
                <w:noProof w:val="0"/>
                <w:color w:val="FF0000"/>
                <w:sz w:val="22"/>
                <w:szCs w:val="22"/>
                <w:lang w:val="en-US"/>
              </w:rPr>
              <w:t xml:space="preserve">AI có dấu hiệu ảo giác </w:t>
            </w:r>
            <w:r w:rsidRPr="677A6E9C" w:rsidR="6D45A6F1">
              <w:rPr>
                <w:rFonts w:ascii="Times New Roman" w:hAnsi="Times New Roman" w:eastAsia="Times New Roman" w:cs="Times New Roman"/>
                <w:b w:val="0"/>
                <w:bCs w:val="0"/>
                <w:i w:val="0"/>
                <w:iCs w:val="0"/>
                <w:caps w:val="0"/>
                <w:smallCaps w:val="0"/>
                <w:noProof w:val="0"/>
                <w:color w:val="FF0000"/>
                <w:sz w:val="22"/>
                <w:szCs w:val="22"/>
                <w:lang w:val="en-US"/>
              </w:rPr>
              <w:t>khi khẳng định kẻ tấn công có thể sử dụng một “khóa bí mật tương ứng được gài trong mã độc” để bypass xác thực SSH và trình bày việc chiếm toàn bộ hệ thống như một kết quả trực tiếp Các nguồn kiểm tra xác nhận nguy cơ remote compromise nhưng không hề hỗ trợ cách diễn giải cụ thể về “public key/private key” như AI đã trình bày.</w:t>
            </w:r>
          </w:p>
          <w:p w:rsidR="677A6E9C" w:rsidP="677A6E9C" w:rsidRDefault="677A6E9C" w14:paraId="2AD541F4" w14:textId="2425F6FE">
            <w:pPr>
              <w:pStyle w:val="Normal"/>
              <w:rPr>
                <w:b w:val="0"/>
                <w:bCs w:val="0"/>
                <w:sz w:val="22"/>
                <w:szCs w:val="22"/>
              </w:rPr>
            </w:pPr>
          </w:p>
        </w:tc>
      </w:tr>
      <w:tr xmlns:wp14="http://schemas.microsoft.com/office/word/2010/wordml" w:rsidR="677A6E9C" w:rsidTr="677A6E9C" w14:paraId="640D804C"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6F471872" w:rsidP="677A6E9C" w:rsidRDefault="6F471872" w14:paraId="1155946B" w14:textId="65F8BBFE">
            <w:pPr>
              <w:pStyle w:val="Normal"/>
              <w:rPr>
                <w:b w:val="1"/>
                <w:bCs w:val="1"/>
              </w:rPr>
            </w:pPr>
            <w:r w:rsidRPr="677A6E9C" w:rsidR="6F471872">
              <w:rPr>
                <w:b w:val="1"/>
                <w:bCs w:val="1"/>
              </w:rPr>
              <w:t>Artifact #44</w:t>
            </w:r>
          </w:p>
          <w:p w:rsidR="677A6E9C" w:rsidP="677A6E9C" w:rsidRDefault="677A6E9C" w14:paraId="3A21F365" w14:textId="5D87ED4A">
            <w:pPr>
              <w:pStyle w:val="Normal"/>
              <w:rPr>
                <w:b w:val="0"/>
                <w:bCs w:val="0"/>
              </w:rPr>
            </w:pPr>
          </w:p>
          <w:p w:rsidR="053767B2" w:rsidP="677A6E9C" w:rsidRDefault="053767B2" w14:paraId="0DA6968D" w14:textId="542C4FB9">
            <w:pPr>
              <w:pStyle w:val="Normal"/>
              <w:rPr>
                <w:rFonts w:ascii="Arial" w:hAnsi="Arial" w:eastAsia="Arial" w:cs="Arial"/>
                <w:b w:val="0"/>
                <w:bCs w:val="0"/>
                <w:noProof w:val="0"/>
                <w:sz w:val="21"/>
                <w:szCs w:val="21"/>
                <w:lang w:val="en-US"/>
              </w:rPr>
            </w:pPr>
            <w:r w:rsidRPr="677A6E9C" w:rsidR="053767B2">
              <w:rPr>
                <w:b w:val="0"/>
                <w:bCs w:val="0"/>
                <w:noProof w:val="0"/>
                <w:lang w:val="en-US"/>
              </w:rPr>
              <w:t>Prompt: Hãy giải thích CVE-2024-48145 bao gồm description, severity, consequences, solution.</w:t>
            </w:r>
          </w:p>
          <w:p w:rsidR="053767B2" w:rsidP="677A6E9C" w:rsidRDefault="053767B2" w14:paraId="59585985" w14:textId="3B774ED2">
            <w:pPr>
              <w:pStyle w:val="Normal"/>
              <w:rPr>
                <w:rFonts w:ascii="Arial" w:hAnsi="Arial" w:eastAsia="Arial" w:cs="Arial"/>
                <w:b w:val="0"/>
                <w:bCs w:val="0"/>
                <w:noProof w:val="0"/>
                <w:sz w:val="21"/>
                <w:szCs w:val="21"/>
                <w:lang w:val="en-US"/>
              </w:rPr>
            </w:pPr>
            <w:r w:rsidRPr="677A6E9C" w:rsidR="053767B2">
              <w:rPr>
                <w:b w:val="0"/>
                <w:bCs w:val="0"/>
                <w:noProof w:val="0"/>
                <w:lang w:val="en-US"/>
              </w:rPr>
              <w:t>Tool: Geimini</w:t>
            </w:r>
          </w:p>
          <w:p w:rsidR="053767B2" w:rsidP="677A6E9C" w:rsidRDefault="053767B2" w14:paraId="08F6CF77" w14:textId="5EA0172D">
            <w:pPr>
              <w:pStyle w:val="Normal"/>
              <w:rPr>
                <w:rFonts w:ascii="Arial" w:hAnsi="Arial" w:eastAsia="Arial" w:cs="Arial"/>
                <w:b w:val="0"/>
                <w:bCs w:val="0"/>
                <w:noProof w:val="0"/>
                <w:sz w:val="21"/>
                <w:szCs w:val="21"/>
                <w:lang w:val="en-US"/>
              </w:rPr>
            </w:pPr>
            <w:r w:rsidRPr="677A6E9C" w:rsidR="053767B2">
              <w:rPr>
                <w:b w:val="0"/>
                <w:bCs w:val="0"/>
                <w:noProof w:val="0"/>
                <w:lang w:val="en-US"/>
              </w:rPr>
              <w:t>Timestamp: 21:12 PM 23/09/2026</w:t>
            </w:r>
          </w:p>
          <w:p w:rsidR="677A6E9C" w:rsidP="677A6E9C" w:rsidRDefault="677A6E9C" w14:paraId="4DA2A73C" w14:textId="3B926880">
            <w:pPr>
              <w:pStyle w:val="Normal"/>
              <w:rPr>
                <w:b w:val="0"/>
                <w:bCs w:val="0"/>
              </w:rPr>
            </w:pPr>
          </w:p>
          <w:p w:rsidR="677A6E9C" w:rsidP="677A6E9C" w:rsidRDefault="677A6E9C" w14:paraId="7D824AD0" w14:textId="1669A919">
            <w:pPr>
              <w:pStyle w:val="Normal"/>
              <w:rPr>
                <w:b w:val="0"/>
                <w:bCs w:val="0"/>
              </w:rPr>
            </w:pPr>
          </w:p>
        </w:tc>
        <w:tc>
          <w:tcPr>
            <w:cnfStyle w:val="000000000000" w:firstRow="0" w:lastRow="0" w:firstColumn="0" w:lastColumn="0" w:oddVBand="0" w:evenVBand="0" w:oddHBand="0" w:evenHBand="0" w:firstRowFirstColumn="0" w:firstRowLastColumn="0" w:lastRowFirstColumn="0" w:lastRowLastColumn="0"/>
            <w:tcW w:w="4035" w:type="dxa"/>
            <w:tcMar/>
          </w:tcPr>
          <w:p w:rsidR="053767B2" w:rsidP="677A6E9C" w:rsidRDefault="053767B2" w14:paraId="2136A297" w14:textId="64D530B4">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53767B2">
              <w:rPr>
                <w:noProof w:val="0"/>
                <w:lang w:val="en-US"/>
              </w:rPr>
              <w:t xml:space="preserve">CVE-2024-48145 là một lỗ hổng bảo mật liên quan đến ứng dụng trợ lý AI, cụ thể ảnh hưởng đến hộp thoại chat (chatbox) của Netangular Technologies ChatNet AI (phiên bản v1.0). Dưới đây là thông tin chi tiết: </w:t>
            </w:r>
          </w:p>
          <w:p w:rsidR="053767B2" w:rsidP="677A6E9C" w:rsidRDefault="053767B2" w14:paraId="33CBAB00" w14:textId="53505CB3">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053767B2">
              <w:rPr>
                <w:noProof w:val="0"/>
                <w:lang w:val="en-US"/>
              </w:rPr>
              <w:t>1. Description (Mô tả)</w:t>
            </w:r>
          </w:p>
          <w:p w:rsidR="053767B2" w:rsidP="677A6E9C" w:rsidRDefault="053767B2" w14:paraId="2B3F6EDE" w14:textId="3EFA5724">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53767B2">
              <w:rPr>
                <w:noProof w:val="0"/>
                <w:lang w:val="en-US"/>
              </w:rPr>
              <w:t xml:space="preserve">Bản chất: Đây là một lỗ hổng Prompt Injection (Tiêm câu lệnh nhắc lệnh AI). </w:t>
            </w:r>
          </w:p>
          <w:p w:rsidR="053767B2" w:rsidP="677A6E9C" w:rsidRDefault="053767B2" w14:paraId="559817A8" w14:textId="4197E253">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53767B2">
              <w:rPr>
                <w:noProof w:val="0"/>
                <w:lang w:val="en-US"/>
              </w:rPr>
              <w:t xml:space="preserve">Cơ chế: Lỗ hổng xuất hiện trong phần xử lý giao diện chatbox của ChatNet AI phiên bản v1.0. Do thiếu cơ chế kiểm soát và phân định rõ ràng giữa lệnh hệ thống/chỉ thị của nhà phát triển với dữ liệu đầu vào do người dùng (hoặc kẻ tấn công) cung cấp, ứng dụng bị lừa thực thi các đoạn mã lệnh hướng dẫn độc hại được ngụy trang trong tin nhắn. </w:t>
            </w:r>
          </w:p>
          <w:p w:rsidR="053767B2" w:rsidP="677A6E9C" w:rsidRDefault="053767B2" w14:paraId="27A0A2E1" w14:textId="52E02130">
            <w:pPr>
              <w:pStyle w:val="Normal"/>
              <w:rPr>
                <w:rFonts w:ascii="Times New Roman" w:hAnsi="Times New Roman" w:eastAsia="Times New Roman" w:cs="Times New Roman"/>
                <w:b w:val="0"/>
                <w:bCs w:val="0"/>
                <w:i w:val="0"/>
                <w:iCs w:val="0"/>
                <w:caps w:val="0"/>
                <w:smallCaps w:val="0"/>
                <w:noProof w:val="0"/>
                <w:color w:val="FF0000"/>
                <w:sz w:val="28"/>
                <w:szCs w:val="28"/>
                <w:lang w:val="en-US"/>
              </w:rPr>
            </w:pPr>
            <w:r w:rsidRPr="677A6E9C" w:rsidR="053767B2">
              <w:rPr>
                <w:noProof w:val="0"/>
                <w:lang w:val="en-US"/>
              </w:rPr>
              <w:t xml:space="preserve">Điểm đáng chú ý: Kẻ tấn công có thể gửi một thông điệp được tinh chỉnh khéo léo (crafted message) thông qua khung chat để </w:t>
            </w:r>
            <w:r w:rsidRPr="677A6E9C" w:rsidR="053767B2">
              <w:rPr>
                <w:noProof w:val="0"/>
                <w:lang w:val="en-US"/>
              </w:rPr>
              <w:t>ép trợ lý AI thực hiện các hành vi ngoài ý muốn mà không cần có quyền quản trị hay xác thực trước.</w:t>
            </w:r>
          </w:p>
          <w:p w:rsidR="053767B2" w:rsidP="677A6E9C" w:rsidRDefault="053767B2" w14:paraId="6DC6CFD8" w14:textId="66E061C4">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053767B2">
              <w:rPr>
                <w:noProof w:val="0"/>
                <w:lang w:val="en-US"/>
              </w:rPr>
              <w:t>2. Severity (Mức độ nghiêm trọng)</w:t>
            </w:r>
          </w:p>
          <w:p w:rsidR="053767B2" w:rsidP="677A6E9C" w:rsidRDefault="053767B2" w14:paraId="69C0E460" w14:textId="73A3EEAD">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53767B2">
              <w:rPr>
                <w:noProof w:val="0"/>
                <w:lang w:val="en-US"/>
              </w:rPr>
              <w:t xml:space="preserve">Điểm CVSS: 9.1 / 10.0 (Mức Critical - Cực kỳ nghiêm trọng). </w:t>
            </w:r>
          </w:p>
          <w:p w:rsidR="053767B2" w:rsidP="677A6E9C" w:rsidRDefault="053767B2" w14:paraId="7365830C" w14:textId="23DB74D3">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53767B2">
              <w:rPr>
                <w:noProof w:val="0"/>
                <w:lang w:val="en-US"/>
              </w:rPr>
              <w:t xml:space="preserve">Đặc điểm tấn công: Khai thác từ xa qua mạng (Network Vector), độ phức tạp thấp và không đòi hỏi người dùng phải tương tác phức tạp ngoài việc tiếp nhận nội dung độc hại do kẻ tấn công điều hướng. </w:t>
            </w:r>
          </w:p>
          <w:p w:rsidR="053767B2" w:rsidP="677A6E9C" w:rsidRDefault="053767B2" w14:paraId="7F360D8C" w14:textId="67C73BCB">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053767B2">
              <w:rPr>
                <w:noProof w:val="0"/>
                <w:lang w:val="en-US"/>
              </w:rPr>
              <w:t>3. Consequences (Hậu quả)</w:t>
            </w:r>
          </w:p>
          <w:p w:rsidR="053767B2" w:rsidP="677A6E9C" w:rsidRDefault="053767B2" w14:paraId="0B61A64B" w14:textId="18FBF62B">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53767B2">
              <w:rPr>
                <w:noProof w:val="0"/>
                <w:lang w:val="en-US"/>
              </w:rPr>
              <w:t>Khi khai thác thành công lỗ hổng này, kẻ tấn công có thể:</w:t>
            </w:r>
          </w:p>
          <w:p w:rsidR="053767B2" w:rsidP="677A6E9C" w:rsidRDefault="053767B2" w14:paraId="309F3062" w14:textId="22603442">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53767B2">
              <w:rPr>
                <w:noProof w:val="0"/>
                <w:lang w:val="en-US"/>
              </w:rPr>
              <w:t>Rò rỉ dữ liệu người dùng (Data Exfiltration): Kẻ xấu có thể lợi dụng trợ lý AI để truy cập, đọc và trích xuất toàn bộ lịch sử trò chuyện trước đó cũng như các đoạn chat phát sinh sau đó giữa người dùng thực tế và trợ lý AI.</w:t>
            </w:r>
          </w:p>
          <w:p w:rsidR="053767B2" w:rsidP="677A6E9C" w:rsidRDefault="053767B2" w14:paraId="56E544BB" w14:textId="016BCD5F">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53767B2">
              <w:rPr>
                <w:noProof w:val="0"/>
                <w:lang w:val="en-US"/>
              </w:rPr>
              <w:t>Lộ lọt thông tin nhạy cảm: Nếu người dùng từng cung cấp các dữ liệu cá nhân, thông tin bí mật hoặc tài liệu nội bộ trong các phiên chat với AI, toàn bộ dữ liệu này có nguy cơ bị kẻ tấn công thu thập thông qua các lệnh chuyển hướng dữ liệu tự động.</w:t>
            </w:r>
          </w:p>
          <w:p w:rsidR="053767B2" w:rsidP="677A6E9C" w:rsidRDefault="053767B2" w14:paraId="4B0D4EA3" w14:textId="5896DD21">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053767B2">
              <w:rPr>
                <w:noProof w:val="0"/>
                <w:lang w:val="en-US"/>
              </w:rPr>
              <w:t>4. Solution (Giải pháp khắc phục)</w:t>
            </w:r>
          </w:p>
          <w:p w:rsidR="053767B2" w:rsidP="677A6E9C" w:rsidRDefault="053767B2" w14:paraId="2056F885" w14:textId="471D736A">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53767B2">
              <w:rPr>
                <w:noProof w:val="0"/>
                <w:lang w:val="en-US"/>
              </w:rPr>
              <w:t>Giải pháp tối ưu và triệt để nhất: Liên hệ với nhà cung cấp (Netangular Technologies) để cập nhật lên các phiên bản vá lỗi mới hơn của ChatNet AI (nếu có) hoặc vô hiệu hóa ứng dụng cho đến khi bản vá được phát hành.</w:t>
            </w:r>
          </w:p>
          <w:p w:rsidR="053767B2" w:rsidP="677A6E9C" w:rsidRDefault="053767B2" w14:paraId="7A90FFFA" w14:textId="50681C8C">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53767B2">
              <w:rPr>
                <w:noProof w:val="0"/>
                <w:lang w:val="en-US"/>
              </w:rPr>
              <w:t>Giải pháp phòng ngừa:</w:t>
            </w:r>
          </w:p>
          <w:p w:rsidR="053767B2" w:rsidP="677A6E9C" w:rsidRDefault="053767B2" w14:paraId="10A47500" w14:textId="405C9FB9">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53767B2">
              <w:rPr>
                <w:noProof w:val="0"/>
                <w:lang w:val="en-US"/>
              </w:rPr>
              <w:t>Thiết lập các lớp lọc đầu vào và đầu ra (Input/Output Guardrails) cho các hệ thống chat tích hợp AI nhằm ngăn chặn các hành vi ép AI tuân theo các câu lệnh trái phép (Prompt Injection).</w:t>
            </w:r>
          </w:p>
          <w:p w:rsidR="053767B2" w:rsidP="677A6E9C" w:rsidRDefault="053767B2" w14:paraId="0C53F997" w14:textId="697A6D63">
            <w:pPr>
              <w:pStyle w:val="Normal"/>
              <w:rPr>
                <w:rFonts w:ascii="Cambria" w:hAnsi="Cambria" w:eastAsia="Cambria" w:cs="Cambria"/>
                <w:b w:val="0"/>
                <w:bCs w:val="0"/>
                <w:noProof w:val="0"/>
                <w:sz w:val="22"/>
                <w:szCs w:val="22"/>
                <w:lang w:val="en-US"/>
              </w:rPr>
            </w:pPr>
            <w:r w:rsidRPr="677A6E9C" w:rsidR="053767B2">
              <w:rPr>
                <w:noProof w:val="0"/>
                <w:lang w:val="en-US"/>
              </w:rPr>
              <w:t>Tránh trao đổi hoặc đưa các thông tin, dữ liệu nhạy cảm của cá nhân/doanh nghiệp vào các ứng dụng chat AI bên thứ ba chưa được kiểm định mức độ bảo mật kỹ càng.</w:t>
            </w:r>
          </w:p>
          <w:p w:rsidR="677A6E9C" w:rsidP="677A6E9C" w:rsidRDefault="677A6E9C" w14:paraId="36FE9689" w14:textId="1A93A453">
            <w:pPr>
              <w:pStyle w:val="Normal"/>
            </w:pPr>
          </w:p>
        </w:tc>
        <w:tc>
          <w:tcPr>
            <w:cnfStyle w:val="000000000000" w:firstRow="0" w:lastRow="0" w:firstColumn="0" w:lastColumn="0" w:oddVBand="0" w:evenVBand="0" w:oddHBand="0" w:evenHBand="0" w:firstRowFirstColumn="0" w:firstRowLastColumn="0" w:lastRowFirstColumn="0" w:lastRowLastColumn="0"/>
            <w:tcW w:w="420" w:type="dxa"/>
            <w:tcMar/>
          </w:tcPr>
          <w:p w:rsidR="053767B2" w:rsidP="677A6E9C" w:rsidRDefault="053767B2" w14:paraId="1E4C1596" w14:textId="2BDD3E1D">
            <w:pPr>
              <w:pStyle w:val="Normal"/>
            </w:pPr>
            <w:r w:rsidR="053767B2">
              <w:rPr/>
              <w:t>INCOMPLETE</w:t>
            </w:r>
          </w:p>
          <w:p w:rsidR="677A6E9C" w:rsidP="677A6E9C" w:rsidRDefault="677A6E9C" w14:paraId="17849959" w14:textId="3B1D565B">
            <w:pPr>
              <w:pStyle w:val="Normal"/>
            </w:pPr>
          </w:p>
        </w:tc>
        <w:tc>
          <w:tcPr>
            <w:cnfStyle w:val="000000000000" w:firstRow="0" w:lastRow="0" w:firstColumn="0" w:lastColumn="0" w:oddVBand="0" w:evenVBand="0" w:oddHBand="0" w:evenHBand="0" w:firstRowFirstColumn="0" w:firstRowLastColumn="0" w:lastRowFirstColumn="0" w:lastRowLastColumn="0"/>
            <w:tcW w:w="1754" w:type="dxa"/>
            <w:tcMar/>
          </w:tcPr>
          <w:p w:rsidR="053767B2" w:rsidP="677A6E9C" w:rsidRDefault="053767B2" w14:paraId="796637F7" w14:textId="0F8CF927">
            <w:pPr>
              <w:pStyle w:val="Normal"/>
            </w:pPr>
            <w:r w:rsidR="053767B2">
              <w:rPr/>
              <w:t>AI cung cấp đầy đủ những thông tin về each defect đúng với prompt. ISTQB đề cập đến việc lựa chọn và sử dụng các công cụ hỗ trợ kiểm thử để cải thiện hiệu quả và hiệu suất. Tuy nhiên vi phạm nguyên tắc  test basis và traceability của ISTQB ( thông tin chưa xác nhận ) bởi vì một số hậu quả Gemini đưa ra không hề có bằng chứng hay link dẫn chứng cụ thể nào.</w:t>
            </w:r>
          </w:p>
        </w:tc>
        <w:tc>
          <w:tcPr>
            <w:cnfStyle w:val="000000000000" w:firstRow="0" w:lastRow="0" w:firstColumn="0" w:lastColumn="0" w:oddVBand="0" w:evenVBand="0" w:oddHBand="0" w:evenHBand="0" w:firstRowFirstColumn="0" w:firstRowLastColumn="0" w:lastRowFirstColumn="0" w:lastRowLastColumn="0"/>
            <w:tcW w:w="1632" w:type="dxa"/>
            <w:tcMar/>
          </w:tcPr>
          <w:p w:rsidR="053767B2" w:rsidP="677A6E9C" w:rsidRDefault="053767B2" w14:paraId="1D0F68DA" w14:textId="536F878A">
            <w:pPr>
              <w:pStyle w:val="Normal"/>
            </w:pPr>
            <w:r w:rsidR="053767B2">
              <w:rPr/>
              <w:t>Dựa vào các thông tin AI cung cấp phải tìm kiếm và kiểm tra lại với trang thông báo chính thức của lỗi và các bài báo liên quan đến lỗi. Các thông tin chưa được xác thực cần được loại bỏ khỏi báo cáo.</w:t>
            </w:r>
          </w:p>
        </w:tc>
      </w:tr>
      <w:tr xmlns:wp14="http://schemas.microsoft.com/office/word/2010/wordml" w:rsidR="677A6E9C" w:rsidTr="677A6E9C" w14:paraId="27E44393" wp14:textId="77777777">
        <w:trPr>
          <w:cnfStyle w:val="000000010000" w:firstRow="0" w:lastRow="0" w:firstColumn="0" w:lastColumn="0" w:oddVBand="0" w:evenVBand="0" w:oddHBand="0" w:evenHBand="1" w:firstRowFirstColumn="0" w:firstRowLastColumn="0" w:lastRowFirstColumn="0" w:lastRowLastColumn="0"/>
          <w:trHeight w:val="9210"/>
        </w:trPr>
        <w:tc>
          <w:tcPr>
            <w:cnfStyle w:val="001000000000" w:firstRow="0" w:lastRow="0" w:firstColumn="1" w:lastColumn="0" w:oddVBand="0" w:evenVBand="0" w:oddHBand="0" w:evenHBand="0" w:firstRowFirstColumn="0" w:firstRowLastColumn="0" w:lastRowFirstColumn="0" w:lastRowLastColumn="0"/>
            <w:tcW w:w="2155" w:type="dxa"/>
            <w:tcMar/>
          </w:tcPr>
          <w:p w:rsidR="6F471872" w:rsidP="677A6E9C" w:rsidRDefault="6F471872" w14:paraId="76809F96" w14:textId="22A6137B">
            <w:pPr>
              <w:pStyle w:val="Normal"/>
              <w:rPr>
                <w:b w:val="1"/>
                <w:bCs w:val="1"/>
              </w:rPr>
            </w:pPr>
            <w:r w:rsidRPr="677A6E9C" w:rsidR="6F471872">
              <w:rPr>
                <w:b w:val="1"/>
                <w:bCs w:val="1"/>
              </w:rPr>
              <w:t>Artifact #45</w:t>
            </w:r>
          </w:p>
          <w:p w:rsidR="677A6E9C" w:rsidP="677A6E9C" w:rsidRDefault="677A6E9C" w14:paraId="01EE3743" w14:textId="5D87ED4A">
            <w:pPr>
              <w:pStyle w:val="Normal"/>
              <w:rPr>
                <w:b w:val="0"/>
                <w:bCs w:val="0"/>
              </w:rPr>
            </w:pPr>
          </w:p>
          <w:p w:rsidR="00772382" w:rsidP="677A6E9C" w:rsidRDefault="00772382" w14:paraId="3C757B53" w14:textId="50BEB9AE">
            <w:pPr>
              <w:pStyle w:val="Normal"/>
              <w:rPr>
                <w:rFonts w:ascii="Arial" w:hAnsi="Arial" w:eastAsia="Arial" w:cs="Arial"/>
                <w:b w:val="0"/>
                <w:bCs w:val="0"/>
                <w:noProof w:val="0"/>
                <w:sz w:val="21"/>
                <w:szCs w:val="21"/>
                <w:lang w:val="en-US"/>
              </w:rPr>
            </w:pPr>
            <w:r w:rsidRPr="677A6E9C" w:rsidR="00772382">
              <w:rPr>
                <w:b w:val="0"/>
                <w:bCs w:val="0"/>
                <w:noProof w:val="0"/>
                <w:lang w:val="en-US"/>
              </w:rPr>
              <w:t>Prompt: Tìm một lỗi được coi là ảo giác AI trong đoạn này với lỗi CVE-2024-48145 Severity (Mức độ nghiêm trọng) Điểm CVSS: 9.1 / 10.0 (Mức Critical - Cực kỳ nghiêm trọng).</w:t>
            </w:r>
          </w:p>
          <w:p w:rsidR="00772382" w:rsidP="677A6E9C" w:rsidRDefault="00772382" w14:paraId="203B1969" w14:textId="17BFDE69">
            <w:pPr>
              <w:pStyle w:val="Normal"/>
              <w:rPr>
                <w:rFonts w:ascii="Arial" w:hAnsi="Arial" w:eastAsia="Arial" w:cs="Arial"/>
                <w:b w:val="0"/>
                <w:bCs w:val="0"/>
                <w:noProof w:val="0"/>
                <w:sz w:val="21"/>
                <w:szCs w:val="21"/>
                <w:lang w:val="en-US"/>
              </w:rPr>
            </w:pPr>
            <w:r w:rsidRPr="677A6E9C" w:rsidR="00772382">
              <w:rPr>
                <w:b w:val="0"/>
                <w:bCs w:val="0"/>
                <w:noProof w:val="0"/>
                <w:lang w:val="en-US"/>
              </w:rPr>
              <w:t>Đặc điểm tấn công: Khai thác từ xa qua mạng (Network Vector), độ phức tạp thấp và không đòi hỏi người dùng phải tương tác phức tạp ngoài việc tiếp nhận nội dung độc hại do kẻ tấn công điều hướng.</w:t>
            </w:r>
          </w:p>
          <w:p w:rsidR="00772382" w:rsidP="677A6E9C" w:rsidRDefault="00772382" w14:paraId="129E4B17" w14:textId="37B1496F">
            <w:pPr>
              <w:pStyle w:val="Normal"/>
              <w:rPr>
                <w:b w:val="0"/>
                <w:bCs w:val="0"/>
                <w:noProof w:val="0"/>
                <w:lang w:val="en-US"/>
              </w:rPr>
            </w:pPr>
            <w:r w:rsidRPr="677A6E9C" w:rsidR="00772382">
              <w:rPr>
                <w:b w:val="0"/>
                <w:bCs w:val="0"/>
                <w:noProof w:val="0"/>
                <w:lang w:val="en-US"/>
              </w:rPr>
              <w:t xml:space="preserve">Consequences (Hậu quả) Khi khai thác thành công lỗ hổng này, kẻ tấn công có thể: </w:t>
            </w:r>
          </w:p>
          <w:p w:rsidR="00772382" w:rsidP="677A6E9C" w:rsidRDefault="00772382" w14:paraId="5819F37D" w14:textId="4C501CBE">
            <w:pPr>
              <w:pStyle w:val="Normal"/>
              <w:rPr>
                <w:b w:val="0"/>
                <w:bCs w:val="0"/>
                <w:noProof w:val="0"/>
                <w:lang w:val="en-US"/>
              </w:rPr>
            </w:pPr>
            <w:r w:rsidRPr="677A6E9C" w:rsidR="00772382">
              <w:rPr>
                <w:b w:val="0"/>
                <w:bCs w:val="0"/>
                <w:noProof w:val="0"/>
                <w:lang w:val="en-US"/>
              </w:rPr>
              <w:t xml:space="preserve">Rò rỉ dữ liệu người dùng (Data Exfiltration): Kẻ xấu có thể lợi dụng trợ lý AI để truy cập, đọc và trích xuất toàn bộ lịch sử trò chuyện trước đó cũng như các đoạn chat phát sinh sau đó giữa người dùng thực tế và trợ lý AI. </w:t>
            </w:r>
          </w:p>
          <w:p w:rsidR="00772382" w:rsidP="677A6E9C" w:rsidRDefault="00772382" w14:paraId="111FB7DF" w14:textId="1E020111">
            <w:pPr>
              <w:pStyle w:val="Normal"/>
              <w:rPr>
                <w:b w:val="0"/>
                <w:bCs w:val="0"/>
                <w:noProof w:val="0"/>
                <w:lang w:val="en-US"/>
              </w:rPr>
            </w:pPr>
            <w:r w:rsidRPr="677A6E9C" w:rsidR="00772382">
              <w:rPr>
                <w:b w:val="0"/>
                <w:bCs w:val="0"/>
                <w:noProof w:val="0"/>
                <w:lang w:val="en-US"/>
              </w:rPr>
              <w:t xml:space="preserve">Lộ lọt thông tin nhạy cảm: Nếu người dùng từng cung cấp các dữ liệu cá nhân, thông tin bí mật hoặc tài liệu nội bộ trong các phiên chat với AI, toàn bộ dữ liệu này có nguy cơ bị kẻ tấn công thu thập thông qua các lệnh chuyển hướng dữ liệu tự động. </w:t>
            </w:r>
          </w:p>
          <w:p w:rsidR="00772382" w:rsidP="677A6E9C" w:rsidRDefault="00772382" w14:paraId="77BAA29D" w14:textId="5534BF3A">
            <w:pPr>
              <w:pStyle w:val="Normal"/>
              <w:rPr>
                <w:rFonts w:ascii="Arial" w:hAnsi="Arial" w:eastAsia="Arial" w:cs="Arial"/>
                <w:b w:val="0"/>
                <w:bCs w:val="0"/>
                <w:noProof w:val="0"/>
                <w:sz w:val="21"/>
                <w:szCs w:val="21"/>
                <w:lang w:val="en-US"/>
              </w:rPr>
            </w:pPr>
            <w:r w:rsidRPr="677A6E9C" w:rsidR="00772382">
              <w:rPr>
                <w:b w:val="0"/>
                <w:bCs w:val="0"/>
                <w:noProof w:val="0"/>
                <w:lang w:val="en-US"/>
              </w:rPr>
              <w:t>Tool: ChatGPT Pro</w:t>
            </w:r>
          </w:p>
          <w:p w:rsidR="00772382" w:rsidP="677A6E9C" w:rsidRDefault="00772382" w14:paraId="01B98108" w14:textId="00FCD4CB">
            <w:pPr>
              <w:pStyle w:val="Normal"/>
              <w:rPr>
                <w:rFonts w:ascii="Arial" w:hAnsi="Arial" w:eastAsia="Arial" w:cs="Arial"/>
                <w:b w:val="0"/>
                <w:bCs w:val="0"/>
                <w:noProof w:val="0"/>
                <w:sz w:val="21"/>
                <w:szCs w:val="21"/>
                <w:lang w:val="en-US"/>
              </w:rPr>
            </w:pPr>
            <w:r w:rsidRPr="677A6E9C" w:rsidR="00772382">
              <w:rPr>
                <w:b w:val="0"/>
                <w:bCs w:val="0"/>
                <w:noProof w:val="0"/>
                <w:lang w:val="en-US"/>
              </w:rPr>
              <w:t>Timestamp: 21:20 PM 23/09/2026</w:t>
            </w:r>
          </w:p>
          <w:p w:rsidR="677A6E9C" w:rsidP="677A6E9C" w:rsidRDefault="677A6E9C" w14:paraId="2F0A1982" w14:textId="0289E3D1">
            <w:pPr>
              <w:pStyle w:val="Normal"/>
              <w:rPr>
                <w:b w:val="0"/>
                <w:bCs w:val="0"/>
              </w:rPr>
            </w:pPr>
          </w:p>
          <w:p w:rsidR="677A6E9C" w:rsidP="677A6E9C" w:rsidRDefault="677A6E9C" w14:paraId="771E8590" w14:textId="6F6F3E0F">
            <w:pPr>
              <w:pStyle w:val="Normal"/>
              <w:rPr>
                <w:b w:val="0"/>
                <w:bCs w:val="0"/>
              </w:rPr>
            </w:pPr>
          </w:p>
        </w:tc>
        <w:tc>
          <w:tcPr>
            <w:cnfStyle w:val="000000000000" w:firstRow="0" w:lastRow="0" w:firstColumn="0" w:lastColumn="0" w:oddVBand="0" w:evenVBand="0" w:oddHBand="0" w:evenHBand="0" w:firstRowFirstColumn="0" w:firstRowLastColumn="0" w:lastRowFirstColumn="0" w:lastRowLastColumn="0"/>
            <w:tcW w:w="4035" w:type="dxa"/>
            <w:tcMar/>
          </w:tcPr>
          <w:p w:rsidR="00772382" w:rsidP="677A6E9C" w:rsidRDefault="00772382" w14:paraId="627B7711" w14:textId="6AF83B78">
            <w:pPr>
              <w:spacing w:before="240" w:beforeAutospacing="off" w:after="240" w:afterAutospacing="off"/>
            </w:pPr>
            <w:r w:rsidRPr="677A6E9C" w:rsidR="00772382">
              <w:rPr>
                <w:rFonts w:ascii="Cambria" w:hAnsi="Cambria" w:eastAsia="Cambria" w:cs="Cambria"/>
                <w:noProof w:val="0"/>
                <w:sz w:val="22"/>
                <w:szCs w:val="22"/>
                <w:lang w:val="en-US"/>
              </w:rPr>
              <w:t xml:space="preserve">Output Gemini lần này nhìn chung </w:t>
            </w:r>
            <w:r w:rsidRPr="677A6E9C" w:rsidR="00772382">
              <w:rPr>
                <w:rFonts w:ascii="Cambria" w:hAnsi="Cambria" w:eastAsia="Cambria" w:cs="Cambria"/>
                <w:b w:val="1"/>
                <w:bCs w:val="1"/>
                <w:noProof w:val="0"/>
                <w:sz w:val="22"/>
                <w:szCs w:val="22"/>
                <w:lang w:val="en-US"/>
              </w:rPr>
              <w:t>khá sát nguồn</w:t>
            </w:r>
            <w:r w:rsidRPr="677A6E9C" w:rsidR="00772382">
              <w:rPr>
                <w:rFonts w:ascii="Cambria" w:hAnsi="Cambria" w:eastAsia="Cambria" w:cs="Cambria"/>
                <w:noProof w:val="0"/>
                <w:sz w:val="22"/>
                <w:szCs w:val="22"/>
                <w:lang w:val="en-US"/>
              </w:rPr>
              <w:t>, nhưng vẫn có một số chỗ cần chỉnh. Điểm đáng chú ý nhất là Gemini đã thêm một số chi tiết về cơ chế prompt injection mà CVE/NVD không mô tả cụ thể.</w:t>
            </w:r>
          </w:p>
          <w:p w:rsidR="00772382" w:rsidP="677A6E9C" w:rsidRDefault="00772382" w14:paraId="405E4662" w14:textId="252FB0DE">
            <w:pPr>
              <w:spacing w:before="240" w:beforeAutospacing="off" w:after="240" w:afterAutospacing="off"/>
            </w:pPr>
            <w:r w:rsidRPr="677A6E9C" w:rsidR="00772382">
              <w:rPr>
                <w:rFonts w:ascii="Cambria" w:hAnsi="Cambria" w:eastAsia="Cambria" w:cs="Cambria"/>
                <w:noProof w:val="0"/>
                <w:sz w:val="22"/>
                <w:szCs w:val="22"/>
                <w:lang w:val="en-US"/>
              </w:rPr>
              <w:t>Bạn có thể đưa phần này vào report:</w:t>
            </w:r>
          </w:p>
          <w:p w:rsidR="00772382" w:rsidP="677A6E9C" w:rsidRDefault="00772382" w14:paraId="13C77BAA" w14:textId="760F687A">
            <w:pPr>
              <w:spacing w:before="0" w:beforeAutospacing="off" w:after="0" w:afterAutospacing="off"/>
            </w:pPr>
            <w:r w:rsidRPr="677A6E9C" w:rsidR="00772382">
              <w:rPr>
                <w:rFonts w:ascii="Cambria" w:hAnsi="Cambria" w:eastAsia="Cambria" w:cs="Cambria"/>
                <w:noProof w:val="0"/>
                <w:sz w:val="22"/>
                <w:szCs w:val="22"/>
                <w:lang w:val="en-US"/>
              </w:rPr>
              <w:t>Đánh giá AI – CVE-2024-48145</w:t>
            </w:r>
          </w:p>
          <w:p w:rsidR="00772382" w:rsidP="677A6E9C" w:rsidRDefault="00772382" w14:paraId="099BE84B" w14:textId="32242690">
            <w:pPr>
              <w:pStyle w:val="Normal"/>
            </w:pPr>
            <w:r w:rsidRPr="677A6E9C" w:rsidR="00772382">
              <w:rPr>
                <w:rFonts w:ascii="Cambria" w:hAnsi="Cambria" w:eastAsia="Cambria" w:cs="Cambria"/>
                <w:b w:val="1"/>
                <w:bCs w:val="1"/>
                <w:noProof w:val="0"/>
                <w:sz w:val="22"/>
                <w:szCs w:val="22"/>
                <w:lang w:val="en-US"/>
              </w:rPr>
              <w:t>Đánh giá của sinh viên:</w:t>
            </w:r>
            <w:r w:rsidRPr="677A6E9C" w:rsidR="00772382">
              <w:rPr>
                <w:rFonts w:ascii="Cambria" w:hAnsi="Cambria" w:eastAsia="Cambria" w:cs="Cambria"/>
                <w:noProof w:val="0"/>
                <w:sz w:val="22"/>
                <w:szCs w:val="22"/>
                <w:lang w:val="en-US"/>
              </w:rPr>
              <w:t xml:space="preserve"> AI xác định đúng các thông tin chính của CVE-2024-48145: lỗ hổng Prompt Injection trong Netangular Technologies ChatNet AI v1.0, CVSS 9.1 Critical và khả năng truy cập, trích xuất dữ liệu chat trước và sau khi khai thác. Các thông tin này phù hợp với mô tả của NVD. Tuy nhiên, AI có dấu hiệu </w:t>
            </w:r>
            <w:r w:rsidRPr="677A6E9C" w:rsidR="00772382">
              <w:rPr>
                <w:rFonts w:ascii="Cambria" w:hAnsi="Cambria" w:eastAsia="Cambria" w:cs="Cambria"/>
                <w:b w:val="1"/>
                <w:bCs w:val="1"/>
                <w:noProof w:val="0"/>
                <w:sz w:val="22"/>
                <w:szCs w:val="22"/>
                <w:lang w:val="en-US"/>
              </w:rPr>
              <w:t>hallucination/overstatement</w:t>
            </w:r>
            <w:r w:rsidRPr="677A6E9C" w:rsidR="00772382">
              <w:rPr>
                <w:rFonts w:ascii="Cambria" w:hAnsi="Cambria" w:eastAsia="Cambria" w:cs="Cambria"/>
                <w:noProof w:val="0"/>
                <w:sz w:val="22"/>
                <w:szCs w:val="22"/>
                <w:lang w:val="en-US"/>
              </w:rPr>
              <w:t xml:space="preserve"> khi mô tả chi tiết cơ chế như việc ứng dụng “thiếu cơ chế phân định giữa system/developer instruction và user input” và cho rằng attacker có thể “ép trợ lý AI thực hiện các hành vi ngoài ý muốn”; đây là diễn giải hợp lý về prompt injection nhưng không được CVE/NVD xác nhận cụ thể. Ngoài ra, AI đề xuất cập nhật lên “các phiên bản mới hơn” nhưng không đưa ra được một phiên bản đã được xác nhận là bản vá</w:t>
            </w:r>
          </w:p>
          <w:p w:rsidR="677A6E9C" w:rsidP="677A6E9C" w:rsidRDefault="677A6E9C" w14:paraId="2A7688EC" w14:textId="6505DEF5">
            <w:pPr>
              <w:pStyle w:val="Normal"/>
              <w:rPr>
                <w:rFonts w:ascii="Cambria" w:hAnsi="Cambria" w:eastAsia="Cambria" w:cs="Cambria"/>
                <w:noProof w:val="0"/>
                <w:sz w:val="22"/>
                <w:szCs w:val="22"/>
                <w:lang w:val="en-US"/>
              </w:rPr>
            </w:pPr>
          </w:p>
          <w:p w:rsidR="677A6E9C" w:rsidP="677A6E9C" w:rsidRDefault="677A6E9C" w14:paraId="17562DBD" w14:textId="2D7CC1CF">
            <w:pPr>
              <w:pStyle w:val="Normal"/>
              <w:rPr>
                <w:rFonts w:ascii="Cambria" w:hAnsi="Cambria" w:eastAsia="Cambria" w:cs="Cambria"/>
                <w:noProof w:val="0"/>
                <w:sz w:val="22"/>
                <w:szCs w:val="22"/>
                <w:lang w:val="en-US"/>
              </w:rPr>
            </w:pPr>
          </w:p>
        </w:tc>
        <w:tc>
          <w:tcPr>
            <w:cnfStyle w:val="000000000000" w:firstRow="0" w:lastRow="0" w:firstColumn="0" w:lastColumn="0" w:oddVBand="0" w:evenVBand="0" w:oddHBand="0" w:evenHBand="0" w:firstRowFirstColumn="0" w:firstRowLastColumn="0" w:lastRowFirstColumn="0" w:lastRowLastColumn="0"/>
            <w:tcW w:w="420" w:type="dxa"/>
            <w:tcMar/>
          </w:tcPr>
          <w:p w:rsidR="00772382" w:rsidP="677A6E9C" w:rsidRDefault="00772382" w14:paraId="112FA250" w14:textId="28E36FED">
            <w:pPr>
              <w:pStyle w:val="Normal"/>
            </w:pPr>
            <w:r w:rsidR="00772382">
              <w:rPr/>
              <w:t>INCOMPLETE</w:t>
            </w:r>
          </w:p>
          <w:p w:rsidR="677A6E9C" w:rsidP="677A6E9C" w:rsidRDefault="677A6E9C" w14:paraId="76D669A0" w14:textId="4FA1D54D">
            <w:pPr>
              <w:pStyle w:val="Normal"/>
            </w:pPr>
          </w:p>
        </w:tc>
        <w:tc>
          <w:tcPr>
            <w:cnfStyle w:val="000000000000" w:firstRow="0" w:lastRow="0" w:firstColumn="0" w:lastColumn="0" w:oddVBand="0" w:evenVBand="0" w:oddHBand="0" w:evenHBand="0" w:firstRowFirstColumn="0" w:firstRowLastColumn="0" w:lastRowFirstColumn="0" w:lastRowLastColumn="0"/>
            <w:tcW w:w="1754" w:type="dxa"/>
            <w:tcMar/>
          </w:tcPr>
          <w:p w:rsidR="2A6CD6DF" w:rsidP="677A6E9C" w:rsidRDefault="2A6CD6DF" w14:paraId="13D976C1" w14:textId="277E3F24">
            <w:pPr>
              <w:pStyle w:val="Normal"/>
            </w:pPr>
            <w:r w:rsidR="2A6CD6DF">
              <w:rPr/>
              <w:t>AI chưa đưa ra đầy đủ thông tin, dẫn chứng cần thiết như các trang web bài báo cụ thể. Vi phạm về độ chính xác và tiêu chí đầy đủ có trong ISTQB.</w:t>
            </w:r>
          </w:p>
        </w:tc>
        <w:tc>
          <w:tcPr>
            <w:cnfStyle w:val="000000000000" w:firstRow="0" w:lastRow="0" w:firstColumn="0" w:lastColumn="0" w:oddVBand="0" w:evenVBand="0" w:oddHBand="0" w:evenHBand="0" w:firstRowFirstColumn="0" w:firstRowLastColumn="0" w:lastRowFirstColumn="0" w:lastRowLastColumn="0"/>
            <w:tcW w:w="1632" w:type="dxa"/>
            <w:tcMar/>
          </w:tcPr>
          <w:p w:rsidR="2A6CD6DF" w:rsidP="677A6E9C" w:rsidRDefault="2A6CD6DF" w14:paraId="48892060" w14:textId="7E225BF6">
            <w:pPr>
              <w:pStyle w:val="Normal"/>
              <w:rPr>
                <w:b w:val="0"/>
                <w:bCs w:val="0"/>
              </w:rPr>
            </w:pPr>
            <w:r w:rsidR="2A6CD6DF">
              <w:rPr/>
              <w:t>Đọc lại và kiểm tra các xác định lỗi mà AI đưa ra và đối chiếu với trang lỗi chính thức rồi đưa vào báo cáo. Chỉnh sửa và đưa vào báo cáo:</w:t>
            </w:r>
          </w:p>
          <w:p w:rsidR="2A6CD6DF" w:rsidP="677A6E9C" w:rsidRDefault="2A6CD6DF" w14:paraId="62304277" w14:textId="4ED428CA">
            <w:pPr>
              <w:pStyle w:val="Normal"/>
              <w:rPr>
                <w:rFonts w:ascii="Cambria" w:hAnsi="Cambria" w:eastAsia="Cambria" w:cs="Cambria"/>
                <w:b w:val="0"/>
                <w:bCs w:val="0"/>
                <w:noProof w:val="0"/>
                <w:color w:val="FF0000"/>
                <w:sz w:val="22"/>
                <w:szCs w:val="22"/>
                <w:lang w:val="en-US"/>
              </w:rPr>
            </w:pPr>
            <w:r w:rsidRPr="677A6E9C" w:rsidR="2A6CD6DF">
              <w:rPr>
                <w:noProof w:val="0"/>
                <w:color w:val="FF0000"/>
                <w:lang w:val="en-US"/>
              </w:rPr>
              <w:t>AI đang có những định kiến riêng mà chưa được CVE hay NVD xác nhận cụ thể vì AI cho rằng</w:t>
            </w:r>
            <w:r w:rsidRPr="677A6E9C" w:rsidR="2A6CD6DF">
              <w:rPr>
                <w:noProof w:val="0"/>
                <w:color w:val="FF0000"/>
                <w:lang w:val="en-US"/>
              </w:rPr>
              <w:t xml:space="preserve"> attacker có thể “ép trợ lý AI thực hiện các hành vi ngoài ý muốn”. Tuy nhiên nó cũng là 1 diễn giải hợp lý trong trường hợp xảy ra như trên.</w:t>
            </w:r>
          </w:p>
          <w:p w:rsidR="677A6E9C" w:rsidP="677A6E9C" w:rsidRDefault="677A6E9C" w14:paraId="18BDF733" w14:textId="2C0811E0">
            <w:pPr>
              <w:pStyle w:val="Normal"/>
            </w:pPr>
          </w:p>
        </w:tc>
      </w:tr>
      <w:tr xmlns:wp14="http://schemas.microsoft.com/office/word/2010/wordml" w:rsidR="677A6E9C" w:rsidTr="677A6E9C" w14:paraId="4532743E"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6F471872" w:rsidP="677A6E9C" w:rsidRDefault="6F471872" w14:paraId="6C848A67" w14:textId="42145150">
            <w:pPr>
              <w:pStyle w:val="Normal"/>
              <w:rPr>
                <w:rFonts w:ascii="Arial" w:hAnsi="Arial" w:eastAsia="Arial" w:cs="Arial"/>
                <w:b w:val="1"/>
                <w:bCs w:val="1"/>
                <w:sz w:val="21"/>
                <w:szCs w:val="21"/>
              </w:rPr>
            </w:pPr>
            <w:r w:rsidRPr="677A6E9C" w:rsidR="6F471872">
              <w:rPr>
                <w:rFonts w:ascii="Arial" w:hAnsi="Arial" w:eastAsia="Arial" w:cs="Arial"/>
                <w:b w:val="1"/>
                <w:bCs w:val="1"/>
                <w:sz w:val="21"/>
                <w:szCs w:val="21"/>
              </w:rPr>
              <w:t>Artifact #46</w:t>
            </w:r>
          </w:p>
          <w:p w:rsidR="677A6E9C" w:rsidP="677A6E9C" w:rsidRDefault="677A6E9C" w14:paraId="577CD7C9" w14:textId="5D87ED4A">
            <w:pPr>
              <w:pStyle w:val="Normal"/>
              <w:rPr>
                <w:rFonts w:ascii="Arial" w:hAnsi="Arial" w:eastAsia="Arial" w:cs="Arial"/>
                <w:b w:val="0"/>
                <w:bCs w:val="0"/>
                <w:sz w:val="21"/>
                <w:szCs w:val="21"/>
              </w:rPr>
            </w:pPr>
          </w:p>
          <w:p w:rsidR="11DEFD01" w:rsidP="677A6E9C" w:rsidRDefault="11DEFD01" w14:paraId="1373C3CE" w14:textId="5238C03D">
            <w:pPr>
              <w:pStyle w:val="Normal"/>
              <w:rPr>
                <w:rFonts w:ascii="Arial" w:hAnsi="Arial" w:eastAsia="Arial" w:cs="Arial"/>
                <w:b w:val="0"/>
                <w:bCs w:val="0"/>
                <w:sz w:val="21"/>
                <w:szCs w:val="21"/>
              </w:rPr>
            </w:pPr>
            <w:r w:rsidRPr="677A6E9C" w:rsidR="11DEFD01">
              <w:rPr>
                <w:rFonts w:ascii="Arial" w:hAnsi="Arial" w:eastAsia="Arial" w:cs="Arial"/>
                <w:b w:val="0"/>
                <w:bCs w:val="0"/>
                <w:sz w:val="21"/>
                <w:szCs w:val="21"/>
              </w:rPr>
              <w:t>Prompt: Hãy giải thích CVE-2024-42478 bao gồm description, severity, consequences, solution.</w:t>
            </w:r>
          </w:p>
          <w:p w:rsidR="11DEFD01" w:rsidP="677A6E9C" w:rsidRDefault="11DEFD01" w14:paraId="60FEC55C" w14:textId="48237584">
            <w:pPr>
              <w:pStyle w:val="Normal"/>
              <w:rPr>
                <w:rFonts w:ascii="Arial" w:hAnsi="Arial" w:eastAsia="Arial" w:cs="Arial"/>
                <w:b w:val="0"/>
                <w:bCs w:val="0"/>
                <w:sz w:val="21"/>
                <w:szCs w:val="21"/>
              </w:rPr>
            </w:pPr>
            <w:r w:rsidRPr="677A6E9C" w:rsidR="11DEFD01">
              <w:rPr>
                <w:rFonts w:ascii="Arial" w:hAnsi="Arial" w:eastAsia="Arial" w:cs="Arial"/>
                <w:b w:val="0"/>
                <w:bCs w:val="0"/>
                <w:sz w:val="21"/>
                <w:szCs w:val="21"/>
              </w:rPr>
              <w:t>- Tool: Geimini</w:t>
            </w:r>
          </w:p>
          <w:p w:rsidR="11DEFD01" w:rsidP="677A6E9C" w:rsidRDefault="11DEFD01" w14:paraId="2D2E88BA" w14:textId="74B7450A">
            <w:pPr>
              <w:pStyle w:val="Normal"/>
              <w:rPr>
                <w:rFonts w:ascii="Arial" w:hAnsi="Arial" w:eastAsia="Arial" w:cs="Arial"/>
                <w:b w:val="0"/>
                <w:bCs w:val="0"/>
                <w:sz w:val="21"/>
                <w:szCs w:val="21"/>
              </w:rPr>
            </w:pPr>
            <w:r w:rsidRPr="677A6E9C" w:rsidR="11DEFD01">
              <w:rPr>
                <w:rFonts w:ascii="Arial" w:hAnsi="Arial" w:eastAsia="Arial" w:cs="Arial"/>
                <w:b w:val="0"/>
                <w:bCs w:val="0"/>
                <w:sz w:val="21"/>
                <w:szCs w:val="21"/>
              </w:rPr>
              <w:t>- Timestamp: 21:29 PM 23/09/2026</w:t>
            </w:r>
          </w:p>
          <w:p w:rsidR="677A6E9C" w:rsidP="677A6E9C" w:rsidRDefault="677A6E9C" w14:paraId="466725DF" w14:textId="371B547F">
            <w:pPr>
              <w:pStyle w:val="Normal"/>
              <w:rPr>
                <w:rFonts w:ascii="Arial" w:hAnsi="Arial" w:eastAsia="Arial" w:cs="Arial"/>
                <w:b w:val="0"/>
                <w:bCs w:val="0"/>
                <w:sz w:val="21"/>
                <w:szCs w:val="21"/>
              </w:rPr>
            </w:pPr>
          </w:p>
        </w:tc>
        <w:tc>
          <w:tcPr>
            <w:cnfStyle w:val="000000000000" w:firstRow="0" w:lastRow="0" w:firstColumn="0" w:lastColumn="0" w:oddVBand="0" w:evenVBand="0" w:oddHBand="0" w:evenHBand="0" w:firstRowFirstColumn="0" w:firstRowLastColumn="0" w:lastRowFirstColumn="0" w:lastRowLastColumn="0"/>
            <w:tcW w:w="4035" w:type="dxa"/>
            <w:tcMar/>
          </w:tcPr>
          <w:p w:rsidR="11DEFD01" w:rsidP="677A6E9C" w:rsidRDefault="11DEFD01" w14:paraId="5F15DFD3" w14:textId="5121695A">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1DEFD01">
              <w:rPr>
                <w:noProof w:val="0"/>
                <w:lang w:val="en-US"/>
              </w:rPr>
              <w:t xml:space="preserve">CVE-2024-42478  là một lỗ hổng bảo mật ảnh hưởng đến llama.cpp (thư viện chạy suy luận Large Language Model - LLM bằng C/C++). </w:t>
            </w:r>
          </w:p>
          <w:p w:rsidR="11DEFD01" w:rsidP="677A6E9C" w:rsidRDefault="11DEFD01" w14:paraId="67D58516" w14:textId="31DD295C">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1DEFD01">
              <w:rPr>
                <w:noProof w:val="0"/>
                <w:lang w:val="en-US"/>
              </w:rPr>
              <w:t xml:space="preserve">Dưới đây là thông tin chính xác về CVE-2024-42478: </w:t>
            </w:r>
          </w:p>
          <w:p w:rsidR="11DEFD01" w:rsidP="677A6E9C" w:rsidRDefault="11DEFD01" w14:paraId="1E230423" w14:textId="32CB5A50">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11DEFD01">
              <w:rPr>
                <w:noProof w:val="0"/>
                <w:lang w:val="en-US"/>
              </w:rPr>
              <w:t xml:space="preserve">1. Description (Mô tả) </w:t>
            </w:r>
          </w:p>
          <w:p w:rsidR="11DEFD01" w:rsidP="677A6E9C" w:rsidRDefault="11DEFD01" w14:paraId="46F5F158" w14:textId="7B2E3553">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1DEFD01">
              <w:rPr>
                <w:noProof w:val="0"/>
                <w:lang w:val="en-US"/>
              </w:rPr>
              <w:t xml:space="preserve">Bản chất: Đây là lỗ hổng Out-of-Bounds Read (Đọc quá giới hạn vùng nhớ) được định danh theo CWE-125. </w:t>
            </w:r>
          </w:p>
          <w:p w:rsidR="11DEFD01" w:rsidP="677A6E9C" w:rsidRDefault="11DEFD01" w14:paraId="0D1C83D6" w14:textId="6997DF71">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1DEFD01">
              <w:rPr>
                <w:noProof w:val="0"/>
                <w:lang w:val="en-US"/>
              </w:rPr>
              <w:t xml:space="preserve">Cơ chế: Lỗ hổng xuất hiện trong thành phần RPC Server của llama.cpp (dùng để phân tán tác vụ suy luận LLM qua mạng). Cụ thể, con trỏ data không được kiểm soát an toàn trong cấu trúc dữ liệu rpc_tensor. Kẻ tấn công có thể tinh chỉnh các gói tin gửi đến RPC server để thao túng con trỏ này, ép hệ thống đọc dữ liệu từ các địa chỉ bộ nhớ bất kỳ mà không bị giới hạn phạm vi. </w:t>
            </w:r>
          </w:p>
          <w:p w:rsidR="11DEFD01" w:rsidP="677A6E9C" w:rsidRDefault="11DEFD01" w14:paraId="092AC197" w14:textId="5728EFC2">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11DEFD01">
              <w:rPr>
                <w:noProof w:val="0"/>
                <w:lang w:val="en-US"/>
              </w:rPr>
              <w:t>2. Severity (Mức độ nghiêm trọng)</w:t>
            </w:r>
          </w:p>
          <w:p w:rsidR="11DEFD01" w:rsidP="677A6E9C" w:rsidRDefault="11DEFD01" w14:paraId="34658478" w14:textId="5A0C7280">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1DEFD01">
              <w:rPr>
                <w:noProof w:val="0"/>
                <w:lang w:val="en-US"/>
              </w:rPr>
              <w:t xml:space="preserve">Điểm CVSS: Lên tới 9.8 / 10.0 (Mức Critical - Cực kỳ nghiêm trọng theo đánh giá của NVD do khả năng cho phép truy cập đọc bộ nhớ từ xa không cần xác thực). </w:t>
            </w:r>
          </w:p>
          <w:p w:rsidR="11DEFD01" w:rsidP="677A6E9C" w:rsidRDefault="11DEFD01" w14:paraId="23643D95" w14:textId="09E875A8">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1DEFD01">
              <w:rPr>
                <w:noProof w:val="0"/>
                <w:lang w:val="en-US"/>
              </w:rPr>
              <w:t xml:space="preserve">Đặc điểm tấn công: Kẻ tấn công có thể khai thác từ xa qua mạng thông qua các cổng dịch vụ RPC của llama.cpp nếu dịch vụ này mở phơi bày ra ngoài mà không có cơ chế kiểm soát mạng an toàn. </w:t>
            </w:r>
          </w:p>
          <w:p w:rsidR="11DEFD01" w:rsidP="677A6E9C" w:rsidRDefault="11DEFD01" w14:paraId="790E3713" w14:textId="5B5BC2D7">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11DEFD01">
              <w:rPr>
                <w:noProof w:val="0"/>
                <w:lang w:val="en-US"/>
              </w:rPr>
              <w:t>3. Consequences (Hậu quả)</w:t>
            </w:r>
          </w:p>
          <w:p w:rsidR="11DEFD01" w:rsidP="677A6E9C" w:rsidRDefault="11DEFD01" w14:paraId="346235A8" w14:textId="40974489">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1DEFD01">
              <w:rPr>
                <w:noProof w:val="0"/>
                <w:lang w:val="en-US"/>
              </w:rPr>
              <w:t xml:space="preserve">Khi bị khai thác thành công, lỗ hổng có thể dẫn đến: </w:t>
            </w:r>
          </w:p>
          <w:p w:rsidR="11DEFD01" w:rsidP="677A6E9C" w:rsidRDefault="11DEFD01" w14:paraId="3C7EF372" w14:textId="5E454707">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1DEFD01">
              <w:rPr>
                <w:noProof w:val="0"/>
                <w:lang w:val="en-US"/>
              </w:rPr>
              <w:t xml:space="preserve">Rò rỉ thông tin bộ nhớ (Arbitrary Memory Read): Kẻ tấn công có thể đọc các vùng nhớ tùy ý trên tiến trình đang chạy máy chủ RPC, qua đó có thể trích xuất các dữ liệu nhạy cảm đang lưu trữ trong RAM (như thông tin cấu hình, dữ liệu mô hình đang xử lý, hoặc các khóa bí mật). </w:t>
            </w:r>
          </w:p>
          <w:p w:rsidR="11DEFD01" w:rsidP="677A6E9C" w:rsidRDefault="11DEFD01" w14:paraId="783C320A" w14:textId="7692CFC4">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1DEFD01">
              <w:rPr>
                <w:noProof w:val="0"/>
                <w:lang w:val="en-US"/>
              </w:rPr>
              <w:t>Kết hợp tấn công (Chaining): Lỗ hổng đọc bộ nhớ này có thể được kẻ xấu lợi dụng kết hợp với các lỗi khác (như lỗi ghi bộ nhớ CVE-2024-42479 đi kèm) để đạt mục tiêu thực thi mã lệnh từ xa (RCE).</w:t>
            </w:r>
          </w:p>
          <w:p w:rsidR="11DEFD01" w:rsidP="677A6E9C" w:rsidRDefault="11DEFD01" w14:paraId="69724DC7" w14:textId="0D0D62FF">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11DEFD01">
              <w:rPr>
                <w:noProof w:val="0"/>
                <w:lang w:val="en-US"/>
              </w:rPr>
              <w:t>4. Solution (Giải pháp khắc phục)</w:t>
            </w:r>
          </w:p>
          <w:p w:rsidR="11DEFD01" w:rsidP="677A6E9C" w:rsidRDefault="11DEFD01" w14:paraId="1A222806" w14:textId="5E6671F1">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1DEFD01">
              <w:rPr>
                <w:noProof w:val="0"/>
                <w:lang w:val="en-US"/>
              </w:rPr>
              <w:t xml:space="preserve">Giải pháp tối ưu và triệt để nhất: Cập nhật/nâng cấp llama.cpp lên phiên bản b3561 hoặc các phiên bản mới hơn (nơi bản vá lỗi đã được tích hợp sẵn trong mã nguồn). </w:t>
            </w:r>
          </w:p>
          <w:p w:rsidR="11DEFD01" w:rsidP="677A6E9C" w:rsidRDefault="11DEFD01" w14:paraId="05866EF5" w14:textId="0AE74510">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1DEFD01">
              <w:rPr>
                <w:noProof w:val="0"/>
                <w:lang w:val="en-US"/>
              </w:rPr>
              <w:t>Giải pháp phòng ngừa:</w:t>
            </w:r>
          </w:p>
          <w:p w:rsidR="11DEFD01" w:rsidP="677A6E9C" w:rsidRDefault="11DEFD01" w14:paraId="16F479EF" w14:textId="4330D860">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1DEFD01">
              <w:rPr>
                <w:noProof w:val="0"/>
                <w:lang w:val="en-US"/>
              </w:rPr>
              <w:t>Nếu bạn đang chạy llama.cpp ở chế độ RPC Server (rpc-server), tuyệt đối không phơi bày cổng dịch vụ này trực tiếp ra Internet công cộng.</w:t>
            </w:r>
          </w:p>
          <w:p w:rsidR="11DEFD01" w:rsidP="677A6E9C" w:rsidRDefault="11DEFD01" w14:paraId="71C3FEA3" w14:textId="57D431C5">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1DEFD01">
              <w:rPr>
                <w:noProof w:val="0"/>
                <w:lang w:val="en-US"/>
              </w:rPr>
              <w:t>Sử dụng tường lửa hoặc mạng riêng ảo (VPN) để giới hạn quyền truy cập vào các node RPC nội bộ, chỉ cho phép các máy chủ tin cậy giao tiếp với nhau.</w:t>
            </w:r>
          </w:p>
          <w:p w:rsidR="677A6E9C" w:rsidP="677A6E9C" w:rsidRDefault="677A6E9C" w14:paraId="158B3C89" w14:textId="4745B1B1">
            <w:pPr>
              <w:pStyle w:val="Normal"/>
            </w:pPr>
          </w:p>
        </w:tc>
        <w:tc>
          <w:tcPr>
            <w:cnfStyle w:val="000000000000" w:firstRow="0" w:lastRow="0" w:firstColumn="0" w:lastColumn="0" w:oddVBand="0" w:evenVBand="0" w:oddHBand="0" w:evenHBand="0" w:firstRowFirstColumn="0" w:firstRowLastColumn="0" w:lastRowFirstColumn="0" w:lastRowLastColumn="0"/>
            <w:tcW w:w="420" w:type="dxa"/>
            <w:tcMar/>
          </w:tcPr>
          <w:p w:rsidR="11DEFD01" w:rsidP="677A6E9C" w:rsidRDefault="11DEFD01" w14:paraId="2470DD6E" w14:textId="67014F2A">
            <w:pPr>
              <w:pStyle w:val="Normal"/>
            </w:pPr>
            <w:r w:rsidR="11DEFD01">
              <w:rPr/>
              <w:t>INCOMPLETE</w:t>
            </w:r>
          </w:p>
          <w:p w:rsidR="677A6E9C" w:rsidP="677A6E9C" w:rsidRDefault="677A6E9C" w14:paraId="280CE91F" w14:textId="5796421A">
            <w:pPr>
              <w:pStyle w:val="Normal"/>
            </w:pPr>
          </w:p>
        </w:tc>
        <w:tc>
          <w:tcPr>
            <w:cnfStyle w:val="000000000000" w:firstRow="0" w:lastRow="0" w:firstColumn="0" w:lastColumn="0" w:oddVBand="0" w:evenVBand="0" w:oddHBand="0" w:evenHBand="0" w:firstRowFirstColumn="0" w:firstRowLastColumn="0" w:lastRowFirstColumn="0" w:lastRowLastColumn="0"/>
            <w:tcW w:w="1754" w:type="dxa"/>
            <w:tcMar/>
          </w:tcPr>
          <w:p w:rsidR="6C9CAE5E" w:rsidP="677A6E9C" w:rsidRDefault="6C9CAE5E" w14:paraId="172C0110" w14:textId="30B52F09">
            <w:pPr>
              <w:pStyle w:val="Normal"/>
            </w:pPr>
            <w:r w:rsidR="6C9CAE5E">
              <w:rPr/>
              <w:t>AI cung cấp đầy đủ những thông tin về each defect đúng với prompt. ISTQB đề cập đến việc lựa chọn và sử dụng các công cụ hỗ trợ kiểm thử để cải thiện hiệu quả và hiệu suất. Tuy nhiên vi phạm nguyên tắc  test basis và traceability của ISTQB ( thông tin chưa xác nhận ) bởi vì một số hậu quả Gemini đưa ra không hề có bằng chứng hay link dẫn chứng cụ thể nào.</w:t>
            </w:r>
          </w:p>
        </w:tc>
        <w:tc>
          <w:tcPr>
            <w:cnfStyle w:val="000000000000" w:firstRow="0" w:lastRow="0" w:firstColumn="0" w:lastColumn="0" w:oddVBand="0" w:evenVBand="0" w:oddHBand="0" w:evenHBand="0" w:firstRowFirstColumn="0" w:firstRowLastColumn="0" w:lastRowFirstColumn="0" w:lastRowLastColumn="0"/>
            <w:tcW w:w="1632" w:type="dxa"/>
            <w:tcMar/>
          </w:tcPr>
          <w:p w:rsidR="6C9CAE5E" w:rsidP="677A6E9C" w:rsidRDefault="6C9CAE5E" w14:paraId="69B3FE80" w14:textId="0FBD395F">
            <w:pPr>
              <w:pStyle w:val="Normal"/>
            </w:pPr>
            <w:r w:rsidR="6C9CAE5E">
              <w:rPr/>
              <w:t>Dựa vào các thông tin AI cung cấp phải tìm kiếm và kiểm tra lại với trang thông báo chính thức của lỗi và các bài báo liên quan đến lỗi. Các thông tin chưa được xác thực cần được loại bỏ khỏi báo cáo.</w:t>
            </w:r>
          </w:p>
        </w:tc>
      </w:tr>
      <w:tr xmlns:wp14="http://schemas.microsoft.com/office/word/2010/wordml" w:rsidR="677A6E9C" w:rsidTr="677A6E9C" w14:paraId="5168234E"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6F471872" w:rsidP="677A6E9C" w:rsidRDefault="6F471872" w14:paraId="5D64B822" w14:textId="09045C6F">
            <w:pPr>
              <w:pStyle w:val="Normal"/>
              <w:rPr>
                <w:b w:val="1"/>
                <w:bCs w:val="1"/>
              </w:rPr>
            </w:pPr>
            <w:r w:rsidRPr="677A6E9C" w:rsidR="6F471872">
              <w:rPr>
                <w:b w:val="1"/>
                <w:bCs w:val="1"/>
              </w:rPr>
              <w:t>Artifact #47</w:t>
            </w:r>
          </w:p>
          <w:p w:rsidR="677A6E9C" w:rsidP="677A6E9C" w:rsidRDefault="677A6E9C" w14:paraId="18DDCE90" w14:textId="5D87ED4A">
            <w:pPr>
              <w:pStyle w:val="Normal"/>
              <w:rPr>
                <w:b w:val="0"/>
                <w:bCs w:val="0"/>
              </w:rPr>
            </w:pPr>
          </w:p>
          <w:p w:rsidR="304AA42B" w:rsidP="677A6E9C" w:rsidRDefault="304AA42B" w14:paraId="03C788DA" w14:textId="18AE6556">
            <w:pPr>
              <w:pStyle w:val="Normal"/>
              <w:rPr>
                <w:rFonts w:ascii="Arial" w:hAnsi="Arial" w:eastAsia="Arial" w:cs="Arial"/>
                <w:b w:val="0"/>
                <w:bCs w:val="0"/>
                <w:noProof w:val="0"/>
                <w:sz w:val="21"/>
                <w:szCs w:val="21"/>
                <w:lang w:val="en-US"/>
              </w:rPr>
            </w:pPr>
            <w:r w:rsidRPr="677A6E9C" w:rsidR="304AA42B">
              <w:rPr>
                <w:b w:val="0"/>
                <w:bCs w:val="0"/>
                <w:noProof w:val="0"/>
                <w:lang w:val="en-US"/>
              </w:rPr>
              <w:t>Prompt: Tìm một lỗi được coi là ảo giác AI trong đoạn này với lỗi CVE-2024-42478 Severity (Mức độ nghiêm trọng) Điểm CVSS: Lên tới 9.8 / 10.0 (Mức Critical - Cực kỳ nghiêm trọng theo đánh giá của NVD do khả năng cho phép truy cập đọc bộ nhớ từ xa không cần xác thực).</w:t>
            </w:r>
          </w:p>
          <w:p w:rsidR="304AA42B" w:rsidP="677A6E9C" w:rsidRDefault="304AA42B" w14:paraId="3205C4E0" w14:textId="167E136B">
            <w:pPr>
              <w:pStyle w:val="Normal"/>
              <w:rPr>
                <w:rFonts w:ascii="Arial" w:hAnsi="Arial" w:eastAsia="Arial" w:cs="Arial"/>
                <w:b w:val="0"/>
                <w:bCs w:val="0"/>
                <w:noProof w:val="0"/>
                <w:sz w:val="21"/>
                <w:szCs w:val="21"/>
                <w:lang w:val="en-US"/>
              </w:rPr>
            </w:pPr>
            <w:r w:rsidRPr="677A6E9C" w:rsidR="304AA42B">
              <w:rPr>
                <w:b w:val="0"/>
                <w:bCs w:val="0"/>
                <w:noProof w:val="0"/>
                <w:lang w:val="en-US"/>
              </w:rPr>
              <w:t>Đặc điểm tấn công: Kẻ tấn công có thể khai thác từ xa qua mạng thông qua các cổng dịch vụ RPC của llama.cpp nếu dịch vụ này mở phơi bày ra ngoài mà không có cơ chế kiểm soát mạng an toàn.</w:t>
            </w:r>
          </w:p>
          <w:p w:rsidR="304AA42B" w:rsidP="677A6E9C" w:rsidRDefault="304AA42B" w14:paraId="7E51E042" w14:textId="25E2B1F5">
            <w:pPr>
              <w:pStyle w:val="Normal"/>
              <w:rPr>
                <w:b w:val="0"/>
                <w:bCs w:val="0"/>
                <w:noProof w:val="0"/>
                <w:lang w:val="en-US"/>
              </w:rPr>
            </w:pPr>
            <w:r w:rsidRPr="677A6E9C" w:rsidR="304AA42B">
              <w:rPr>
                <w:b w:val="0"/>
                <w:bCs w:val="0"/>
                <w:noProof w:val="0"/>
                <w:lang w:val="en-US"/>
              </w:rPr>
              <w:t>Consequences (Hậu quả) Khi bị khai thác thành công, lỗ hổng có thể dẫn đến:</w:t>
            </w:r>
          </w:p>
          <w:p w:rsidR="304AA42B" w:rsidP="677A6E9C" w:rsidRDefault="304AA42B" w14:paraId="780D7A22" w14:textId="0A790E8D">
            <w:pPr>
              <w:pStyle w:val="Normal"/>
              <w:rPr>
                <w:b w:val="0"/>
                <w:bCs w:val="0"/>
                <w:noProof w:val="0"/>
                <w:lang w:val="en-US"/>
              </w:rPr>
            </w:pPr>
            <w:r w:rsidRPr="677A6E9C" w:rsidR="304AA42B">
              <w:rPr>
                <w:b w:val="0"/>
                <w:bCs w:val="0"/>
                <w:noProof w:val="0"/>
                <w:lang w:val="en-US"/>
              </w:rPr>
              <w:t>Rò rỉ thông tin bộ nhớ (Arbitrary Memory Read): Kẻ tấn công có thể đọc các vùng nhớ tùy ý trên tiến trình đang chạy máy chủ RPC, qua đó có thể trích xuất các dữ liệu nhạy cảm đang lưu trữ trong RAM (như thông tin cấu hình, dữ liệu mô hình đang xử lý, hoặc các khóa bí mật).</w:t>
            </w:r>
          </w:p>
          <w:p w:rsidR="304AA42B" w:rsidP="677A6E9C" w:rsidRDefault="304AA42B" w14:paraId="00C92B09" w14:textId="41396BDC">
            <w:pPr>
              <w:pStyle w:val="Normal"/>
              <w:rPr>
                <w:b w:val="0"/>
                <w:bCs w:val="0"/>
                <w:noProof w:val="0"/>
                <w:lang w:val="en-US"/>
              </w:rPr>
            </w:pPr>
            <w:r w:rsidRPr="677A6E9C" w:rsidR="304AA42B">
              <w:rPr>
                <w:b w:val="0"/>
                <w:bCs w:val="0"/>
                <w:noProof w:val="0"/>
                <w:lang w:val="en-US"/>
              </w:rPr>
              <w:t xml:space="preserve">Kết hợp tấn công (Chaining): Lỗ hổng đọc bộ nhớ này có thể được kẻ xấu lợi dụng kết hợp với các lỗi khác (như lỗi ghi bộ nhớ CVE-2024-42479 đi kèm) để đạt mục tiêu thực thi mã lệnh từ xa (RCE). </w:t>
            </w:r>
          </w:p>
          <w:p w:rsidR="304AA42B" w:rsidP="677A6E9C" w:rsidRDefault="304AA42B" w14:paraId="51722CB6" w14:textId="5E238031">
            <w:pPr>
              <w:pStyle w:val="Normal"/>
              <w:rPr>
                <w:rFonts w:ascii="Arial" w:hAnsi="Arial" w:eastAsia="Arial" w:cs="Arial"/>
                <w:b w:val="0"/>
                <w:bCs w:val="0"/>
                <w:noProof w:val="0"/>
                <w:sz w:val="21"/>
                <w:szCs w:val="21"/>
                <w:lang w:val="en-US"/>
              </w:rPr>
            </w:pPr>
            <w:r w:rsidRPr="677A6E9C" w:rsidR="304AA42B">
              <w:rPr>
                <w:b w:val="0"/>
                <w:bCs w:val="0"/>
                <w:noProof w:val="0"/>
                <w:lang w:val="en-US"/>
              </w:rPr>
              <w:t>Tool: ChatGPT Pro</w:t>
            </w:r>
          </w:p>
          <w:p w:rsidR="304AA42B" w:rsidP="677A6E9C" w:rsidRDefault="304AA42B" w14:paraId="4257AEF2" w14:textId="0A34F951">
            <w:pPr>
              <w:pStyle w:val="Normal"/>
              <w:rPr>
                <w:rFonts w:ascii="Arial" w:hAnsi="Arial" w:eastAsia="Arial" w:cs="Arial"/>
                <w:b w:val="0"/>
                <w:bCs w:val="0"/>
                <w:noProof w:val="0"/>
                <w:sz w:val="21"/>
                <w:szCs w:val="21"/>
                <w:lang w:val="en-US"/>
              </w:rPr>
            </w:pPr>
            <w:r w:rsidRPr="677A6E9C" w:rsidR="304AA42B">
              <w:rPr>
                <w:b w:val="0"/>
                <w:bCs w:val="0"/>
                <w:noProof w:val="0"/>
                <w:lang w:val="en-US"/>
              </w:rPr>
              <w:t>Timestamp: 21:44 PM 23/09/2026</w:t>
            </w:r>
          </w:p>
          <w:p w:rsidR="677A6E9C" w:rsidP="677A6E9C" w:rsidRDefault="677A6E9C" w14:paraId="57E5B1D1" w14:textId="3AFA3717">
            <w:pPr>
              <w:pStyle w:val="Normal"/>
              <w:rPr>
                <w:b w:val="0"/>
                <w:bCs w:val="0"/>
              </w:rPr>
            </w:pPr>
          </w:p>
          <w:p w:rsidR="677A6E9C" w:rsidP="677A6E9C" w:rsidRDefault="677A6E9C" w14:paraId="390B2183" w14:textId="603982BD">
            <w:pPr>
              <w:pStyle w:val="Normal"/>
              <w:rPr>
                <w:b w:val="0"/>
                <w:bCs w:val="0"/>
              </w:rPr>
            </w:pPr>
          </w:p>
        </w:tc>
        <w:tc>
          <w:tcPr>
            <w:cnfStyle w:val="000000000000" w:firstRow="0" w:lastRow="0" w:firstColumn="0" w:lastColumn="0" w:oddVBand="0" w:evenVBand="0" w:oddHBand="0" w:evenHBand="0" w:firstRowFirstColumn="0" w:firstRowLastColumn="0" w:lastRowFirstColumn="0" w:lastRowLastColumn="0"/>
            <w:tcW w:w="4035" w:type="dxa"/>
            <w:tcMar/>
          </w:tcPr>
          <w:p w:rsidR="304AA42B" w:rsidP="677A6E9C" w:rsidRDefault="304AA42B" w14:paraId="2516F7B9" w14:textId="154AE851">
            <w:pPr>
              <w:spacing w:before="240" w:beforeAutospacing="off" w:after="240" w:afterAutospacing="off"/>
              <w:rPr>
                <w:rFonts w:ascii="Cambria" w:hAnsi="Cambria" w:eastAsia="Cambria" w:cs="Cambria"/>
                <w:b w:val="0"/>
                <w:bCs w:val="0"/>
                <w:noProof w:val="0"/>
                <w:sz w:val="22"/>
                <w:szCs w:val="22"/>
                <w:lang w:val="en-US"/>
              </w:rPr>
            </w:pPr>
            <w:r w:rsidRPr="677A6E9C" w:rsidR="304AA42B">
              <w:rPr>
                <w:rFonts w:ascii="Cambria" w:hAnsi="Cambria" w:eastAsia="Cambria" w:cs="Cambria"/>
                <w:b w:val="0"/>
                <w:bCs w:val="0"/>
                <w:noProof w:val="0"/>
                <w:sz w:val="22"/>
                <w:szCs w:val="22"/>
                <w:lang w:val="en-US"/>
              </w:rPr>
              <w:t xml:space="preserve">Mình đã đối chiếu output Gemini với advisory chính thức của llama.cpp. Case này Gemini </w:t>
            </w:r>
            <w:r w:rsidRPr="677A6E9C" w:rsidR="304AA42B">
              <w:rPr>
                <w:rFonts w:ascii="Cambria" w:hAnsi="Cambria" w:eastAsia="Cambria" w:cs="Cambria"/>
                <w:b w:val="0"/>
                <w:bCs w:val="0"/>
                <w:noProof w:val="0"/>
                <w:sz w:val="22"/>
                <w:szCs w:val="22"/>
                <w:lang w:val="en-US"/>
              </w:rPr>
              <w:t>đúng phần lớn</w:t>
            </w:r>
            <w:r w:rsidRPr="677A6E9C" w:rsidR="304AA42B">
              <w:rPr>
                <w:rFonts w:ascii="Cambria" w:hAnsi="Cambria" w:eastAsia="Cambria" w:cs="Cambria"/>
                <w:b w:val="0"/>
                <w:bCs w:val="0"/>
                <w:noProof w:val="0"/>
                <w:sz w:val="22"/>
                <w:szCs w:val="22"/>
                <w:lang w:val="en-US"/>
              </w:rPr>
              <w:t xml:space="preserve">, nhưng có một điểm rất đáng chú ý về </w:t>
            </w:r>
            <w:r w:rsidRPr="677A6E9C" w:rsidR="304AA42B">
              <w:rPr>
                <w:rFonts w:ascii="Cambria" w:hAnsi="Cambria" w:eastAsia="Cambria" w:cs="Cambria"/>
                <w:b w:val="0"/>
                <w:bCs w:val="0"/>
                <w:noProof w:val="0"/>
                <w:sz w:val="22"/>
                <w:szCs w:val="22"/>
                <w:lang w:val="en-US"/>
              </w:rPr>
              <w:t>CVSS</w:t>
            </w:r>
            <w:r w:rsidRPr="677A6E9C" w:rsidR="304AA42B">
              <w:rPr>
                <w:rFonts w:ascii="Cambria" w:hAnsi="Cambria" w:eastAsia="Cambria" w:cs="Cambria"/>
                <w:b w:val="0"/>
                <w:bCs w:val="0"/>
                <w:noProof w:val="0"/>
                <w:sz w:val="22"/>
                <w:szCs w:val="22"/>
                <w:lang w:val="en-US"/>
              </w:rPr>
              <w:t>.</w:t>
            </w:r>
          </w:p>
          <w:p w:rsidR="304AA42B" w:rsidP="677A6E9C" w:rsidRDefault="304AA42B" w14:paraId="6DB078CE" w14:textId="2904E427">
            <w:pPr>
              <w:pStyle w:val="Normal"/>
              <w:rPr>
                <w:rFonts w:ascii="Cambria" w:hAnsi="Cambria" w:eastAsia="Cambria" w:cs="Cambria"/>
                <w:b w:val="0"/>
                <w:bCs w:val="0"/>
                <w:noProof w:val="0"/>
                <w:sz w:val="22"/>
                <w:szCs w:val="22"/>
                <w:lang w:val="en-US"/>
              </w:rPr>
            </w:pPr>
            <w:r w:rsidRPr="677A6E9C" w:rsidR="304AA42B">
              <w:rPr>
                <w:rFonts w:ascii="Cambria" w:hAnsi="Cambria" w:eastAsia="Cambria" w:cs="Cambria"/>
                <w:b w:val="0"/>
                <w:bCs w:val="0"/>
                <w:noProof w:val="0"/>
                <w:sz w:val="22"/>
                <w:szCs w:val="22"/>
                <w:lang w:val="en-US"/>
              </w:rPr>
              <w:t>Đánh giá của sinh viên:</w:t>
            </w:r>
            <w:r w:rsidRPr="677A6E9C" w:rsidR="304AA42B">
              <w:rPr>
                <w:rFonts w:ascii="Cambria" w:hAnsi="Cambria" w:eastAsia="Cambria" w:cs="Cambria"/>
                <w:b w:val="0"/>
                <w:bCs w:val="0"/>
                <w:noProof w:val="0"/>
                <w:sz w:val="22"/>
                <w:szCs w:val="22"/>
                <w:lang w:val="en-US"/>
              </w:rPr>
              <w:t xml:space="preserve"> AI xác định đúng CVE-2024-42478 là lỗ hổng Out-of-Bounds Read trong RPC server của llama.cpp, liên quan đến </w:t>
            </w:r>
            <w:r w:rsidRPr="677A6E9C" w:rsidR="304AA42B">
              <w:rPr>
                <w:rFonts w:ascii="Consolas" w:hAnsi="Consolas" w:eastAsia="Consolas" w:cs="Consolas"/>
                <w:b w:val="0"/>
                <w:bCs w:val="0"/>
                <w:noProof w:val="0"/>
                <w:sz w:val="22"/>
                <w:szCs w:val="22"/>
                <w:lang w:val="en-US"/>
              </w:rPr>
              <w:t>rpc_server::get_tensor</w:t>
            </w:r>
            <w:r w:rsidRPr="677A6E9C" w:rsidR="304AA42B">
              <w:rPr>
                <w:rFonts w:ascii="Cambria" w:hAnsi="Cambria" w:eastAsia="Cambria" w:cs="Cambria"/>
                <w:b w:val="0"/>
                <w:bCs w:val="0"/>
                <w:noProof w:val="0"/>
                <w:sz w:val="22"/>
                <w:szCs w:val="22"/>
                <w:lang w:val="en-US"/>
              </w:rPr>
              <w:t xml:space="preserve"> và có thể dẫn đến arbitrary address read. AI cũng xác định đúng phiên bản đã sửa là </w:t>
            </w:r>
            <w:r w:rsidRPr="677A6E9C" w:rsidR="304AA42B">
              <w:rPr>
                <w:rFonts w:ascii="Cambria" w:hAnsi="Cambria" w:eastAsia="Cambria" w:cs="Cambria"/>
                <w:b w:val="0"/>
                <w:bCs w:val="0"/>
                <w:noProof w:val="0"/>
                <w:sz w:val="22"/>
                <w:szCs w:val="22"/>
                <w:lang w:val="en-US"/>
              </w:rPr>
              <w:t>b3561</w:t>
            </w:r>
            <w:r w:rsidRPr="677A6E9C" w:rsidR="304AA42B">
              <w:rPr>
                <w:rFonts w:ascii="Cambria" w:hAnsi="Cambria" w:eastAsia="Cambria" w:cs="Cambria"/>
                <w:b w:val="0"/>
                <w:bCs w:val="0"/>
                <w:noProof w:val="0"/>
                <w:sz w:val="22"/>
                <w:szCs w:val="22"/>
                <w:lang w:val="en-US"/>
              </w:rPr>
              <w:t xml:space="preserve">. Tuy nhiên, AI có dấu hiệu </w:t>
            </w:r>
            <w:r w:rsidRPr="677A6E9C" w:rsidR="304AA42B">
              <w:rPr>
                <w:rFonts w:ascii="Cambria" w:hAnsi="Cambria" w:eastAsia="Cambria" w:cs="Cambria"/>
                <w:b w:val="0"/>
                <w:bCs w:val="0"/>
                <w:noProof w:val="0"/>
                <w:sz w:val="22"/>
                <w:szCs w:val="22"/>
                <w:lang w:val="en-US"/>
              </w:rPr>
              <w:t>incomplete context</w:t>
            </w:r>
            <w:r w:rsidRPr="677A6E9C" w:rsidR="304AA42B">
              <w:rPr>
                <w:rFonts w:ascii="Cambria" w:hAnsi="Cambria" w:eastAsia="Cambria" w:cs="Cambria"/>
                <w:b w:val="0"/>
                <w:bCs w:val="0"/>
                <w:noProof w:val="0"/>
                <w:sz w:val="22"/>
                <w:szCs w:val="22"/>
                <w:lang w:val="en-US"/>
              </w:rPr>
              <w:t xml:space="preserve"> khi chỉ trình bày CVSS 9.8 Critical theo NVD mà không đề cập rằng advisory chính thức của llama.cpp đánh giá lỗ hổng ở mức </w:t>
            </w:r>
            <w:r w:rsidRPr="677A6E9C" w:rsidR="304AA42B">
              <w:rPr>
                <w:rFonts w:ascii="Cambria" w:hAnsi="Cambria" w:eastAsia="Cambria" w:cs="Cambria"/>
                <w:b w:val="0"/>
                <w:bCs w:val="0"/>
                <w:noProof w:val="0"/>
                <w:sz w:val="22"/>
                <w:szCs w:val="22"/>
                <w:lang w:val="en-US"/>
              </w:rPr>
              <w:t>5.3 Medium</w:t>
            </w:r>
            <w:r w:rsidRPr="677A6E9C" w:rsidR="304AA42B">
              <w:rPr>
                <w:rFonts w:ascii="Cambria" w:hAnsi="Cambria" w:eastAsia="Cambria" w:cs="Cambria"/>
                <w:b w:val="0"/>
                <w:bCs w:val="0"/>
                <w:noProof w:val="0"/>
                <w:sz w:val="22"/>
                <w:szCs w:val="22"/>
                <w:lang w:val="en-US"/>
              </w:rPr>
              <w:t>. Ngoài ra, AI mở rộng hậu quả sang việc đọc trực tiếp các khóa bí mật, dữ liệu mô hình và khả năng kết hợp với CVE-2024-42479 để đạt RCE; những khả năng này cần được phân biệt với tác động trực tiếp đã được advisory của CVE-2024-42478 xác nhận.</w:t>
            </w:r>
          </w:p>
          <w:p w:rsidR="304AA42B" w:rsidP="677A6E9C" w:rsidRDefault="304AA42B" w14:paraId="4E61D219" w14:textId="77F553B4">
            <w:pPr>
              <w:pStyle w:val="Normal"/>
              <w:rPr>
                <w:rFonts w:ascii="Cambria" w:hAnsi="Cambria" w:eastAsia="Cambria" w:cs="Cambria"/>
                <w:b w:val="0"/>
                <w:bCs w:val="0"/>
                <w:noProof w:val="0"/>
                <w:sz w:val="22"/>
                <w:szCs w:val="22"/>
                <w:lang w:val="en-US"/>
              </w:rPr>
            </w:pPr>
            <w:r w:rsidRPr="677A6E9C" w:rsidR="304AA42B">
              <w:rPr>
                <w:rFonts w:ascii="Cambria" w:hAnsi="Cambria" w:eastAsia="Cambria" w:cs="Cambria"/>
                <w:b w:val="0"/>
                <w:bCs w:val="0"/>
                <w:noProof w:val="0"/>
                <w:sz w:val="22"/>
                <w:szCs w:val="22"/>
                <w:lang w:val="en-US"/>
              </w:rPr>
              <w:t>Đây</w:t>
            </w:r>
            <w:r w:rsidRPr="677A6E9C" w:rsidR="304AA42B">
              <w:rPr>
                <w:rFonts w:ascii="Cambria" w:hAnsi="Cambria" w:eastAsia="Cambria" w:cs="Cambria"/>
                <w:b w:val="0"/>
                <w:bCs w:val="0"/>
                <w:noProof w:val="0"/>
                <w:sz w:val="22"/>
                <w:szCs w:val="22"/>
                <w:lang w:val="en-US"/>
              </w:rPr>
              <w:t xml:space="preserve"> </w:t>
            </w:r>
            <w:r w:rsidRPr="677A6E9C" w:rsidR="304AA42B">
              <w:rPr>
                <w:rFonts w:ascii="Cambria" w:hAnsi="Cambria" w:eastAsia="Cambria" w:cs="Cambria"/>
                <w:b w:val="0"/>
                <w:bCs w:val="0"/>
                <w:noProof w:val="0"/>
                <w:sz w:val="22"/>
                <w:szCs w:val="22"/>
                <w:lang w:val="en-US"/>
              </w:rPr>
              <w:t>là</w:t>
            </w:r>
            <w:r w:rsidRPr="677A6E9C" w:rsidR="304AA42B">
              <w:rPr>
                <w:rFonts w:ascii="Cambria" w:hAnsi="Cambria" w:eastAsia="Cambria" w:cs="Cambria"/>
                <w:b w:val="0"/>
                <w:bCs w:val="0"/>
                <w:noProof w:val="0"/>
                <w:sz w:val="22"/>
                <w:szCs w:val="22"/>
                <w:lang w:val="en-US"/>
              </w:rPr>
              <w:t xml:space="preserve"> </w:t>
            </w:r>
            <w:r w:rsidRPr="677A6E9C" w:rsidR="304AA42B">
              <w:rPr>
                <w:rFonts w:ascii="Cambria" w:hAnsi="Cambria" w:eastAsia="Cambria" w:cs="Cambria"/>
                <w:b w:val="0"/>
                <w:bCs w:val="0"/>
                <w:noProof w:val="0"/>
                <w:sz w:val="22"/>
                <w:szCs w:val="22"/>
                <w:lang w:val="en-US"/>
              </w:rPr>
              <w:t>một</w:t>
            </w:r>
            <w:r w:rsidRPr="677A6E9C" w:rsidR="304AA42B">
              <w:rPr>
                <w:rFonts w:ascii="Cambria" w:hAnsi="Cambria" w:eastAsia="Cambria" w:cs="Cambria"/>
                <w:b w:val="0"/>
                <w:bCs w:val="0"/>
                <w:noProof w:val="0"/>
                <w:sz w:val="22"/>
                <w:szCs w:val="22"/>
                <w:lang w:val="en-US"/>
              </w:rPr>
              <w:t xml:space="preserve"> defect </w:t>
            </w:r>
            <w:r w:rsidRPr="677A6E9C" w:rsidR="304AA42B">
              <w:rPr>
                <w:rFonts w:ascii="Cambria" w:hAnsi="Cambria" w:eastAsia="Cambria" w:cs="Cambria"/>
                <w:b w:val="0"/>
                <w:bCs w:val="0"/>
                <w:noProof w:val="0"/>
                <w:sz w:val="22"/>
                <w:szCs w:val="22"/>
                <w:lang w:val="en-US"/>
              </w:rPr>
              <w:t>khá</w:t>
            </w:r>
            <w:r w:rsidRPr="677A6E9C" w:rsidR="304AA42B">
              <w:rPr>
                <w:rFonts w:ascii="Cambria" w:hAnsi="Cambria" w:eastAsia="Cambria" w:cs="Cambria"/>
                <w:b w:val="0"/>
                <w:bCs w:val="0"/>
                <w:noProof w:val="0"/>
                <w:sz w:val="22"/>
                <w:szCs w:val="22"/>
                <w:lang w:val="en-US"/>
              </w:rPr>
              <w:t xml:space="preserve"> </w:t>
            </w:r>
            <w:r w:rsidRPr="677A6E9C" w:rsidR="304AA42B">
              <w:rPr>
                <w:rFonts w:ascii="Cambria" w:hAnsi="Cambria" w:eastAsia="Cambria" w:cs="Cambria"/>
                <w:b w:val="0"/>
                <w:bCs w:val="0"/>
                <w:noProof w:val="0"/>
                <w:sz w:val="22"/>
                <w:szCs w:val="22"/>
                <w:lang w:val="en-US"/>
              </w:rPr>
              <w:t>tốt</w:t>
            </w:r>
            <w:r w:rsidRPr="677A6E9C" w:rsidR="304AA42B">
              <w:rPr>
                <w:rFonts w:ascii="Cambria" w:hAnsi="Cambria" w:eastAsia="Cambria" w:cs="Cambria"/>
                <w:b w:val="0"/>
                <w:bCs w:val="0"/>
                <w:noProof w:val="0"/>
                <w:sz w:val="22"/>
                <w:szCs w:val="22"/>
                <w:lang w:val="en-US"/>
              </w:rPr>
              <w:t xml:space="preserve"> </w:t>
            </w:r>
            <w:r w:rsidRPr="677A6E9C" w:rsidR="304AA42B">
              <w:rPr>
                <w:rFonts w:ascii="Cambria" w:hAnsi="Cambria" w:eastAsia="Cambria" w:cs="Cambria"/>
                <w:b w:val="0"/>
                <w:bCs w:val="0"/>
                <w:noProof w:val="0"/>
                <w:sz w:val="22"/>
                <w:szCs w:val="22"/>
                <w:lang w:val="en-US"/>
              </w:rPr>
              <w:t>cho</w:t>
            </w:r>
            <w:r w:rsidRPr="677A6E9C" w:rsidR="304AA42B">
              <w:rPr>
                <w:rFonts w:ascii="Cambria" w:hAnsi="Cambria" w:eastAsia="Cambria" w:cs="Cambria"/>
                <w:b w:val="0"/>
                <w:bCs w:val="0"/>
                <w:noProof w:val="0"/>
                <w:sz w:val="22"/>
                <w:szCs w:val="22"/>
                <w:lang w:val="en-US"/>
              </w:rPr>
              <w:t xml:space="preserve"> </w:t>
            </w:r>
            <w:r w:rsidRPr="677A6E9C" w:rsidR="304AA42B">
              <w:rPr>
                <w:rFonts w:ascii="Cambria" w:hAnsi="Cambria" w:eastAsia="Cambria" w:cs="Cambria"/>
                <w:b w:val="0"/>
                <w:bCs w:val="0"/>
                <w:noProof w:val="0"/>
                <w:sz w:val="22"/>
                <w:szCs w:val="22"/>
                <w:lang w:val="en-US"/>
              </w:rPr>
              <w:t>phần</w:t>
            </w:r>
            <w:r w:rsidRPr="677A6E9C" w:rsidR="304AA42B">
              <w:rPr>
                <w:rFonts w:ascii="Cambria" w:hAnsi="Cambria" w:eastAsia="Cambria" w:cs="Cambria"/>
                <w:b w:val="0"/>
                <w:bCs w:val="0"/>
                <w:noProof w:val="0"/>
                <w:sz w:val="22"/>
                <w:szCs w:val="22"/>
                <w:lang w:val="en-US"/>
              </w:rPr>
              <w:t xml:space="preserve"> AI Audit </w:t>
            </w:r>
            <w:r w:rsidRPr="677A6E9C" w:rsidR="304AA42B">
              <w:rPr>
                <w:rFonts w:ascii="Cambria" w:hAnsi="Cambria" w:eastAsia="Cambria" w:cs="Cambria"/>
                <w:b w:val="0"/>
                <w:bCs w:val="0"/>
                <w:noProof w:val="0"/>
                <w:sz w:val="22"/>
                <w:szCs w:val="22"/>
                <w:lang w:val="en-US"/>
              </w:rPr>
              <w:t>vì</w:t>
            </w:r>
            <w:r w:rsidRPr="677A6E9C" w:rsidR="304AA42B">
              <w:rPr>
                <w:rFonts w:ascii="Cambria" w:hAnsi="Cambria" w:eastAsia="Cambria" w:cs="Cambria"/>
                <w:b w:val="0"/>
                <w:bCs w:val="0"/>
                <w:noProof w:val="0"/>
                <w:sz w:val="22"/>
                <w:szCs w:val="22"/>
                <w:lang w:val="en-US"/>
              </w:rPr>
              <w:t xml:space="preserve"> Gemini </w:t>
            </w:r>
            <w:r w:rsidRPr="677A6E9C" w:rsidR="304AA42B">
              <w:rPr>
                <w:rFonts w:ascii="Cambria" w:hAnsi="Cambria" w:eastAsia="Cambria" w:cs="Cambria"/>
                <w:b w:val="0"/>
                <w:bCs w:val="0"/>
                <w:noProof w:val="0"/>
                <w:sz w:val="22"/>
                <w:szCs w:val="22"/>
                <w:lang w:val="en-US"/>
              </w:rPr>
              <w:t>không</w:t>
            </w:r>
            <w:r w:rsidRPr="677A6E9C" w:rsidR="304AA42B">
              <w:rPr>
                <w:rFonts w:ascii="Cambria" w:hAnsi="Cambria" w:eastAsia="Cambria" w:cs="Cambria"/>
                <w:b w:val="0"/>
                <w:bCs w:val="0"/>
                <w:noProof w:val="0"/>
                <w:sz w:val="22"/>
                <w:szCs w:val="22"/>
                <w:lang w:val="en-US"/>
              </w:rPr>
              <w:t xml:space="preserve"> </w:t>
            </w:r>
            <w:r w:rsidRPr="677A6E9C" w:rsidR="304AA42B">
              <w:rPr>
                <w:rFonts w:ascii="Cambria" w:hAnsi="Cambria" w:eastAsia="Cambria" w:cs="Cambria"/>
                <w:b w:val="0"/>
                <w:bCs w:val="0"/>
                <w:noProof w:val="0"/>
                <w:sz w:val="22"/>
                <w:szCs w:val="22"/>
                <w:lang w:val="en-US"/>
              </w:rPr>
              <w:t>hẳn</w:t>
            </w:r>
            <w:r w:rsidRPr="677A6E9C" w:rsidR="304AA42B">
              <w:rPr>
                <w:rFonts w:ascii="Cambria" w:hAnsi="Cambria" w:eastAsia="Cambria" w:cs="Cambria"/>
                <w:b w:val="0"/>
                <w:bCs w:val="0"/>
                <w:noProof w:val="0"/>
                <w:sz w:val="22"/>
                <w:szCs w:val="22"/>
                <w:lang w:val="en-US"/>
              </w:rPr>
              <w:t xml:space="preserve"> “</w:t>
            </w:r>
            <w:r w:rsidRPr="677A6E9C" w:rsidR="304AA42B">
              <w:rPr>
                <w:rFonts w:ascii="Cambria" w:hAnsi="Cambria" w:eastAsia="Cambria" w:cs="Cambria"/>
                <w:b w:val="0"/>
                <w:bCs w:val="0"/>
                <w:noProof w:val="0"/>
                <w:sz w:val="22"/>
                <w:szCs w:val="22"/>
                <w:lang w:val="en-US"/>
              </w:rPr>
              <w:t>bịa</w:t>
            </w:r>
            <w:r w:rsidRPr="677A6E9C" w:rsidR="304AA42B">
              <w:rPr>
                <w:rFonts w:ascii="Cambria" w:hAnsi="Cambria" w:eastAsia="Cambria" w:cs="Cambria"/>
                <w:b w:val="0"/>
                <w:bCs w:val="0"/>
                <w:noProof w:val="0"/>
                <w:sz w:val="22"/>
                <w:szCs w:val="22"/>
                <w:lang w:val="en-US"/>
              </w:rPr>
              <w:t>”,</w:t>
            </w:r>
            <w:r w:rsidRPr="677A6E9C" w:rsidR="304AA42B">
              <w:rPr>
                <w:rFonts w:ascii="Cambria" w:hAnsi="Cambria" w:eastAsia="Cambria" w:cs="Cambria"/>
                <w:b w:val="0"/>
                <w:bCs w:val="0"/>
                <w:noProof w:val="0"/>
                <w:sz w:val="22"/>
                <w:szCs w:val="22"/>
                <w:lang w:val="en-US"/>
              </w:rPr>
              <w:t xml:space="preserve"> </w:t>
            </w:r>
            <w:r w:rsidRPr="677A6E9C" w:rsidR="304AA42B">
              <w:rPr>
                <w:rFonts w:ascii="Cambria" w:hAnsi="Cambria" w:eastAsia="Cambria" w:cs="Cambria"/>
                <w:b w:val="0"/>
                <w:bCs w:val="0"/>
                <w:noProof w:val="0"/>
                <w:sz w:val="22"/>
                <w:szCs w:val="22"/>
                <w:lang w:val="en-US"/>
              </w:rPr>
              <w:t>mà</w:t>
            </w:r>
            <w:r w:rsidRPr="677A6E9C" w:rsidR="304AA42B">
              <w:rPr>
                <w:rFonts w:ascii="Cambria" w:hAnsi="Cambria" w:eastAsia="Cambria" w:cs="Cambria"/>
                <w:b w:val="0"/>
                <w:bCs w:val="0"/>
                <w:noProof w:val="0"/>
                <w:sz w:val="22"/>
                <w:szCs w:val="22"/>
                <w:lang w:val="en-US"/>
              </w:rPr>
              <w:t xml:space="preserve"> </w:t>
            </w:r>
            <w:r w:rsidRPr="677A6E9C" w:rsidR="304AA42B">
              <w:rPr>
                <w:rFonts w:ascii="Cambria" w:hAnsi="Cambria" w:eastAsia="Cambria" w:cs="Cambria"/>
                <w:b w:val="0"/>
                <w:bCs w:val="0"/>
                <w:noProof w:val="0"/>
                <w:sz w:val="22"/>
                <w:szCs w:val="22"/>
                <w:lang w:val="en-US"/>
              </w:rPr>
              <w:t>mắc</w:t>
            </w:r>
            <w:r w:rsidRPr="677A6E9C" w:rsidR="304AA42B">
              <w:rPr>
                <w:rFonts w:ascii="Cambria" w:hAnsi="Cambria" w:eastAsia="Cambria" w:cs="Cambria"/>
                <w:b w:val="0"/>
                <w:bCs w:val="0"/>
                <w:noProof w:val="0"/>
                <w:sz w:val="22"/>
                <w:szCs w:val="22"/>
                <w:lang w:val="en-US"/>
              </w:rPr>
              <w:t xml:space="preserve"> </w:t>
            </w:r>
            <w:r w:rsidRPr="677A6E9C" w:rsidR="304AA42B">
              <w:rPr>
                <w:rFonts w:ascii="Cambria" w:hAnsi="Cambria" w:eastAsia="Cambria" w:cs="Cambria"/>
                <w:b w:val="0"/>
                <w:bCs w:val="0"/>
                <w:noProof w:val="0"/>
                <w:sz w:val="22"/>
                <w:szCs w:val="22"/>
                <w:lang w:val="en-US"/>
              </w:rPr>
              <w:t>lỗi</w:t>
            </w:r>
            <w:r w:rsidRPr="677A6E9C" w:rsidR="304AA42B">
              <w:rPr>
                <w:rFonts w:ascii="Cambria" w:hAnsi="Cambria" w:eastAsia="Cambria" w:cs="Cambria"/>
                <w:b w:val="0"/>
                <w:bCs w:val="0"/>
                <w:noProof w:val="0"/>
                <w:sz w:val="22"/>
                <w:szCs w:val="22"/>
                <w:lang w:val="en-US"/>
              </w:rPr>
              <w:t xml:space="preserve"> </w:t>
            </w:r>
            <w:r w:rsidRPr="677A6E9C" w:rsidR="304AA42B">
              <w:rPr>
                <w:rFonts w:ascii="Cambria" w:hAnsi="Cambria" w:eastAsia="Cambria" w:cs="Cambria"/>
                <w:b w:val="0"/>
                <w:bCs w:val="0"/>
                <w:noProof w:val="0"/>
                <w:sz w:val="22"/>
                <w:szCs w:val="22"/>
                <w:lang w:val="en-US"/>
              </w:rPr>
              <w:t>bỏ</w:t>
            </w:r>
            <w:r w:rsidRPr="677A6E9C" w:rsidR="304AA42B">
              <w:rPr>
                <w:rFonts w:ascii="Cambria" w:hAnsi="Cambria" w:eastAsia="Cambria" w:cs="Cambria"/>
                <w:b w:val="0"/>
                <w:bCs w:val="0"/>
                <w:noProof w:val="0"/>
                <w:sz w:val="22"/>
                <w:szCs w:val="22"/>
                <w:lang w:val="en-US"/>
              </w:rPr>
              <w:t xml:space="preserve"> </w:t>
            </w:r>
            <w:r w:rsidRPr="677A6E9C" w:rsidR="304AA42B">
              <w:rPr>
                <w:rFonts w:ascii="Cambria" w:hAnsi="Cambria" w:eastAsia="Cambria" w:cs="Cambria"/>
                <w:b w:val="0"/>
                <w:bCs w:val="0"/>
                <w:noProof w:val="0"/>
                <w:sz w:val="22"/>
                <w:szCs w:val="22"/>
                <w:lang w:val="en-US"/>
              </w:rPr>
              <w:t>sót</w:t>
            </w:r>
            <w:r w:rsidRPr="677A6E9C" w:rsidR="304AA42B">
              <w:rPr>
                <w:rFonts w:ascii="Cambria" w:hAnsi="Cambria" w:eastAsia="Cambria" w:cs="Cambria"/>
                <w:b w:val="0"/>
                <w:bCs w:val="0"/>
                <w:noProof w:val="0"/>
                <w:sz w:val="22"/>
                <w:szCs w:val="22"/>
                <w:lang w:val="en-US"/>
              </w:rPr>
              <w:t xml:space="preserve"> </w:t>
            </w:r>
            <w:r w:rsidRPr="677A6E9C" w:rsidR="304AA42B">
              <w:rPr>
                <w:rFonts w:ascii="Cambria" w:hAnsi="Cambria" w:eastAsia="Cambria" w:cs="Cambria"/>
                <w:b w:val="0"/>
                <w:bCs w:val="0"/>
                <w:noProof w:val="0"/>
                <w:sz w:val="22"/>
                <w:szCs w:val="22"/>
                <w:lang w:val="en-US"/>
              </w:rPr>
              <w:t>ngữ</w:t>
            </w:r>
            <w:r w:rsidRPr="677A6E9C" w:rsidR="304AA42B">
              <w:rPr>
                <w:rFonts w:ascii="Cambria" w:hAnsi="Cambria" w:eastAsia="Cambria" w:cs="Cambria"/>
                <w:b w:val="0"/>
                <w:bCs w:val="0"/>
                <w:noProof w:val="0"/>
                <w:sz w:val="22"/>
                <w:szCs w:val="22"/>
                <w:lang w:val="en-US"/>
              </w:rPr>
              <w:t xml:space="preserve"> </w:t>
            </w:r>
            <w:r w:rsidRPr="677A6E9C" w:rsidR="304AA42B">
              <w:rPr>
                <w:rFonts w:ascii="Cambria" w:hAnsi="Cambria" w:eastAsia="Cambria" w:cs="Cambria"/>
                <w:b w:val="0"/>
                <w:bCs w:val="0"/>
                <w:noProof w:val="0"/>
                <w:sz w:val="22"/>
                <w:szCs w:val="22"/>
                <w:lang w:val="en-US"/>
              </w:rPr>
              <w:t>cảnh</w:t>
            </w:r>
            <w:r w:rsidRPr="677A6E9C" w:rsidR="304AA42B">
              <w:rPr>
                <w:rFonts w:ascii="Cambria" w:hAnsi="Cambria" w:eastAsia="Cambria" w:cs="Cambria"/>
                <w:b w:val="0"/>
                <w:bCs w:val="0"/>
                <w:noProof w:val="0"/>
                <w:sz w:val="22"/>
                <w:szCs w:val="22"/>
                <w:lang w:val="en-US"/>
              </w:rPr>
              <w:t xml:space="preserve"> </w:t>
            </w:r>
            <w:r w:rsidRPr="677A6E9C" w:rsidR="304AA42B">
              <w:rPr>
                <w:rFonts w:ascii="Cambria" w:hAnsi="Cambria" w:eastAsia="Cambria" w:cs="Cambria"/>
                <w:b w:val="0"/>
                <w:bCs w:val="0"/>
                <w:noProof w:val="0"/>
                <w:sz w:val="22"/>
                <w:szCs w:val="22"/>
                <w:lang w:val="en-US"/>
              </w:rPr>
              <w:t>và</w:t>
            </w:r>
            <w:r w:rsidRPr="677A6E9C" w:rsidR="304AA42B">
              <w:rPr>
                <w:rFonts w:ascii="Cambria" w:hAnsi="Cambria" w:eastAsia="Cambria" w:cs="Cambria"/>
                <w:b w:val="0"/>
                <w:bCs w:val="0"/>
                <w:noProof w:val="0"/>
                <w:sz w:val="22"/>
                <w:szCs w:val="22"/>
                <w:lang w:val="en-US"/>
              </w:rPr>
              <w:t xml:space="preserve"> </w:t>
            </w:r>
            <w:r w:rsidRPr="677A6E9C" w:rsidR="304AA42B">
              <w:rPr>
                <w:rFonts w:ascii="Cambria" w:hAnsi="Cambria" w:eastAsia="Cambria" w:cs="Cambria"/>
                <w:b w:val="0"/>
                <w:bCs w:val="0"/>
                <w:noProof w:val="0"/>
                <w:sz w:val="22"/>
                <w:szCs w:val="22"/>
                <w:lang w:val="en-US"/>
              </w:rPr>
              <w:t>mở</w:t>
            </w:r>
            <w:r w:rsidRPr="677A6E9C" w:rsidR="304AA42B">
              <w:rPr>
                <w:rFonts w:ascii="Cambria" w:hAnsi="Cambria" w:eastAsia="Cambria" w:cs="Cambria"/>
                <w:b w:val="0"/>
                <w:bCs w:val="0"/>
                <w:noProof w:val="0"/>
                <w:sz w:val="22"/>
                <w:szCs w:val="22"/>
                <w:lang w:val="en-US"/>
              </w:rPr>
              <w:t xml:space="preserve"> </w:t>
            </w:r>
            <w:r w:rsidRPr="677A6E9C" w:rsidR="304AA42B">
              <w:rPr>
                <w:rFonts w:ascii="Cambria" w:hAnsi="Cambria" w:eastAsia="Cambria" w:cs="Cambria"/>
                <w:b w:val="0"/>
                <w:bCs w:val="0"/>
                <w:noProof w:val="0"/>
                <w:sz w:val="22"/>
                <w:szCs w:val="22"/>
                <w:lang w:val="en-US"/>
              </w:rPr>
              <w:t>rộng</w:t>
            </w:r>
            <w:r w:rsidRPr="677A6E9C" w:rsidR="304AA42B">
              <w:rPr>
                <w:rFonts w:ascii="Cambria" w:hAnsi="Cambria" w:eastAsia="Cambria" w:cs="Cambria"/>
                <w:b w:val="0"/>
                <w:bCs w:val="0"/>
                <w:noProof w:val="0"/>
                <w:sz w:val="22"/>
                <w:szCs w:val="22"/>
                <w:lang w:val="en-US"/>
              </w:rPr>
              <w:t xml:space="preserve"> </w:t>
            </w:r>
            <w:r w:rsidRPr="677A6E9C" w:rsidR="304AA42B">
              <w:rPr>
                <w:rFonts w:ascii="Cambria" w:hAnsi="Cambria" w:eastAsia="Cambria" w:cs="Cambria"/>
                <w:b w:val="0"/>
                <w:bCs w:val="0"/>
                <w:noProof w:val="0"/>
                <w:sz w:val="22"/>
                <w:szCs w:val="22"/>
                <w:lang w:val="en-US"/>
              </w:rPr>
              <w:t>tác</w:t>
            </w:r>
            <w:r w:rsidRPr="677A6E9C" w:rsidR="304AA42B">
              <w:rPr>
                <w:rFonts w:ascii="Cambria" w:hAnsi="Cambria" w:eastAsia="Cambria" w:cs="Cambria"/>
                <w:b w:val="0"/>
                <w:bCs w:val="0"/>
                <w:noProof w:val="0"/>
                <w:sz w:val="22"/>
                <w:szCs w:val="22"/>
                <w:lang w:val="en-US"/>
              </w:rPr>
              <w:t xml:space="preserve"> </w:t>
            </w:r>
            <w:r w:rsidRPr="677A6E9C" w:rsidR="304AA42B">
              <w:rPr>
                <w:rFonts w:ascii="Cambria" w:hAnsi="Cambria" w:eastAsia="Cambria" w:cs="Cambria"/>
                <w:b w:val="0"/>
                <w:bCs w:val="0"/>
                <w:noProof w:val="0"/>
                <w:sz w:val="22"/>
                <w:szCs w:val="22"/>
                <w:lang w:val="en-US"/>
              </w:rPr>
              <w:t>động</w:t>
            </w:r>
            <w:r w:rsidRPr="677A6E9C" w:rsidR="304AA42B">
              <w:rPr>
                <w:rFonts w:ascii="Cambria" w:hAnsi="Cambria" w:eastAsia="Cambria" w:cs="Cambria"/>
                <w:b w:val="0"/>
                <w:bCs w:val="0"/>
                <w:noProof w:val="0"/>
                <w:sz w:val="22"/>
                <w:szCs w:val="22"/>
                <w:lang w:val="en-US"/>
              </w:rPr>
              <w:t xml:space="preserve"> </w:t>
            </w:r>
          </w:p>
        </w:tc>
        <w:tc>
          <w:tcPr>
            <w:cnfStyle w:val="000000000000" w:firstRow="0" w:lastRow="0" w:firstColumn="0" w:lastColumn="0" w:oddVBand="0" w:evenVBand="0" w:oddHBand="0" w:evenHBand="0" w:firstRowFirstColumn="0" w:firstRowLastColumn="0" w:lastRowFirstColumn="0" w:lastRowLastColumn="0"/>
            <w:tcW w:w="420" w:type="dxa"/>
            <w:tcMar/>
          </w:tcPr>
          <w:p w:rsidR="304AA42B" w:rsidP="677A6E9C" w:rsidRDefault="304AA42B" w14:paraId="58165EC2" w14:textId="34F3FD4D">
            <w:pPr>
              <w:pStyle w:val="Normal"/>
            </w:pPr>
            <w:r w:rsidR="304AA42B">
              <w:rPr/>
              <w:t>VALID</w:t>
            </w:r>
            <w:r>
              <w:br/>
            </w:r>
          </w:p>
        </w:tc>
        <w:tc>
          <w:tcPr>
            <w:cnfStyle w:val="000000000000" w:firstRow="0" w:lastRow="0" w:firstColumn="0" w:lastColumn="0" w:oddVBand="0" w:evenVBand="0" w:oddHBand="0" w:evenHBand="0" w:firstRowFirstColumn="0" w:firstRowLastColumn="0" w:lastRowFirstColumn="0" w:lastRowLastColumn="0"/>
            <w:tcW w:w="1754" w:type="dxa"/>
            <w:tcMar/>
          </w:tcPr>
          <w:p w:rsidR="1093D073" w:rsidP="677A6E9C" w:rsidRDefault="1093D073" w14:paraId="36599516" w14:textId="35999BEC">
            <w:pPr>
              <w:pStyle w:val="Normal"/>
            </w:pPr>
            <w:r w:rsidR="1093D073">
              <w:rPr/>
              <w:t>ISTQB đề cập đến việc lựa chọn và sử dụng các công cụ hỗ trợ kiểm thử để cải thiện hiệu quả và hiệu suất. Do đó, tôi nhờ trợ giúp AI xác định đúng bản chất lỗi và đưa ra những bằng chứng cũng như link rõ ràng minh bạch. AI giải thích cụ thể chi tiết từng lỗi có trong output. AI đã cung cấp đầy đủ thông tin cần thiết.</w:t>
            </w:r>
          </w:p>
        </w:tc>
        <w:tc>
          <w:tcPr>
            <w:cnfStyle w:val="000000000000" w:firstRow="0" w:lastRow="0" w:firstColumn="0" w:lastColumn="0" w:oddVBand="0" w:evenVBand="0" w:oddHBand="0" w:evenHBand="0" w:firstRowFirstColumn="0" w:firstRowLastColumn="0" w:lastRowFirstColumn="0" w:lastRowLastColumn="0"/>
            <w:tcW w:w="1632" w:type="dxa"/>
            <w:tcMar/>
          </w:tcPr>
          <w:p w:rsidR="1093D073" w:rsidP="677A6E9C" w:rsidRDefault="1093D073" w14:paraId="207766AA" w14:textId="03522AE2">
            <w:pPr>
              <w:pStyle w:val="Normal"/>
              <w:rPr>
                <w:b w:val="0"/>
                <w:bCs w:val="0"/>
                <w:sz w:val="22"/>
                <w:szCs w:val="22"/>
              </w:rPr>
            </w:pPr>
            <w:r w:rsidRPr="677A6E9C" w:rsidR="1093D073">
              <w:rPr>
                <w:b w:val="0"/>
                <w:bCs w:val="0"/>
                <w:sz w:val="22"/>
                <w:szCs w:val="22"/>
              </w:rPr>
              <w:t>Đọc lại những dẫn chứng, chứng cứ trong link AI đưa ra, cũng như trang lỗi chính thức để so sánh với output rồi đưa vào báo cáo. Chỉnh sửa và đưa vào báo cáo:</w:t>
            </w:r>
          </w:p>
          <w:p w:rsidR="1093D073" w:rsidP="677A6E9C" w:rsidRDefault="1093D073" w14:paraId="3F7DFBBF" w14:textId="0D28508B">
            <w:pPr>
              <w:spacing w:before="240" w:beforeAutospacing="off" w:after="240" w:afterAutospacing="off"/>
              <w:ind w:left="0"/>
              <w:jc w:val="left"/>
              <w:rPr>
                <w:rFonts w:ascii="Cambria" w:hAnsi="Cambria" w:eastAsia="Cambria" w:cs="Cambria"/>
                <w:b w:val="0"/>
                <w:bCs w:val="0"/>
                <w:noProof w:val="0"/>
                <w:sz w:val="22"/>
                <w:szCs w:val="22"/>
                <w:lang w:val="en-US"/>
              </w:rPr>
            </w:pPr>
            <w:r w:rsidRPr="677A6E9C" w:rsidR="1093D073">
              <w:rPr>
                <w:rFonts w:ascii="Times New Roman" w:hAnsi="Times New Roman" w:eastAsia="Times New Roman" w:cs="Times New Roman"/>
                <w:b w:val="0"/>
                <w:bCs w:val="0"/>
                <w:i w:val="0"/>
                <w:iCs w:val="0"/>
                <w:caps w:val="0"/>
                <w:smallCaps w:val="0"/>
                <w:noProof w:val="0"/>
                <w:color w:val="FF0000"/>
                <w:sz w:val="22"/>
                <w:szCs w:val="22"/>
                <w:lang w:val="en-US"/>
              </w:rPr>
              <w:t>AI đang có dấu hiệu ảo giác khi mở rộng hậu quả sang việc đọc trực tiếp các khóa bí mật, dữ liệu mô hình và khả năng kết hợp với để đạt RCE. Ngoài ra, AI còn cung cấp thiếu thông tin đánh giá lỗ hổng ở mức 5.3 Medium từ Github.</w:t>
            </w:r>
          </w:p>
          <w:p w:rsidR="677A6E9C" w:rsidP="677A6E9C" w:rsidRDefault="677A6E9C" w14:paraId="2DEB68FD" w14:textId="287A394F">
            <w:pPr>
              <w:pStyle w:val="Normal"/>
              <w:rPr>
                <w:b w:val="0"/>
                <w:bCs w:val="0"/>
                <w:sz w:val="22"/>
                <w:szCs w:val="22"/>
              </w:rPr>
            </w:pPr>
          </w:p>
        </w:tc>
      </w:tr>
      <w:tr xmlns:wp14="http://schemas.microsoft.com/office/word/2010/wordml" w:rsidR="677A6E9C" w:rsidTr="677A6E9C" w14:paraId="71BDC970" wp14:textId="77777777">
        <w:trPr>
          <w:cnfStyle w:val="000000010000" w:firstRow="0" w:lastRow="0" w:firstColumn="0" w:lastColumn="0" w:oddVBand="0" w:evenVBand="0" w:oddHBand="0" w:evenHBand="1" w:firstRowFirstColumn="0" w:firstRowLastColumn="0" w:lastRowFirstColumn="0" w:lastRowLastColumn="0"/>
          <w:trHeight w:val="4417"/>
        </w:trPr>
        <w:tc>
          <w:tcPr>
            <w:cnfStyle w:val="001000000000" w:firstRow="0" w:lastRow="0" w:firstColumn="1" w:lastColumn="0" w:oddVBand="0" w:evenVBand="0" w:oddHBand="0" w:evenHBand="0" w:firstRowFirstColumn="0" w:firstRowLastColumn="0" w:lastRowFirstColumn="0" w:lastRowLastColumn="0"/>
            <w:tcW w:w="2155" w:type="dxa"/>
            <w:tcMar/>
          </w:tcPr>
          <w:p w:rsidR="6F471872" w:rsidP="677A6E9C" w:rsidRDefault="6F471872" w14:paraId="70A91B4E" w14:textId="4733A727">
            <w:pPr>
              <w:pStyle w:val="Normal"/>
              <w:rPr>
                <w:b w:val="1"/>
                <w:bCs w:val="1"/>
              </w:rPr>
            </w:pPr>
            <w:r w:rsidRPr="677A6E9C" w:rsidR="6F471872">
              <w:rPr>
                <w:b w:val="1"/>
                <w:bCs w:val="1"/>
              </w:rPr>
              <w:t>Artifact #48</w:t>
            </w:r>
          </w:p>
          <w:p w:rsidR="677A6E9C" w:rsidP="677A6E9C" w:rsidRDefault="677A6E9C" w14:paraId="63992506" w14:textId="3BD81C86">
            <w:pPr>
              <w:pStyle w:val="Normal"/>
              <w:rPr>
                <w:b w:val="0"/>
                <w:bCs w:val="0"/>
              </w:rPr>
            </w:pPr>
          </w:p>
          <w:p w:rsidR="1DCE3416" w:rsidP="677A6E9C" w:rsidRDefault="1DCE3416" w14:paraId="73E4690E" w14:textId="36653ACC">
            <w:pPr>
              <w:pStyle w:val="Normal"/>
              <w:rPr>
                <w:rFonts w:ascii="Arial" w:hAnsi="Arial" w:eastAsia="Arial" w:cs="Arial"/>
                <w:b w:val="0"/>
                <w:bCs w:val="0"/>
                <w:noProof w:val="0"/>
                <w:sz w:val="21"/>
                <w:szCs w:val="21"/>
                <w:lang w:val="en-US"/>
              </w:rPr>
            </w:pPr>
            <w:r w:rsidRPr="677A6E9C" w:rsidR="1DCE3416">
              <w:rPr>
                <w:b w:val="0"/>
                <w:bCs w:val="0"/>
                <w:noProof w:val="0"/>
                <w:lang w:val="en-US"/>
              </w:rPr>
              <w:t>Prompt: Hãy giải thích CVE-2024-5565 bao gồm description, severity, consequences, solution.</w:t>
            </w:r>
          </w:p>
          <w:p w:rsidR="1DCE3416" w:rsidP="677A6E9C" w:rsidRDefault="1DCE3416" w14:paraId="7FD0DA8D" w14:textId="23662FD5">
            <w:pPr>
              <w:pStyle w:val="Normal"/>
              <w:rPr>
                <w:rFonts w:ascii="Arial" w:hAnsi="Arial" w:eastAsia="Arial" w:cs="Arial"/>
                <w:b w:val="0"/>
                <w:bCs w:val="0"/>
                <w:noProof w:val="0"/>
                <w:sz w:val="21"/>
                <w:szCs w:val="21"/>
                <w:lang w:val="en-US"/>
              </w:rPr>
            </w:pPr>
            <w:r w:rsidRPr="677A6E9C" w:rsidR="1DCE3416">
              <w:rPr>
                <w:b w:val="0"/>
                <w:bCs w:val="0"/>
                <w:noProof w:val="0"/>
                <w:lang w:val="en-US"/>
              </w:rPr>
              <w:t>Tool: Geimini</w:t>
            </w:r>
          </w:p>
          <w:p w:rsidR="1DCE3416" w:rsidP="677A6E9C" w:rsidRDefault="1DCE3416" w14:paraId="67187E60" w14:textId="04D1940C">
            <w:pPr>
              <w:pStyle w:val="Normal"/>
              <w:rPr>
                <w:rFonts w:ascii="Arial" w:hAnsi="Arial" w:eastAsia="Arial" w:cs="Arial"/>
                <w:b w:val="0"/>
                <w:bCs w:val="0"/>
                <w:noProof w:val="0"/>
                <w:sz w:val="21"/>
                <w:szCs w:val="21"/>
                <w:lang w:val="en-US"/>
              </w:rPr>
            </w:pPr>
            <w:r w:rsidRPr="677A6E9C" w:rsidR="1DCE3416">
              <w:rPr>
                <w:b w:val="0"/>
                <w:bCs w:val="0"/>
                <w:noProof w:val="0"/>
                <w:lang w:val="en-US"/>
              </w:rPr>
              <w:t>Timestamp: 21:48 PM 23/09/2026</w:t>
            </w:r>
          </w:p>
          <w:p w:rsidR="677A6E9C" w:rsidP="677A6E9C" w:rsidRDefault="677A6E9C" w14:paraId="0066D13D" w14:textId="3FE276B4">
            <w:pPr>
              <w:pStyle w:val="Normal"/>
              <w:rPr>
                <w:b w:val="0"/>
                <w:bCs w:val="0"/>
              </w:rPr>
            </w:pPr>
          </w:p>
        </w:tc>
        <w:tc>
          <w:tcPr>
            <w:cnfStyle w:val="000000000000" w:firstRow="0" w:lastRow="0" w:firstColumn="0" w:lastColumn="0" w:oddVBand="0" w:evenVBand="0" w:oddHBand="0" w:evenHBand="0" w:firstRowFirstColumn="0" w:firstRowLastColumn="0" w:lastRowFirstColumn="0" w:lastRowLastColumn="0"/>
            <w:tcW w:w="4035" w:type="dxa"/>
            <w:tcMar/>
          </w:tcPr>
          <w:p w:rsidR="1DCE3416" w:rsidP="677A6E9C" w:rsidRDefault="1DCE3416" w14:paraId="27A8CEB4" w14:textId="668BF09B">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DCE3416">
              <w:rPr>
                <w:noProof w:val="0"/>
                <w:lang w:val="en-US"/>
              </w:rPr>
              <w:t xml:space="preserve">CVE-2024-5565 là một lỗ hổng bảo mật liên quan đến ứng dụng AI/Machine Learning, cụ thể ảnh hưởng đến thư viện mã nguồn mở Python Vanna.AI (một công cụ phổ biến giúp chuyển đổi ngôn ngữ tự nhiên thành câu lệnh SQL). </w:t>
            </w:r>
          </w:p>
          <w:p w:rsidR="1DCE3416" w:rsidP="677A6E9C" w:rsidRDefault="1DCE3416" w14:paraId="7BA3F7AA" w14:textId="02E36F13">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1DCE3416">
              <w:rPr>
                <w:noProof w:val="0"/>
                <w:lang w:val="en-US"/>
              </w:rPr>
              <w:t>1. Description (Mô tả)</w:t>
            </w:r>
          </w:p>
          <w:p w:rsidR="1DCE3416" w:rsidP="677A6E9C" w:rsidRDefault="1DCE3416" w14:paraId="025B2FFA" w14:textId="4354DC6F">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DCE3416">
              <w:rPr>
                <w:noProof w:val="0"/>
                <w:lang w:val="en-US"/>
              </w:rPr>
              <w:t xml:space="preserve">Bản chất: Đây là lỗ hổng Prompt Injection dẫn đến Remote Code Execution (RCE). </w:t>
            </w:r>
          </w:p>
          <w:p w:rsidR="1DCE3416" w:rsidP="677A6E9C" w:rsidRDefault="1DCE3416" w14:paraId="74827493" w14:textId="4E7D2411">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DCE3416">
              <w:rPr>
                <w:noProof w:val="0"/>
                <w:lang w:val="en-US"/>
              </w:rPr>
              <w:t>Cơ chế: Trong thư viện Vanna, phương thức mặc định ask() cho phép người dùng nhập câu hỏi bằng văn bản để LLM vừa tạo mã SQL truy vấn cơ sở dữ liệu, vừa tự động sinh mã Python (sử dụng thư viện Plotly) để trực quan hóa dữ liệu. Quá trình này sử dụng hàm exec() trong Python để chạy đoạn mã do AI tạo ra. Kẻ tấn công có thể chèn các câu lệnh độc hại (Prompt Injection) vào dữ liệu đầu vào hoặc cơ sở dữ liệu, lừa LLM sinh ra mã Python chứa mã độc thay vì mã vẽ biểu đồ thông thường.</w:t>
            </w:r>
          </w:p>
          <w:p w:rsidR="1DCE3416" w:rsidP="677A6E9C" w:rsidRDefault="1DCE3416" w14:paraId="0CD1876A" w14:textId="2C25DA34">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DCE3416">
              <w:rPr>
                <w:noProof w:val="0"/>
                <w:lang w:val="en-US"/>
              </w:rPr>
              <w:t>Điểm đáng chú ý: Tính năng trực quan hóa (visualize=True) được bật sẵn theo mặc định trong thư viện, tạo ra điểm yếu trực tiếp cho phép biến các cuộc tấn công tiêm nhiễm câu lệnh ngôn ngữ tự nhiên thành các hành vi thực thi mã lệnh trên máy chủ.</w:t>
            </w:r>
          </w:p>
          <w:p w:rsidR="1DCE3416" w:rsidP="677A6E9C" w:rsidRDefault="1DCE3416" w14:paraId="62C8BAB9" w14:textId="587D9375">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1DCE3416">
              <w:rPr>
                <w:noProof w:val="0"/>
                <w:lang w:val="en-US"/>
              </w:rPr>
              <w:t xml:space="preserve">2. Severity (Mức độ nghiêm trọng) </w:t>
            </w:r>
          </w:p>
          <w:p w:rsidR="1DCE3416" w:rsidP="677A6E9C" w:rsidRDefault="1DCE3416" w14:paraId="6B790A05" w14:textId="654E6A67">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DCE3416">
              <w:rPr>
                <w:noProof w:val="0"/>
                <w:lang w:val="en-US"/>
              </w:rPr>
              <w:t xml:space="preserve">Điểm CVSS: Đạt mức 8.1 đến 9.2 / 10.0 (Thuộc nhóm High đến Critical — Cao đến Cực kỳ nghiêm trọng) tùy theo hệ thống đánh giá. </w:t>
            </w:r>
          </w:p>
          <w:p w:rsidR="1DCE3416" w:rsidP="677A6E9C" w:rsidRDefault="1DCE3416" w14:paraId="69D8105A" w14:textId="0C5659C1">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DCE3416">
              <w:rPr>
                <w:noProof w:val="0"/>
                <w:lang w:val="en-US"/>
              </w:rPr>
              <w:t>Đặc điểm tấn công: Kẻ tấn công từ bên ngoài có thể khai thác thông qua các luồng dữ liệu đầu vào không được kiểm soát mà không cần đặc quyền phức tạp, biến lỗi logic của AI thành nguy cơ kiểm soát hệ thống.</w:t>
            </w:r>
          </w:p>
          <w:p w:rsidR="1DCE3416" w:rsidP="677A6E9C" w:rsidRDefault="1DCE3416" w14:paraId="2007F217" w14:textId="237506BF">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1DCE3416">
              <w:rPr>
                <w:noProof w:val="0"/>
                <w:lang w:val="en-US"/>
              </w:rPr>
              <w:t>3. Consequences (Hậu quả)</w:t>
            </w:r>
          </w:p>
          <w:p w:rsidR="1DCE3416" w:rsidP="677A6E9C" w:rsidRDefault="1DCE3416" w14:paraId="7FA5D7FD" w14:textId="7175B05F">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DCE3416">
              <w:rPr>
                <w:noProof w:val="0"/>
                <w:lang w:val="en-US"/>
              </w:rPr>
              <w:t>Khi khai thác thành công lỗ hổng này, kẻ tấn công có thể:</w:t>
            </w:r>
          </w:p>
          <w:p w:rsidR="1DCE3416" w:rsidP="677A6E9C" w:rsidRDefault="1DCE3416" w14:paraId="1E3CA1DA" w14:textId="5112F4E7">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DCE3416">
              <w:rPr>
                <w:noProof w:val="0"/>
                <w:lang w:val="en-US"/>
              </w:rPr>
              <w:t>Thực thi mã lệnh từ xa (RCE): Chạy bất kỳ đoạn mã Python hoặc lệnh hệ điều hành nào dưới quyền hạn của tiến trình đang vận hành ứng dụng Vanna (thường là quyền của máy chủ backend).</w:t>
            </w:r>
          </w:p>
          <w:p w:rsidR="1DCE3416" w:rsidP="677A6E9C" w:rsidRDefault="1DCE3416" w14:paraId="03E03C78" w14:textId="389C9898">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DCE3416">
              <w:rPr>
                <w:noProof w:val="0"/>
                <w:lang w:val="en-US"/>
              </w:rPr>
              <w:t>Chiếm đoạt hệ thống: Đánh cắp dữ liệu nhạy cảm từ cơ sở dữ liệu, chỉnh sửa hệ thống, hoặc làm tê liệt toàn bộ hoạt động của ứng dụng tích hợp AI.</w:t>
            </w:r>
          </w:p>
          <w:p w:rsidR="1DCE3416" w:rsidP="677A6E9C" w:rsidRDefault="1DCE3416" w14:paraId="73727AE6" w14:textId="28CCC7D6">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1DCE3416">
              <w:rPr>
                <w:noProof w:val="0"/>
                <w:lang w:val="en-US"/>
              </w:rPr>
              <w:t>4. Solution (Giải pháp khắc phục)</w:t>
            </w:r>
          </w:p>
          <w:p w:rsidR="1DCE3416" w:rsidP="677A6E9C" w:rsidRDefault="1DCE3416" w14:paraId="6C378879" w14:textId="413B5EA1">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DCE3416">
              <w:rPr>
                <w:noProof w:val="0"/>
                <w:lang w:val="en-US"/>
              </w:rPr>
              <w:t xml:space="preserve">Giải pháp tối ưu và triệt để nhất: </w:t>
            </w:r>
            <w:r w:rsidRPr="677A6E9C" w:rsidR="1DCE3416">
              <w:rPr>
                <w:noProof w:val="0"/>
                <w:lang w:val="en-US"/>
              </w:rPr>
              <w:t>Cập nhật thư viện vanna lên các phiên bản mới hơn đã được vá lỗi từ nhà phát triển</w:t>
            </w:r>
            <w:r w:rsidRPr="677A6E9C" w:rsidR="1DCE3416">
              <w:rPr>
                <w:noProof w:val="0"/>
                <w:lang w:val="en-US"/>
              </w:rPr>
              <w:t xml:space="preserve"> (vô hiệu hóa việc thực thi trực tiếp mã không an toàn hoặc áp dụng các cơ chế kiểm duyệt đầu ra của LLM). </w:t>
            </w:r>
          </w:p>
          <w:p w:rsidR="1DCE3416" w:rsidP="677A6E9C" w:rsidRDefault="1DCE3416" w14:paraId="25024649" w14:textId="66A6290B">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DCE3416">
              <w:rPr>
                <w:noProof w:val="0"/>
                <w:lang w:val="en-US"/>
              </w:rPr>
              <w:t>Giải pháp phòng ngừa tạm thời:</w:t>
            </w:r>
          </w:p>
          <w:p w:rsidR="1DCE3416" w:rsidP="677A6E9C" w:rsidRDefault="1DCE3416" w14:paraId="21A5D3F8" w14:textId="3A94CAB0">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1DCE3416">
              <w:rPr>
                <w:noProof w:val="0"/>
                <w:lang w:val="en-US"/>
              </w:rPr>
              <w:t>Vô hiệu hóa tham số trực quan hóa (visualize=False) trong phương thức ask() nếu không thực sự bắt buộc phải sử dụng tính năng sinh mã Plotly tự động.</w:t>
            </w:r>
          </w:p>
          <w:p w:rsidR="1DCE3416" w:rsidP="677A6E9C" w:rsidRDefault="1DCE3416" w14:paraId="5641BBC7" w14:textId="67A6B7DA">
            <w:pPr>
              <w:pStyle w:val="Normal"/>
              <w:rPr>
                <w:rFonts w:ascii="Cambria" w:hAnsi="Cambria" w:eastAsia="Cambria" w:cs="Cambria"/>
                <w:noProof w:val="0"/>
                <w:sz w:val="22"/>
                <w:szCs w:val="22"/>
                <w:lang w:val="en-US"/>
              </w:rPr>
            </w:pPr>
            <w:r w:rsidRPr="677A6E9C" w:rsidR="1DCE3416">
              <w:rPr>
                <w:noProof w:val="0"/>
                <w:lang w:val="en-US"/>
              </w:rPr>
              <w:t>Triển khai các lớp lọc đầu vào/đầu ra (Guardrails) nghiêm ngặt để kiểm tra mã Python trước khi chuyển vào hàm exec(), hoặc chạy ứng dụng trong môi trường cô lập (Sandbox/Container) để giới hạn thiệt hại nếu xảy ra sự cố thực thi mã độc.</w:t>
            </w:r>
          </w:p>
          <w:p w:rsidR="677A6E9C" w:rsidP="677A6E9C" w:rsidRDefault="677A6E9C" w14:paraId="3CCAEFF2" w14:textId="2F3CC3DA">
            <w:pPr>
              <w:pStyle w:val="Normal"/>
            </w:pPr>
          </w:p>
        </w:tc>
        <w:tc>
          <w:tcPr>
            <w:cnfStyle w:val="000000000000" w:firstRow="0" w:lastRow="0" w:firstColumn="0" w:lastColumn="0" w:oddVBand="0" w:evenVBand="0" w:oddHBand="0" w:evenHBand="0" w:firstRowFirstColumn="0" w:firstRowLastColumn="0" w:lastRowFirstColumn="0" w:lastRowLastColumn="0"/>
            <w:tcW w:w="420" w:type="dxa"/>
            <w:tcMar/>
          </w:tcPr>
          <w:p w:rsidR="1DCE3416" w:rsidP="677A6E9C" w:rsidRDefault="1DCE3416" w14:paraId="38384886" w14:textId="2469D0B8">
            <w:pPr>
              <w:pStyle w:val="Normal"/>
            </w:pPr>
            <w:r w:rsidR="1DCE3416">
              <w:rPr/>
              <w:t>INCOMPLETE</w:t>
            </w:r>
          </w:p>
          <w:p w:rsidR="677A6E9C" w:rsidP="677A6E9C" w:rsidRDefault="677A6E9C" w14:paraId="262A148A" w14:textId="479D09E7">
            <w:pPr>
              <w:pStyle w:val="Normal"/>
            </w:pPr>
          </w:p>
        </w:tc>
        <w:tc>
          <w:tcPr>
            <w:cnfStyle w:val="000000000000" w:firstRow="0" w:lastRow="0" w:firstColumn="0" w:lastColumn="0" w:oddVBand="0" w:evenVBand="0" w:oddHBand="0" w:evenHBand="0" w:firstRowFirstColumn="0" w:firstRowLastColumn="0" w:lastRowFirstColumn="0" w:lastRowLastColumn="0"/>
            <w:tcW w:w="1754" w:type="dxa"/>
            <w:tcMar/>
          </w:tcPr>
          <w:p w:rsidR="1DCE3416" w:rsidP="677A6E9C" w:rsidRDefault="1DCE3416" w14:paraId="2C1A0355" w14:textId="30ACB728">
            <w:pPr>
              <w:pStyle w:val="Normal"/>
            </w:pPr>
            <w:r w:rsidR="1DCE3416">
              <w:rPr/>
              <w:t>AI cung cấp đầy đủ những thông tin về each defect đúng với prompt. ISTQB đề cập đến việc lựa chọn và sử dụng các công cụ hỗ trợ kiểm thử để cải thiện hiệu quả và hiệu suất. Tuy nhiên vi phạm nguyên tắc  test basis và traceability của ISTQB ( thông tin chưa xác nhận ) bởi vì một số hậu quả Gemini đưa ra không hề có bằng chứng hay link dẫn chứng cụ thể nào.</w:t>
            </w:r>
          </w:p>
        </w:tc>
        <w:tc>
          <w:tcPr>
            <w:cnfStyle w:val="000000000000" w:firstRow="0" w:lastRow="0" w:firstColumn="0" w:lastColumn="0" w:oddVBand="0" w:evenVBand="0" w:oddHBand="0" w:evenHBand="0" w:firstRowFirstColumn="0" w:firstRowLastColumn="0" w:lastRowFirstColumn="0" w:lastRowLastColumn="0"/>
            <w:tcW w:w="1632" w:type="dxa"/>
            <w:tcMar/>
          </w:tcPr>
          <w:p w:rsidR="1DCE3416" w:rsidP="677A6E9C" w:rsidRDefault="1DCE3416" w14:paraId="166FDC43" w14:textId="4C93A4B1">
            <w:pPr>
              <w:pStyle w:val="Normal"/>
            </w:pPr>
            <w:r w:rsidR="1DCE3416">
              <w:rPr/>
              <w:t>Dựa vào các thông tin AI cung cấp phải tìm kiếm và kiểm tra lại với trang thông báo chính thức của lỗi và các bài báo liên quan đến lỗi. Các thông tin chưa được xác thực cần được loại bỏ khỏi báo cáo.</w:t>
            </w:r>
          </w:p>
          <w:p w:rsidR="677A6E9C" w:rsidP="677A6E9C" w:rsidRDefault="677A6E9C" w14:paraId="3543BCFF" w14:textId="02A8E3BA">
            <w:pPr>
              <w:pStyle w:val="Normal"/>
            </w:pPr>
          </w:p>
        </w:tc>
      </w:tr>
      <w:tr xmlns:wp14="http://schemas.microsoft.com/office/word/2010/wordml" w:rsidR="677A6E9C" w:rsidTr="677A6E9C" w14:paraId="263A6C1F"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6F471872" w:rsidP="677A6E9C" w:rsidRDefault="6F471872" w14:paraId="43AEBCD2" w14:textId="5AFF19D4">
            <w:pPr>
              <w:pStyle w:val="Normal"/>
              <w:rPr>
                <w:b w:val="1"/>
                <w:bCs w:val="1"/>
              </w:rPr>
            </w:pPr>
            <w:r w:rsidRPr="677A6E9C" w:rsidR="6F471872">
              <w:rPr>
                <w:b w:val="1"/>
                <w:bCs w:val="1"/>
              </w:rPr>
              <w:t>Artifact #49</w:t>
            </w:r>
          </w:p>
          <w:p w:rsidR="677A6E9C" w:rsidP="677A6E9C" w:rsidRDefault="677A6E9C" w14:paraId="2CBBA1EE" w14:textId="290504E5">
            <w:pPr>
              <w:pStyle w:val="Normal"/>
              <w:rPr>
                <w:b w:val="0"/>
                <w:bCs w:val="0"/>
              </w:rPr>
            </w:pPr>
          </w:p>
          <w:p w:rsidR="5B540D04" w:rsidP="677A6E9C" w:rsidRDefault="5B540D04" w14:paraId="6DE26870" w14:textId="3E46CB88">
            <w:pPr>
              <w:pStyle w:val="Normal"/>
              <w:rPr>
                <w:rFonts w:ascii="Arial" w:hAnsi="Arial" w:eastAsia="Arial" w:cs="Arial"/>
                <w:b w:val="0"/>
                <w:bCs w:val="0"/>
                <w:noProof w:val="0"/>
                <w:sz w:val="21"/>
                <w:szCs w:val="21"/>
                <w:lang w:val="en-US"/>
              </w:rPr>
            </w:pPr>
            <w:r w:rsidRPr="677A6E9C" w:rsidR="5B540D04">
              <w:rPr>
                <w:b w:val="0"/>
                <w:bCs w:val="0"/>
                <w:noProof w:val="0"/>
                <w:lang w:val="en-US"/>
              </w:rPr>
              <w:t>Prompt: Tìm một lỗi được coi là ảo giác AI trong đoạn này với lỗi CVE-2024-5565</w:t>
            </w:r>
          </w:p>
          <w:p w:rsidR="5B540D04" w:rsidP="677A6E9C" w:rsidRDefault="5B540D04" w14:paraId="1BE82E47" w14:textId="2D0DF5CB">
            <w:pPr>
              <w:pStyle w:val="Normal"/>
              <w:rPr>
                <w:b w:val="0"/>
                <w:bCs w:val="0"/>
                <w:noProof w:val="0"/>
                <w:lang w:val="en-US"/>
              </w:rPr>
            </w:pPr>
            <w:r w:rsidRPr="677A6E9C" w:rsidR="5B540D04">
              <w:rPr>
                <w:b w:val="0"/>
                <w:bCs w:val="0"/>
                <w:noProof w:val="0"/>
                <w:lang w:val="en-US"/>
              </w:rPr>
              <w:t>Severity (Mức độ nghiêm trọng)</w:t>
            </w:r>
          </w:p>
          <w:p w:rsidR="5B540D04" w:rsidP="677A6E9C" w:rsidRDefault="5B540D04" w14:paraId="4AC97590" w14:textId="6E0074DB">
            <w:pPr>
              <w:pStyle w:val="Normal"/>
              <w:rPr>
                <w:b w:val="0"/>
                <w:bCs w:val="0"/>
                <w:noProof w:val="0"/>
                <w:lang w:val="en-US"/>
              </w:rPr>
            </w:pPr>
            <w:r w:rsidRPr="677A6E9C" w:rsidR="5B540D04">
              <w:rPr>
                <w:b w:val="0"/>
                <w:bCs w:val="0"/>
                <w:noProof w:val="0"/>
                <w:lang w:val="en-US"/>
              </w:rPr>
              <w:t>Điểm CVSS: Đạt mức 8.1 đến 9.2 / 10.0 (Thuộc nhóm High đến Critical — Cao đến Cực kỳ nghiêm trọng) tùy theo hệ thống đánh giá.</w:t>
            </w:r>
          </w:p>
          <w:p w:rsidR="5B540D04" w:rsidP="677A6E9C" w:rsidRDefault="5B540D04" w14:paraId="3EDC82BE" w14:textId="52A57699">
            <w:pPr>
              <w:pStyle w:val="Normal"/>
              <w:rPr>
                <w:b w:val="0"/>
                <w:bCs w:val="0"/>
                <w:noProof w:val="0"/>
                <w:lang w:val="en-US"/>
              </w:rPr>
            </w:pPr>
            <w:r w:rsidRPr="677A6E9C" w:rsidR="5B540D04">
              <w:rPr>
                <w:b w:val="0"/>
                <w:bCs w:val="0"/>
                <w:noProof w:val="0"/>
                <w:lang w:val="en-US"/>
              </w:rPr>
              <w:t xml:space="preserve">Đặc điểm tấn công: Kẻ tấn công từ bên ngoài có thể khai thác thông qua các luồng dữ liệu đầu vào không được kiểm soát mà không cần đặc quyền phức tạp, biến lỗi logic của AI thành nguy cơ kiểm soát hệ thống. </w:t>
            </w:r>
          </w:p>
          <w:p w:rsidR="5B540D04" w:rsidP="677A6E9C" w:rsidRDefault="5B540D04" w14:paraId="5B563BB6" w14:textId="70DD7D21">
            <w:pPr>
              <w:pStyle w:val="Normal"/>
              <w:rPr>
                <w:b w:val="0"/>
                <w:bCs w:val="0"/>
                <w:noProof w:val="0"/>
                <w:lang w:val="en-US"/>
              </w:rPr>
            </w:pPr>
            <w:r w:rsidRPr="677A6E9C" w:rsidR="5B540D04">
              <w:rPr>
                <w:b w:val="0"/>
                <w:bCs w:val="0"/>
                <w:noProof w:val="0"/>
                <w:lang w:val="en-US"/>
              </w:rPr>
              <w:t xml:space="preserve">Consequences (Hậu quả) Khi khai thác thành công lỗ hổng này, kẻ tấn công có thể: Thực thi mã lệnh từ xa (RCE): Chạy bất kỳ đoạn mã Python hoặc lệnh hệ điều hành nào dưới quyền hạn của tiến trình đang vận hành ứng dụng Vanna (thường là quyền của máy chủ backend). Chiếm đoạt hệ thống: Đánh cắp dữ liệu nhạy cảm từ cơ sở dữ liệu, chỉnh sửa hệ thống, hoặc làm tê liệt toàn bộ hoạt động của ứng dụng tích hợp AI. </w:t>
            </w:r>
          </w:p>
          <w:p w:rsidR="5B540D04" w:rsidP="677A6E9C" w:rsidRDefault="5B540D04" w14:paraId="278F14CD" w14:textId="538C7116">
            <w:pPr>
              <w:pStyle w:val="Normal"/>
              <w:rPr>
                <w:rFonts w:ascii="Arial" w:hAnsi="Arial" w:eastAsia="Arial" w:cs="Arial"/>
                <w:b w:val="0"/>
                <w:bCs w:val="0"/>
                <w:noProof w:val="0"/>
                <w:sz w:val="21"/>
                <w:szCs w:val="21"/>
                <w:lang w:val="en-US"/>
              </w:rPr>
            </w:pPr>
            <w:r w:rsidRPr="677A6E9C" w:rsidR="5B540D04">
              <w:rPr>
                <w:b w:val="0"/>
                <w:bCs w:val="0"/>
                <w:noProof w:val="0"/>
                <w:lang w:val="en-US"/>
              </w:rPr>
              <w:t>Tool: ChatGPT Pro</w:t>
            </w:r>
          </w:p>
          <w:p w:rsidR="5B540D04" w:rsidP="677A6E9C" w:rsidRDefault="5B540D04" w14:paraId="581044EC" w14:textId="72A65BF2">
            <w:pPr>
              <w:pStyle w:val="Normal"/>
              <w:rPr>
                <w:rFonts w:ascii="Arial" w:hAnsi="Arial" w:eastAsia="Arial" w:cs="Arial"/>
                <w:b w:val="0"/>
                <w:bCs w:val="0"/>
                <w:noProof w:val="0"/>
                <w:sz w:val="21"/>
                <w:szCs w:val="21"/>
                <w:lang w:val="en-US"/>
              </w:rPr>
            </w:pPr>
            <w:r w:rsidRPr="677A6E9C" w:rsidR="5B540D04">
              <w:rPr>
                <w:b w:val="0"/>
                <w:bCs w:val="0"/>
                <w:noProof w:val="0"/>
                <w:lang w:val="en-US"/>
              </w:rPr>
              <w:t>Timestamp: 21:52 PM 23/09/2026</w:t>
            </w:r>
          </w:p>
          <w:p w:rsidR="677A6E9C" w:rsidP="677A6E9C" w:rsidRDefault="677A6E9C" w14:paraId="1F2CE398" w14:textId="40750F83">
            <w:pPr>
              <w:pStyle w:val="Normal"/>
              <w:rPr>
                <w:b w:val="0"/>
                <w:bCs w:val="0"/>
              </w:rPr>
            </w:pPr>
          </w:p>
        </w:tc>
        <w:tc>
          <w:tcPr>
            <w:cnfStyle w:val="000000000000" w:firstRow="0" w:lastRow="0" w:firstColumn="0" w:lastColumn="0" w:oddVBand="0" w:evenVBand="0" w:oddHBand="0" w:evenHBand="0" w:firstRowFirstColumn="0" w:firstRowLastColumn="0" w:lastRowFirstColumn="0" w:lastRowLastColumn="0"/>
            <w:tcW w:w="4035" w:type="dxa"/>
            <w:tcMar/>
          </w:tcPr>
          <w:p w:rsidR="5B540D04" w:rsidP="677A6E9C" w:rsidRDefault="5B540D04" w14:paraId="0C41B4F6" w14:textId="58A9A333">
            <w:pPr>
              <w:pStyle w:val="Normal"/>
            </w:pPr>
            <w:r w:rsidRPr="677A6E9C" w:rsidR="5B540D04">
              <w:rPr>
                <w:rFonts w:ascii="Cambria" w:hAnsi="Cambria" w:eastAsia="Cambria" w:cs="Cambria"/>
                <w:noProof w:val="0"/>
                <w:sz w:val="22"/>
                <w:szCs w:val="22"/>
                <w:lang w:val="en-US"/>
              </w:rPr>
              <w:t xml:space="preserve">Gemini trả lời </w:t>
            </w:r>
            <w:r w:rsidRPr="677A6E9C" w:rsidR="5B540D04">
              <w:rPr>
                <w:rFonts w:ascii="Cambria" w:hAnsi="Cambria" w:eastAsia="Cambria" w:cs="Cambria"/>
                <w:b w:val="1"/>
                <w:bCs w:val="1"/>
                <w:noProof w:val="0"/>
                <w:sz w:val="22"/>
                <w:szCs w:val="22"/>
                <w:lang w:val="en-US"/>
              </w:rPr>
              <w:t>đúng khá nhiều phần cốt lõi</w:t>
            </w:r>
            <w:r w:rsidRPr="677A6E9C" w:rsidR="5B540D04">
              <w:rPr>
                <w:rFonts w:ascii="Cambria" w:hAnsi="Cambria" w:eastAsia="Cambria" w:cs="Cambria"/>
                <w:noProof w:val="0"/>
                <w:sz w:val="22"/>
                <w:szCs w:val="22"/>
                <w:lang w:val="en-US"/>
              </w:rPr>
              <w:t xml:space="preserve">, nhưng có một lỗi quan trọng ở phần </w:t>
            </w:r>
            <w:r w:rsidRPr="677A6E9C" w:rsidR="5B540D04">
              <w:rPr>
                <w:rFonts w:ascii="Cambria" w:hAnsi="Cambria" w:eastAsia="Cambria" w:cs="Cambria"/>
                <w:b w:val="1"/>
                <w:bCs w:val="1"/>
                <w:noProof w:val="0"/>
                <w:sz w:val="22"/>
                <w:szCs w:val="22"/>
                <w:lang w:val="en-US"/>
              </w:rPr>
              <w:t>Solution</w:t>
            </w:r>
            <w:r w:rsidRPr="677A6E9C" w:rsidR="5B540D04">
              <w:rPr>
                <w:rFonts w:ascii="Cambria" w:hAnsi="Cambria" w:eastAsia="Cambria" w:cs="Cambria"/>
                <w:noProof w:val="0"/>
                <w:sz w:val="22"/>
                <w:szCs w:val="22"/>
                <w:lang w:val="en-US"/>
              </w:rPr>
              <w:t>.</w:t>
            </w:r>
          </w:p>
          <w:p w:rsidR="5B540D04" w:rsidP="677A6E9C" w:rsidRDefault="5B540D04" w14:paraId="74C191BE" w14:textId="662E151C">
            <w:pPr>
              <w:pStyle w:val="Normal"/>
            </w:pPr>
            <w:r w:rsidRPr="677A6E9C" w:rsidR="5B540D04">
              <w:rPr>
                <w:rFonts w:ascii="Cambria" w:hAnsi="Cambria" w:eastAsia="Cambria" w:cs="Cambria"/>
                <w:b w:val="1"/>
                <w:bCs w:val="1"/>
                <w:noProof w:val="0"/>
                <w:sz w:val="22"/>
                <w:szCs w:val="22"/>
                <w:lang w:val="en-US"/>
              </w:rPr>
              <w:t>Đánh giá của sinh viên:</w:t>
            </w:r>
            <w:r w:rsidRPr="677A6E9C" w:rsidR="5B540D04">
              <w:rPr>
                <w:rFonts w:ascii="Cambria" w:hAnsi="Cambria" w:eastAsia="Cambria" w:cs="Cambria"/>
                <w:noProof w:val="0"/>
                <w:sz w:val="22"/>
                <w:szCs w:val="22"/>
                <w:lang w:val="en-US"/>
              </w:rPr>
              <w:t xml:space="preserve"> AI xác định đúng CVE-2024-5565 là lỗ hổng Prompt Injection trong Vanna AI có thể dẫn đến thực thi mã Python tùy ý/RCE. AI cũng xác định đúng việc chức năng visualization liên quan đến việc thực thi code do LLM tạo ra và mức độ CVSS nằm trong khoảng 8.1–9.2 tùy phiên bản đánh giá. Tuy nhiên, AI có dấu hiệu </w:t>
            </w:r>
            <w:r w:rsidRPr="677A6E9C" w:rsidR="5B540D04">
              <w:rPr>
                <w:rFonts w:ascii="Cambria" w:hAnsi="Cambria" w:eastAsia="Cambria" w:cs="Cambria"/>
                <w:b w:val="1"/>
                <w:bCs w:val="1"/>
                <w:noProof w:val="0"/>
                <w:sz w:val="22"/>
                <w:szCs w:val="22"/>
                <w:lang w:val="en-US"/>
              </w:rPr>
              <w:t>hallucination/overstatement</w:t>
            </w:r>
            <w:r w:rsidRPr="677A6E9C" w:rsidR="5B540D04">
              <w:rPr>
                <w:rFonts w:ascii="Cambria" w:hAnsi="Cambria" w:eastAsia="Cambria" w:cs="Cambria"/>
                <w:noProof w:val="0"/>
                <w:sz w:val="22"/>
                <w:szCs w:val="22"/>
                <w:lang w:val="en-US"/>
              </w:rPr>
              <w:t xml:space="preserve"> khi khẳng định rằng Vanna đã có “các phiên bản mới hơn đã được vá lỗi”, trong khi GitHub Advisory chưa xác định phiên bản patched cụ thể. Ngoài ra, các tuyên bố như attacker có thể “chiếm đoạt hệ thống”, “đánh cắp dữ liệu” hoặc “làm tê liệt toàn bộ ứng dụng” là những hậu quả có thể xảy ra sau RCE nhưng không nên trình bày như hậu quả trực tiếp đã được CVE xác nhận</w:t>
            </w:r>
          </w:p>
          <w:p w:rsidR="5B540D04" w:rsidP="677A6E9C" w:rsidRDefault="5B540D04" w14:paraId="5688BEFB" w14:textId="3A8E000D">
            <w:pPr>
              <w:pStyle w:val="Normal"/>
            </w:pPr>
            <w:r w:rsidRPr="677A6E9C" w:rsidR="5B540D04">
              <w:rPr>
                <w:rFonts w:ascii="Cambria" w:hAnsi="Cambria" w:eastAsia="Cambria" w:cs="Cambria"/>
                <w:noProof w:val="0"/>
                <w:sz w:val="22"/>
                <w:szCs w:val="22"/>
                <w:lang w:val="en-US"/>
              </w:rPr>
              <w:t xml:space="preserve">Một điểm nữa: Gemini viết “LLM vừa tạo mã SQL vừa tự động sinh Python” hơi khái quát. Khi đưa vào report, nên giữ trọng tâm vào </w:t>
            </w:r>
            <w:r w:rsidRPr="677A6E9C" w:rsidR="5B540D04">
              <w:rPr>
                <w:rFonts w:ascii="Cambria" w:hAnsi="Cambria" w:eastAsia="Cambria" w:cs="Cambria"/>
                <w:b w:val="1"/>
                <w:bCs w:val="1"/>
                <w:noProof w:val="0"/>
                <w:sz w:val="22"/>
                <w:szCs w:val="22"/>
                <w:lang w:val="en-US"/>
              </w:rPr>
              <w:t>LLM-generated Python code được thực thi không an toàn</w:t>
            </w:r>
            <w:r w:rsidRPr="677A6E9C" w:rsidR="5B540D04">
              <w:rPr>
                <w:rFonts w:ascii="Cambria" w:hAnsi="Cambria" w:eastAsia="Cambria" w:cs="Cambria"/>
                <w:noProof w:val="0"/>
                <w:sz w:val="22"/>
                <w:szCs w:val="22"/>
                <w:lang w:val="en-US"/>
              </w:rPr>
              <w:t>, vì đây là phần trực tiếp liên quan đến vulnerability.</w:t>
            </w:r>
          </w:p>
          <w:p w:rsidR="677A6E9C" w:rsidP="677A6E9C" w:rsidRDefault="677A6E9C" w14:paraId="742A64F4" w14:textId="1BE8E9F3">
            <w:pPr>
              <w:pStyle w:val="Normal"/>
              <w:rPr>
                <w:rFonts w:ascii="Cambria" w:hAnsi="Cambria" w:eastAsia="Cambria" w:cs="Cambria"/>
                <w:noProof w:val="0"/>
                <w:sz w:val="22"/>
                <w:szCs w:val="22"/>
                <w:lang w:val="en-US"/>
              </w:rPr>
            </w:pPr>
          </w:p>
          <w:p w:rsidR="5B540D04" w:rsidP="677A6E9C" w:rsidRDefault="5B540D04" w14:paraId="2D9C045E" w14:textId="3C99472B">
            <w:pPr>
              <w:pStyle w:val="Normal"/>
            </w:pPr>
            <w:r w:rsidRPr="677A6E9C" w:rsidR="5B540D04">
              <w:rPr>
                <w:rFonts w:ascii="Cambria" w:hAnsi="Cambria" w:eastAsia="Cambria" w:cs="Cambria"/>
                <w:noProof w:val="0"/>
                <w:sz w:val="22"/>
                <w:szCs w:val="22"/>
                <w:lang w:val="en-US"/>
              </w:rPr>
              <w:t>Nguồn tham khảo:</w:t>
            </w:r>
          </w:p>
          <w:p w:rsidR="5B540D04" w:rsidP="677A6E9C" w:rsidRDefault="5B540D04" w14:paraId="659E1C8A" w14:textId="669AA2FE">
            <w:pPr>
              <w:pStyle w:val="Normal"/>
            </w:pPr>
            <w:r w:rsidRPr="677A6E9C" w:rsidR="5B540D04">
              <w:rPr>
                <w:rFonts w:ascii="Cambria" w:hAnsi="Cambria" w:eastAsia="Cambria" w:cs="Cambria"/>
                <w:noProof w:val="0"/>
                <w:sz w:val="22"/>
                <w:szCs w:val="22"/>
                <w:lang w:val="en-US"/>
              </w:rPr>
              <w:t>https://github.com/advisories/GHSA-7735-w2jp-gvg6?utm_source=chatgpt.com</w:t>
            </w:r>
          </w:p>
        </w:tc>
        <w:tc>
          <w:tcPr>
            <w:cnfStyle w:val="000000000000" w:firstRow="0" w:lastRow="0" w:firstColumn="0" w:lastColumn="0" w:oddVBand="0" w:evenVBand="0" w:oddHBand="0" w:evenHBand="0" w:firstRowFirstColumn="0" w:firstRowLastColumn="0" w:lastRowFirstColumn="0" w:lastRowLastColumn="0"/>
            <w:tcW w:w="420" w:type="dxa"/>
            <w:tcMar/>
          </w:tcPr>
          <w:p w:rsidR="5B540D04" w:rsidP="677A6E9C" w:rsidRDefault="5B540D04" w14:paraId="7E6E629E" w14:textId="1D2CDA13">
            <w:pPr>
              <w:pStyle w:val="Normal"/>
            </w:pPr>
            <w:r w:rsidR="5B540D04">
              <w:rPr/>
              <w:t>VALID</w:t>
            </w:r>
          </w:p>
          <w:p w:rsidR="677A6E9C" w:rsidP="677A6E9C" w:rsidRDefault="677A6E9C" w14:paraId="302FC0E9" w14:textId="6A70FF25">
            <w:pPr>
              <w:pStyle w:val="Normal"/>
            </w:pPr>
          </w:p>
        </w:tc>
        <w:tc>
          <w:tcPr>
            <w:cnfStyle w:val="000000000000" w:firstRow="0" w:lastRow="0" w:firstColumn="0" w:lastColumn="0" w:oddVBand="0" w:evenVBand="0" w:oddHBand="0" w:evenHBand="0" w:firstRowFirstColumn="0" w:firstRowLastColumn="0" w:lastRowFirstColumn="0" w:lastRowLastColumn="0"/>
            <w:tcW w:w="1754" w:type="dxa"/>
            <w:tcMar/>
          </w:tcPr>
          <w:p w:rsidR="5B540D04" w:rsidP="677A6E9C" w:rsidRDefault="5B540D04" w14:paraId="4F361453" w14:textId="528A8B13">
            <w:pPr>
              <w:pStyle w:val="Normal"/>
            </w:pPr>
            <w:r w:rsidR="5B540D04">
              <w:rPr/>
              <w:t>ISTQB đề cập đến việc lựa chọn và sử dụng các công cụ hỗ trợ kiểm thử để cải thiện hiệu quả và hiệu suất. Do đó, tôi nhờ trợ giúp AI xác định đúng bản chất lỗi và đưa ra những bằng chứng cũng như link rõ ràng minh bạch. AI giải thích cụ thể chi tiết từng lỗi có trong output. AI đã cung cấp đầy đủ thông tin cần thiết.</w:t>
            </w:r>
          </w:p>
          <w:p w:rsidR="677A6E9C" w:rsidP="677A6E9C" w:rsidRDefault="677A6E9C" w14:paraId="14CEE09C" w14:textId="447D28E6">
            <w:pPr>
              <w:pStyle w:val="Normal"/>
            </w:pPr>
          </w:p>
        </w:tc>
        <w:tc>
          <w:tcPr>
            <w:cnfStyle w:val="000000000000" w:firstRow="0" w:lastRow="0" w:firstColumn="0" w:lastColumn="0" w:oddVBand="0" w:evenVBand="0" w:oddHBand="0" w:evenHBand="0" w:firstRowFirstColumn="0" w:firstRowLastColumn="0" w:lastRowFirstColumn="0" w:lastRowLastColumn="0"/>
            <w:tcW w:w="1632" w:type="dxa"/>
            <w:tcMar/>
          </w:tcPr>
          <w:p w:rsidR="5B540D04" w:rsidP="677A6E9C" w:rsidRDefault="5B540D04" w14:paraId="40F9873A" w14:textId="02562611">
            <w:pPr>
              <w:pStyle w:val="Normal"/>
              <w:rPr>
                <w:sz w:val="22"/>
                <w:szCs w:val="22"/>
              </w:rPr>
            </w:pPr>
            <w:r w:rsidR="5B540D04">
              <w:rPr/>
              <w:t>Đọc lại những dẫn chứng, chứng cứ trong link AI đưa ra, cũng như trang lỗi chính thức để so sánh với output rồi đưa vào báo cáo. Chỉnh sửa và đưa vào báo cáo:</w:t>
            </w:r>
          </w:p>
          <w:p w:rsidR="5B540D04" w:rsidP="677A6E9C" w:rsidRDefault="5B540D04" w14:paraId="05C08A79" w14:textId="33044DD8">
            <w:pPr>
              <w:pStyle w:val="Normal"/>
              <w:rPr>
                <w:rFonts w:ascii="Cambria" w:hAnsi="Cambria" w:eastAsia="Cambria" w:cs="Cambria"/>
                <w:noProof w:val="0"/>
                <w:color w:val="FF0000"/>
                <w:sz w:val="22"/>
                <w:szCs w:val="22"/>
                <w:lang w:val="en-US"/>
              </w:rPr>
            </w:pPr>
            <w:r w:rsidRPr="677A6E9C" w:rsidR="5B540D04">
              <w:rPr>
                <w:noProof w:val="0"/>
                <w:color w:val="FF0000"/>
                <w:lang w:val="en-US"/>
              </w:rPr>
              <w:t>AI đang ảo giác khi cho rằng Vanna đã có phiên bản mới hơn đã được vá lỗi. Trong khi hiện tại chưa xác định được có bản vá chính thức nào cả.</w:t>
            </w:r>
          </w:p>
          <w:p w:rsidR="677A6E9C" w:rsidP="677A6E9C" w:rsidRDefault="677A6E9C" w14:paraId="2E278684" w14:textId="0947DA48">
            <w:pPr>
              <w:pStyle w:val="Normal"/>
            </w:pPr>
          </w:p>
        </w:tc>
      </w:tr>
      <w:tr xmlns:wp14="http://schemas.microsoft.com/office/word/2010/wordml" w:rsidR="677A6E9C" w:rsidTr="677A6E9C" w14:paraId="6633DEDD"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7B2500AD" w:rsidP="677A6E9C" w:rsidRDefault="7B2500AD" w14:paraId="6E5BEFD1" w14:textId="1160C406">
            <w:pPr>
              <w:pStyle w:val="Normal"/>
              <w:rPr>
                <w:b w:val="1"/>
                <w:bCs w:val="1"/>
              </w:rPr>
            </w:pPr>
            <w:r w:rsidRPr="677A6E9C" w:rsidR="7B2500AD">
              <w:rPr>
                <w:b w:val="1"/>
                <w:bCs w:val="1"/>
              </w:rPr>
              <w:t>Artifact #50</w:t>
            </w:r>
          </w:p>
          <w:p w:rsidR="677A6E9C" w:rsidP="677A6E9C" w:rsidRDefault="677A6E9C" w14:paraId="4530417A" w14:textId="39C3EC46">
            <w:pPr>
              <w:pStyle w:val="Normal"/>
              <w:rPr>
                <w:b w:val="0"/>
                <w:bCs w:val="0"/>
              </w:rPr>
            </w:pPr>
          </w:p>
          <w:p w:rsidR="48B5D31D" w:rsidP="677A6E9C" w:rsidRDefault="48B5D31D" w14:paraId="6FE18E9E" w14:textId="74949776">
            <w:pPr>
              <w:pStyle w:val="Normal"/>
              <w:rPr>
                <w:rFonts w:ascii="Arial" w:hAnsi="Arial" w:eastAsia="Arial" w:cs="Arial"/>
                <w:b w:val="0"/>
                <w:bCs w:val="0"/>
                <w:noProof w:val="0"/>
                <w:sz w:val="21"/>
                <w:szCs w:val="21"/>
                <w:lang w:val="en-US"/>
              </w:rPr>
            </w:pPr>
            <w:r w:rsidRPr="677A6E9C" w:rsidR="48B5D31D">
              <w:rPr>
                <w:b w:val="0"/>
                <w:bCs w:val="0"/>
                <w:noProof w:val="0"/>
                <w:lang w:val="en-US"/>
              </w:rPr>
              <w:t>Prompt: Hãy giải thích CVE-2024-5131 bao gồm description, severity, consequences, solution.</w:t>
            </w:r>
          </w:p>
          <w:p w:rsidR="48B5D31D" w:rsidP="677A6E9C" w:rsidRDefault="48B5D31D" w14:paraId="172B77F4" w14:textId="57A2195D">
            <w:pPr>
              <w:pStyle w:val="Normal"/>
              <w:rPr>
                <w:rFonts w:ascii="Arial" w:hAnsi="Arial" w:eastAsia="Arial" w:cs="Arial"/>
                <w:b w:val="0"/>
                <w:bCs w:val="0"/>
                <w:noProof w:val="0"/>
                <w:sz w:val="21"/>
                <w:szCs w:val="21"/>
                <w:lang w:val="en-US"/>
              </w:rPr>
            </w:pPr>
            <w:r w:rsidRPr="677A6E9C" w:rsidR="48B5D31D">
              <w:rPr>
                <w:b w:val="0"/>
                <w:bCs w:val="0"/>
                <w:noProof w:val="0"/>
                <w:lang w:val="en-US"/>
              </w:rPr>
              <w:t>Tool: Geimini</w:t>
            </w:r>
          </w:p>
          <w:p w:rsidR="48B5D31D" w:rsidP="677A6E9C" w:rsidRDefault="48B5D31D" w14:paraId="66185CAE" w14:textId="0DD826F0">
            <w:pPr>
              <w:pStyle w:val="Normal"/>
              <w:rPr>
                <w:rFonts w:ascii="Arial" w:hAnsi="Arial" w:eastAsia="Arial" w:cs="Arial"/>
                <w:b w:val="0"/>
                <w:bCs w:val="0"/>
                <w:noProof w:val="0"/>
                <w:sz w:val="21"/>
                <w:szCs w:val="21"/>
                <w:lang w:val="en-US"/>
              </w:rPr>
            </w:pPr>
            <w:r w:rsidRPr="677A6E9C" w:rsidR="48B5D31D">
              <w:rPr>
                <w:b w:val="0"/>
                <w:bCs w:val="0"/>
                <w:noProof w:val="0"/>
                <w:lang w:val="en-US"/>
              </w:rPr>
              <w:t>Timestamp: 22:10 PM 23/09/2026</w:t>
            </w:r>
          </w:p>
          <w:p w:rsidR="677A6E9C" w:rsidP="677A6E9C" w:rsidRDefault="677A6E9C" w14:paraId="6B017B42" w14:textId="0FA1D6BD">
            <w:pPr>
              <w:pStyle w:val="Normal"/>
              <w:rPr>
                <w:b w:val="0"/>
                <w:bCs w:val="0"/>
              </w:rPr>
            </w:pPr>
          </w:p>
        </w:tc>
        <w:tc>
          <w:tcPr>
            <w:cnfStyle w:val="000000000000" w:firstRow="0" w:lastRow="0" w:firstColumn="0" w:lastColumn="0" w:oddVBand="0" w:evenVBand="0" w:oddHBand="0" w:evenHBand="0" w:firstRowFirstColumn="0" w:firstRowLastColumn="0" w:lastRowFirstColumn="0" w:lastRowLastColumn="0"/>
            <w:tcW w:w="4035" w:type="dxa"/>
            <w:tcMar/>
          </w:tcPr>
          <w:p w:rsidR="48B5D31D" w:rsidP="677A6E9C" w:rsidRDefault="48B5D31D" w14:paraId="42B70083" w14:textId="4AFC2AF5">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48B5D31D">
              <w:rPr>
                <w:noProof w:val="0"/>
                <w:lang w:val="en-US"/>
              </w:rPr>
              <w:t xml:space="preserve">CVE-2024-5131 là một lỗ hổng bảo mật ảnh hưởng đến Lunary (lunary-ai/lunary), một nền tảng mã nguồn mở chuyên quản lý và giám sát các ứng dụng LLM/AI. </w:t>
            </w:r>
          </w:p>
          <w:p w:rsidR="48B5D31D" w:rsidP="677A6E9C" w:rsidRDefault="48B5D31D" w14:paraId="3561103A" w14:textId="2530C267">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48B5D31D">
              <w:rPr>
                <w:noProof w:val="0"/>
                <w:lang w:val="en-US"/>
              </w:rPr>
              <w:t>1. Description (Mô tả)</w:t>
            </w:r>
          </w:p>
          <w:p w:rsidR="48B5D31D" w:rsidP="677A6E9C" w:rsidRDefault="48B5D31D" w14:paraId="02C8C753" w14:textId="4C9591AA">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48B5D31D">
              <w:rPr>
                <w:noProof w:val="0"/>
                <w:lang w:val="en-US"/>
              </w:rPr>
              <w:t xml:space="preserve">Bản chất: Đây là lỗ hổng Improper Access Control / Authorization Bypass Through User-Controlled Key (Lỗi kiểm soát truy cập không đúng cách / Bỏ qua phân quyền thông qua khóa do người dùng kiểm soát), được định danh theo CWE-639. </w:t>
            </w:r>
          </w:p>
          <w:p w:rsidR="48B5D31D" w:rsidP="677A6E9C" w:rsidRDefault="48B5D31D" w14:paraId="4F74EF70" w14:textId="58080162">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48B5D31D">
              <w:rPr>
                <w:noProof w:val="0"/>
                <w:lang w:val="en-US"/>
              </w:rPr>
              <w:t>Cơ chế: Lỗ hổng tồn tại trong cách các endpoint của Lunary xử lý việc truy xuất dữ liệu prompt. Khi người dùng gửi một yêu cầu HTTP kèm theo một prompt ID cụ thể, hệ thống đã thiếu cơ chế kiểm tra quyền sở hữu (ownership validation) xem tài khoản hiện tại có thực sự thuộc về dự án chứa prompt đó hay không.</w:t>
            </w:r>
          </w:p>
          <w:p w:rsidR="48B5D31D" w:rsidP="677A6E9C" w:rsidRDefault="48B5D31D" w14:paraId="1763073D" w14:textId="10D1DE99">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48B5D31D">
              <w:rPr>
                <w:noProof w:val="0"/>
                <w:lang w:val="en-US"/>
              </w:rPr>
              <w:t>Điểm đáng chú ý: Bất kỳ người dùng nào có tài khoản thông thường (thậm chí có quyền hạn thấp) đều có thể lợi dụng điểm yếu này để đọc dữ liệu chéo giữa các dự án khác nhau.</w:t>
            </w:r>
          </w:p>
          <w:p w:rsidR="48B5D31D" w:rsidP="677A6E9C" w:rsidRDefault="48B5D31D" w14:paraId="77272559" w14:textId="08B96615">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48B5D31D">
              <w:rPr>
                <w:noProof w:val="0"/>
                <w:lang w:val="en-US"/>
              </w:rPr>
              <w:t>2. Severity (Mức độ nghiêm trọng)</w:t>
            </w:r>
          </w:p>
          <w:p w:rsidR="48B5D31D" w:rsidP="677A6E9C" w:rsidRDefault="48B5D31D" w14:paraId="5419F322" w14:textId="1C78ED5F">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48B5D31D">
              <w:rPr>
                <w:noProof w:val="0"/>
                <w:lang w:val="en-US"/>
              </w:rPr>
              <w:t xml:space="preserve">Điểm CVSS: 6.5 / 10.0 (Mức Medium - Trung bình theo đánh giá chuẩn, tác động bảo mật tập trung vào tính bảo mật dữ liệu). </w:t>
            </w:r>
          </w:p>
          <w:p w:rsidR="48B5D31D" w:rsidP="677A6E9C" w:rsidRDefault="48B5D31D" w14:paraId="60C669DD" w14:textId="6D0CE690">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48B5D31D">
              <w:rPr>
                <w:noProof w:val="0"/>
                <w:lang w:val="en-US"/>
              </w:rPr>
              <w:t xml:space="preserve">Đặc điểm tấn công: Kẻ tấn công có thể khai thác từ xa qua mạng (Network Vector) với độ phức tạp thấp, không cần tương tác phức tạp từ người dùng khác ngoài việc có một tài khoản hợp lệ để gọi API hoặc truy cập endpoint bị lỗi. </w:t>
            </w:r>
          </w:p>
          <w:p w:rsidR="48B5D31D" w:rsidP="677A6E9C" w:rsidRDefault="48B5D31D" w14:paraId="0B720363" w14:textId="7DA96CD7">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48B5D31D">
              <w:rPr>
                <w:noProof w:val="0"/>
                <w:lang w:val="en-US"/>
              </w:rPr>
              <w:t>3. Consequences (Hậu quả)</w:t>
            </w:r>
          </w:p>
          <w:p w:rsidR="48B5D31D" w:rsidP="677A6E9C" w:rsidRDefault="48B5D31D" w14:paraId="65CFD487" w14:textId="1C006402">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48B5D31D">
              <w:rPr>
                <w:noProof w:val="0"/>
                <w:lang w:val="en-US"/>
              </w:rPr>
              <w:t>Khi bị khai thác thành công, lỗ hổng có thể gây ra:</w:t>
            </w:r>
          </w:p>
          <w:p w:rsidR="48B5D31D" w:rsidP="677A6E9C" w:rsidRDefault="48B5D31D" w14:paraId="01B1C846" w14:textId="22E4DA63">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48B5D31D">
              <w:rPr>
                <w:noProof w:val="0"/>
                <w:lang w:val="en-US"/>
              </w:rPr>
              <w:t>Rò rỉ dữ liệu nhạy cảm (Data Exposure): Kẻ tấn công có thể xem trái phép toàn bộ các câu lệnh nhắc lệnh (prompts) của bất kỳ dự án nào khác trên hệ thống mà họ không có quyền quản lý hay tham gia.</w:t>
            </w:r>
          </w:p>
          <w:p w:rsidR="48B5D31D" w:rsidP="677A6E9C" w:rsidRDefault="48B5D31D" w14:paraId="013BEC51" w14:textId="03297DEB">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48B5D31D">
              <w:rPr>
                <w:noProof w:val="0"/>
                <w:lang w:val="en-US"/>
              </w:rPr>
              <w:t>Lộ lọt thông tin chiến lược AI</w:t>
            </w:r>
            <w:r w:rsidRPr="677A6E9C" w:rsidR="48B5D31D">
              <w:rPr>
                <w:noProof w:val="0"/>
                <w:lang w:val="en-US"/>
              </w:rPr>
              <w:t>: Các prompt template có thể chứa logic nghiệp vụ độc quyền, system instructions quan trọng hoặc dữ liệu cấu hình ứng dụng AI của các tổ chức khác dùng chung hệ thống, gây ảnh hưởng nghiêm trọng đến tính bảo mật thông tin.</w:t>
            </w:r>
          </w:p>
          <w:p w:rsidR="48B5D31D" w:rsidP="677A6E9C" w:rsidRDefault="48B5D31D" w14:paraId="1A8E6641" w14:textId="6D80EF60">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48B5D31D">
              <w:rPr>
                <w:noProof w:val="0"/>
                <w:lang w:val="en-US"/>
              </w:rPr>
              <w:t>4. Solution (Giải pháp khắc phục)</w:t>
            </w:r>
          </w:p>
          <w:p w:rsidR="48B5D31D" w:rsidP="677A6E9C" w:rsidRDefault="48B5D31D" w14:paraId="641639E1" w14:textId="086262A6">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48B5D31D">
              <w:rPr>
                <w:noProof w:val="0"/>
                <w:lang w:val="en-US"/>
              </w:rPr>
              <w:t>Giải pháp tối ưu và triệt để nhất: Cập nhật/nâng cấp nền tảng Lunary lên phiên bản 1.2.25 hoặc các phiên bản cao hơn (nơi nhà phát triển đã vá lỗi kiểm tra quyền sở hữu đối với các endpoint prompt).</w:t>
            </w:r>
          </w:p>
          <w:p w:rsidR="48B5D31D" w:rsidP="677A6E9C" w:rsidRDefault="48B5D31D" w14:paraId="7DA6D0D8" w14:textId="6270219C">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48B5D31D">
              <w:rPr>
                <w:noProof w:val="0"/>
                <w:lang w:val="en-US"/>
              </w:rPr>
              <w:t>Giải pháp phòng ngừa tạm thời:</w:t>
            </w:r>
          </w:p>
          <w:p w:rsidR="48B5D31D" w:rsidP="677A6E9C" w:rsidRDefault="48B5D31D" w14:paraId="3ADF7772" w14:textId="2FD70225">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48B5D31D">
              <w:rPr>
                <w:noProof w:val="0"/>
                <w:lang w:val="en-US"/>
              </w:rPr>
              <w:t xml:space="preserve">Hạn chế quyền truy cập mạng công khai vào các instance Lunary tự triển khai (self-hosted) nếu chưa được cập nhật bản vá. </w:t>
            </w:r>
          </w:p>
          <w:p w:rsidR="48B5D31D" w:rsidP="677A6E9C" w:rsidRDefault="48B5D31D" w14:paraId="2C4BD582" w14:textId="62BB5040">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48B5D31D">
              <w:rPr>
                <w:noProof w:val="0"/>
                <w:lang w:val="en-US"/>
              </w:rPr>
              <w:t>Giám sát chặt chẽ nhật ký truy cập API (Access Logs) để phát hiện các hành vi dò quét ID bất thường nhằm truy vấn dữ liệu trái phép.</w:t>
            </w:r>
          </w:p>
          <w:p w:rsidR="677A6E9C" w:rsidP="677A6E9C" w:rsidRDefault="677A6E9C" w14:paraId="1E671C13" w14:textId="2DC249F8">
            <w:pPr>
              <w:pStyle w:val="Normal"/>
            </w:pPr>
          </w:p>
        </w:tc>
        <w:tc>
          <w:tcPr>
            <w:cnfStyle w:val="000000000000" w:firstRow="0" w:lastRow="0" w:firstColumn="0" w:lastColumn="0" w:oddVBand="0" w:evenVBand="0" w:oddHBand="0" w:evenHBand="0" w:firstRowFirstColumn="0" w:firstRowLastColumn="0" w:lastRowFirstColumn="0" w:lastRowLastColumn="0"/>
            <w:tcW w:w="420" w:type="dxa"/>
            <w:tcMar/>
          </w:tcPr>
          <w:p w:rsidR="48B5D31D" w:rsidP="677A6E9C" w:rsidRDefault="48B5D31D" w14:paraId="0F0E31BC" w14:textId="34B1561B">
            <w:pPr>
              <w:pStyle w:val="Normal"/>
            </w:pPr>
            <w:r w:rsidR="48B5D31D">
              <w:rPr/>
              <w:t>INCOMPLETE</w:t>
            </w:r>
          </w:p>
          <w:p w:rsidR="677A6E9C" w:rsidP="677A6E9C" w:rsidRDefault="677A6E9C" w14:paraId="3AC8F68E" w14:textId="36152980">
            <w:pPr>
              <w:pStyle w:val="Normal"/>
            </w:pPr>
          </w:p>
        </w:tc>
        <w:tc>
          <w:tcPr>
            <w:cnfStyle w:val="000000000000" w:firstRow="0" w:lastRow="0" w:firstColumn="0" w:lastColumn="0" w:oddVBand="0" w:evenVBand="0" w:oddHBand="0" w:evenHBand="0" w:firstRowFirstColumn="0" w:firstRowLastColumn="0" w:lastRowFirstColumn="0" w:lastRowLastColumn="0"/>
            <w:tcW w:w="1754" w:type="dxa"/>
            <w:tcMar/>
          </w:tcPr>
          <w:p w:rsidR="48B5D31D" w:rsidP="677A6E9C" w:rsidRDefault="48B5D31D" w14:paraId="2D9F9A94" w14:textId="5291AC0D">
            <w:pPr>
              <w:pStyle w:val="Normal"/>
            </w:pPr>
            <w:r w:rsidR="48B5D31D">
              <w:rPr/>
              <w:t>AI cung cấp đầy đủ những thông tin về each defect đúng với prompt. ISTQB đề cập đến việc lựa chọn và sử dụng các công cụ hỗ trợ kiểm thử để cải thiện hiệu quả và hiệu suất. Tuy nhiên vi phạm nguyên tắc  test basis và traceability của ISTQB ( thông tin chưa xác nhận ) bởi vì một số hậu quả Gemini đưa ra không hề có bằng chứng hay link dẫn chứng cụ thể nào.</w:t>
            </w:r>
          </w:p>
        </w:tc>
        <w:tc>
          <w:tcPr>
            <w:cnfStyle w:val="000000000000" w:firstRow="0" w:lastRow="0" w:firstColumn="0" w:lastColumn="0" w:oddVBand="0" w:evenVBand="0" w:oddHBand="0" w:evenHBand="0" w:firstRowFirstColumn="0" w:firstRowLastColumn="0" w:lastRowFirstColumn="0" w:lastRowLastColumn="0"/>
            <w:tcW w:w="1632" w:type="dxa"/>
            <w:tcMar/>
          </w:tcPr>
          <w:p w:rsidR="48B5D31D" w:rsidP="677A6E9C" w:rsidRDefault="48B5D31D" w14:paraId="35F89F05" w14:textId="7D7FF917">
            <w:pPr>
              <w:pStyle w:val="Normal"/>
            </w:pPr>
            <w:r w:rsidR="48B5D31D">
              <w:rPr/>
              <w:t>Dựa vào các thông tin AI cung cấp phải tìm kiếm và kiểm tra lại với trang thông báo chính thức của lỗi và các bài báo liên quan đến lỗi. Các thông tin chưa được xác thực cần được loại bỏ khỏi báo cáo.</w:t>
            </w:r>
          </w:p>
        </w:tc>
      </w:tr>
      <w:tr xmlns:wp14="http://schemas.microsoft.com/office/word/2010/wordml" w:rsidR="677A6E9C" w:rsidTr="677A6E9C" w14:paraId="163371D9"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7B2500AD" w:rsidP="677A6E9C" w:rsidRDefault="7B2500AD" w14:paraId="3D995C4C" w14:textId="2466EA22">
            <w:pPr>
              <w:pStyle w:val="Normal"/>
              <w:rPr>
                <w:rFonts w:ascii="Arial" w:hAnsi="Arial" w:eastAsia="Arial" w:cs="Arial"/>
                <w:b w:val="1"/>
                <w:bCs w:val="1"/>
                <w:sz w:val="21"/>
                <w:szCs w:val="21"/>
              </w:rPr>
            </w:pPr>
            <w:r w:rsidRPr="677A6E9C" w:rsidR="7B2500AD">
              <w:rPr>
                <w:rFonts w:ascii="Arial" w:hAnsi="Arial" w:eastAsia="Arial" w:cs="Arial"/>
                <w:b w:val="1"/>
                <w:bCs w:val="1"/>
                <w:sz w:val="21"/>
                <w:szCs w:val="21"/>
              </w:rPr>
              <w:t>Artifact #51</w:t>
            </w:r>
          </w:p>
          <w:p w:rsidR="677A6E9C" w:rsidP="677A6E9C" w:rsidRDefault="677A6E9C" w14:paraId="750EF749" w14:textId="03795B1C">
            <w:pPr>
              <w:pStyle w:val="Normal"/>
              <w:rPr>
                <w:rFonts w:ascii="Arial" w:hAnsi="Arial" w:eastAsia="Arial" w:cs="Arial"/>
                <w:b w:val="0"/>
                <w:bCs w:val="0"/>
                <w:sz w:val="21"/>
                <w:szCs w:val="21"/>
              </w:rPr>
            </w:pPr>
          </w:p>
          <w:p w:rsidR="36B84219" w:rsidP="677A6E9C" w:rsidRDefault="36B84219" w14:paraId="23704933" w14:textId="4AAB0128">
            <w:pPr>
              <w:pStyle w:val="Normal"/>
              <w:rPr>
                <w:rFonts w:ascii="Arial" w:hAnsi="Arial" w:eastAsia="Arial" w:cs="Arial"/>
                <w:b w:val="0"/>
                <w:bCs w:val="0"/>
                <w:sz w:val="21"/>
                <w:szCs w:val="21"/>
              </w:rPr>
            </w:pPr>
            <w:r w:rsidRPr="677A6E9C" w:rsidR="36B84219">
              <w:rPr>
                <w:rFonts w:ascii="Arial" w:hAnsi="Arial" w:eastAsia="Arial" w:cs="Arial"/>
                <w:b w:val="0"/>
                <w:bCs w:val="0"/>
                <w:sz w:val="21"/>
                <w:szCs w:val="21"/>
              </w:rPr>
              <w:t>Prompt: Tìm một lỗi được coi là ảo giác AI trong đoạn này với lỗi CVE-2024-5131</w:t>
            </w:r>
          </w:p>
          <w:p w:rsidR="36B84219" w:rsidP="677A6E9C" w:rsidRDefault="36B84219" w14:paraId="4183BC4F" w14:textId="09B6A836">
            <w:pPr>
              <w:pStyle w:val="Normal"/>
              <w:rPr>
                <w:rFonts w:ascii="Arial" w:hAnsi="Arial" w:eastAsia="Arial" w:cs="Arial"/>
                <w:b w:val="0"/>
                <w:bCs w:val="0"/>
                <w:sz w:val="21"/>
                <w:szCs w:val="21"/>
              </w:rPr>
            </w:pPr>
            <w:r w:rsidRPr="677A6E9C" w:rsidR="36B84219">
              <w:rPr>
                <w:rFonts w:ascii="Arial" w:hAnsi="Arial" w:eastAsia="Arial" w:cs="Arial"/>
                <w:b w:val="0"/>
                <w:bCs w:val="0"/>
                <w:sz w:val="21"/>
                <w:szCs w:val="21"/>
              </w:rPr>
              <w:t xml:space="preserve">Severity (Mức độ nghiêm trọng) </w:t>
            </w:r>
          </w:p>
          <w:p w:rsidR="36B84219" w:rsidP="677A6E9C" w:rsidRDefault="36B84219" w14:paraId="79E61B52" w14:textId="362C6AB8">
            <w:pPr>
              <w:pStyle w:val="Normal"/>
              <w:rPr>
                <w:rFonts w:ascii="Arial" w:hAnsi="Arial" w:eastAsia="Arial" w:cs="Arial"/>
                <w:b w:val="0"/>
                <w:bCs w:val="0"/>
                <w:sz w:val="21"/>
                <w:szCs w:val="21"/>
              </w:rPr>
            </w:pPr>
            <w:r w:rsidRPr="677A6E9C" w:rsidR="36B84219">
              <w:rPr>
                <w:rFonts w:ascii="Arial" w:hAnsi="Arial" w:eastAsia="Arial" w:cs="Arial"/>
                <w:b w:val="0"/>
                <w:bCs w:val="0"/>
                <w:sz w:val="21"/>
                <w:szCs w:val="21"/>
              </w:rPr>
              <w:t xml:space="preserve">Điểm CVSS: 6.5 / 10.0 (Mức Medium - Trung bình theo đánh giá chuẩn, tác động bảo mật tập trung vào tính bảo mật dữ liệu).  </w:t>
            </w:r>
          </w:p>
          <w:p w:rsidR="36B84219" w:rsidP="677A6E9C" w:rsidRDefault="36B84219" w14:paraId="232425DB" w14:textId="26B0EDF7">
            <w:pPr>
              <w:pStyle w:val="Normal"/>
              <w:rPr>
                <w:rFonts w:ascii="Arial" w:hAnsi="Arial" w:eastAsia="Arial" w:cs="Arial"/>
                <w:b w:val="0"/>
                <w:bCs w:val="0"/>
                <w:sz w:val="21"/>
                <w:szCs w:val="21"/>
              </w:rPr>
            </w:pPr>
            <w:r w:rsidRPr="677A6E9C" w:rsidR="36B84219">
              <w:rPr>
                <w:rFonts w:ascii="Arial" w:hAnsi="Arial" w:eastAsia="Arial" w:cs="Arial"/>
                <w:b w:val="0"/>
                <w:bCs w:val="0"/>
                <w:sz w:val="21"/>
                <w:szCs w:val="21"/>
              </w:rPr>
              <w:t xml:space="preserve">Đặc điểm tấn công: Kẻ tấn công có thể khai thác từ xa qua mạng (Network Vector) với độ phức tạp thấp, không cần tương tác phức tạp từ người dùng khác ngoài việc có một tài khoản hợp lệ để gọi API hoặc truy cập endpoint bị lỗi.  </w:t>
            </w:r>
          </w:p>
          <w:p w:rsidR="36B84219" w:rsidP="677A6E9C" w:rsidRDefault="36B84219" w14:paraId="7AAF7ACE" w14:textId="7D8066F1">
            <w:pPr>
              <w:pStyle w:val="Normal"/>
              <w:rPr>
                <w:rFonts w:ascii="Arial" w:hAnsi="Arial" w:eastAsia="Arial" w:cs="Arial"/>
                <w:b w:val="0"/>
                <w:bCs w:val="0"/>
                <w:sz w:val="21"/>
                <w:szCs w:val="21"/>
              </w:rPr>
            </w:pPr>
            <w:r w:rsidRPr="677A6E9C" w:rsidR="36B84219">
              <w:rPr>
                <w:rFonts w:ascii="Arial" w:hAnsi="Arial" w:eastAsia="Arial" w:cs="Arial"/>
                <w:b w:val="0"/>
                <w:bCs w:val="0"/>
                <w:sz w:val="21"/>
                <w:szCs w:val="21"/>
              </w:rPr>
              <w:t xml:space="preserve"> </w:t>
            </w:r>
          </w:p>
          <w:p w:rsidR="36B84219" w:rsidP="677A6E9C" w:rsidRDefault="36B84219" w14:paraId="7E74B8B9" w14:textId="454E6F82">
            <w:pPr>
              <w:pStyle w:val="Normal"/>
              <w:rPr>
                <w:rFonts w:ascii="Arial" w:hAnsi="Arial" w:eastAsia="Arial" w:cs="Arial"/>
                <w:b w:val="0"/>
                <w:bCs w:val="0"/>
                <w:sz w:val="21"/>
                <w:szCs w:val="21"/>
              </w:rPr>
            </w:pPr>
            <w:r w:rsidRPr="677A6E9C" w:rsidR="36B84219">
              <w:rPr>
                <w:rFonts w:ascii="Arial" w:hAnsi="Arial" w:eastAsia="Arial" w:cs="Arial"/>
                <w:b w:val="0"/>
                <w:bCs w:val="0"/>
                <w:sz w:val="21"/>
                <w:szCs w:val="21"/>
              </w:rPr>
              <w:t xml:space="preserve">Consequences (Hậu quả) </w:t>
            </w:r>
          </w:p>
          <w:p w:rsidR="36B84219" w:rsidP="677A6E9C" w:rsidRDefault="36B84219" w14:paraId="219CC148" w14:textId="2B79E3B2">
            <w:pPr>
              <w:pStyle w:val="Normal"/>
              <w:rPr>
                <w:rFonts w:ascii="Arial" w:hAnsi="Arial" w:eastAsia="Arial" w:cs="Arial"/>
                <w:b w:val="0"/>
                <w:bCs w:val="0"/>
                <w:sz w:val="21"/>
                <w:szCs w:val="21"/>
              </w:rPr>
            </w:pPr>
            <w:r w:rsidRPr="677A6E9C" w:rsidR="36B84219">
              <w:rPr>
                <w:rFonts w:ascii="Arial" w:hAnsi="Arial" w:eastAsia="Arial" w:cs="Arial"/>
                <w:b w:val="0"/>
                <w:bCs w:val="0"/>
                <w:sz w:val="21"/>
                <w:szCs w:val="21"/>
              </w:rPr>
              <w:t xml:space="preserve">Khi bị khai thác thành công, lỗ hổng có thể gây ra: </w:t>
            </w:r>
          </w:p>
          <w:p w:rsidR="36B84219" w:rsidP="677A6E9C" w:rsidRDefault="36B84219" w14:paraId="0846AF01" w14:textId="6FBF4502">
            <w:pPr>
              <w:pStyle w:val="Normal"/>
              <w:rPr>
                <w:rFonts w:ascii="Arial" w:hAnsi="Arial" w:eastAsia="Arial" w:cs="Arial"/>
                <w:b w:val="0"/>
                <w:bCs w:val="0"/>
                <w:sz w:val="21"/>
                <w:szCs w:val="21"/>
              </w:rPr>
            </w:pPr>
            <w:r w:rsidRPr="677A6E9C" w:rsidR="36B84219">
              <w:rPr>
                <w:rFonts w:ascii="Arial" w:hAnsi="Arial" w:eastAsia="Arial" w:cs="Arial"/>
                <w:b w:val="0"/>
                <w:bCs w:val="0"/>
                <w:sz w:val="21"/>
                <w:szCs w:val="21"/>
              </w:rPr>
              <w:t xml:space="preserve">Rò rỉ dữ liệu nhạy cảm (Data Exposure): Kẻ tấn công có thể xem trái phép toàn bộ các câu lệnh nhắc lệnh (prompts) của bất kỳ dự án nào khác trên hệ thống mà họ không có quyền quản lý hay tham gia. </w:t>
            </w:r>
          </w:p>
          <w:p w:rsidR="36B84219" w:rsidP="677A6E9C" w:rsidRDefault="36B84219" w14:paraId="7E2B36EF" w14:textId="13526359">
            <w:pPr>
              <w:pStyle w:val="Normal"/>
              <w:rPr>
                <w:rFonts w:ascii="Arial" w:hAnsi="Arial" w:eastAsia="Arial" w:cs="Arial"/>
                <w:b w:val="0"/>
                <w:bCs w:val="0"/>
                <w:sz w:val="21"/>
                <w:szCs w:val="21"/>
              </w:rPr>
            </w:pPr>
            <w:r w:rsidRPr="677A6E9C" w:rsidR="36B84219">
              <w:rPr>
                <w:rFonts w:ascii="Arial" w:hAnsi="Arial" w:eastAsia="Arial" w:cs="Arial"/>
                <w:b w:val="0"/>
                <w:bCs w:val="0"/>
                <w:sz w:val="21"/>
                <w:szCs w:val="21"/>
              </w:rPr>
              <w:t xml:space="preserve">Lộ lọt thông tin chiến lược AI: Các prompt template có thể chứa logic nghiệp vụ độc quyền, system instructions quan trọng hoặc dữ liệu cấu hình ứng dụng AI của các tổ chức khác dùng chung hệ thống, gây ảnh hưởng nghiêm trọng đến tính bảo mật thông tin. </w:t>
            </w:r>
          </w:p>
          <w:p w:rsidR="36B84219" w:rsidP="677A6E9C" w:rsidRDefault="36B84219" w14:paraId="20A971C3" w14:textId="4F3BC6A3">
            <w:pPr>
              <w:pStyle w:val="Normal"/>
              <w:rPr>
                <w:rFonts w:ascii="Arial" w:hAnsi="Arial" w:eastAsia="Arial" w:cs="Arial"/>
                <w:b w:val="0"/>
                <w:bCs w:val="0"/>
                <w:sz w:val="21"/>
                <w:szCs w:val="21"/>
              </w:rPr>
            </w:pPr>
            <w:r w:rsidRPr="677A6E9C" w:rsidR="36B84219">
              <w:rPr>
                <w:rFonts w:ascii="Arial" w:hAnsi="Arial" w:eastAsia="Arial" w:cs="Arial"/>
                <w:b w:val="0"/>
                <w:bCs w:val="0"/>
                <w:sz w:val="21"/>
                <w:szCs w:val="21"/>
              </w:rPr>
              <w:t>- Tool: ChatGPT Pro</w:t>
            </w:r>
          </w:p>
          <w:p w:rsidR="36B84219" w:rsidP="677A6E9C" w:rsidRDefault="36B84219" w14:paraId="0D364334" w14:textId="041FCD27">
            <w:pPr>
              <w:pStyle w:val="Normal"/>
              <w:rPr>
                <w:rFonts w:ascii="Arial" w:hAnsi="Arial" w:eastAsia="Arial" w:cs="Arial"/>
                <w:b w:val="0"/>
                <w:bCs w:val="0"/>
                <w:sz w:val="21"/>
                <w:szCs w:val="21"/>
              </w:rPr>
            </w:pPr>
            <w:r w:rsidRPr="677A6E9C" w:rsidR="36B84219">
              <w:rPr>
                <w:rFonts w:ascii="Arial" w:hAnsi="Arial" w:eastAsia="Arial" w:cs="Arial"/>
                <w:b w:val="0"/>
                <w:bCs w:val="0"/>
                <w:sz w:val="21"/>
                <w:szCs w:val="21"/>
              </w:rPr>
              <w:t>- Timestamp: 22:15 PM 23/09/2026</w:t>
            </w:r>
          </w:p>
          <w:p w:rsidR="677A6E9C" w:rsidP="677A6E9C" w:rsidRDefault="677A6E9C" w14:paraId="0A34566C" w14:textId="1488B5E7">
            <w:pPr>
              <w:pStyle w:val="Normal"/>
              <w:rPr>
                <w:rFonts w:ascii="Arial" w:hAnsi="Arial" w:eastAsia="Arial" w:cs="Arial"/>
                <w:b w:val="0"/>
                <w:bCs w:val="0"/>
                <w:sz w:val="21"/>
                <w:szCs w:val="21"/>
              </w:rPr>
            </w:pPr>
          </w:p>
        </w:tc>
        <w:tc>
          <w:tcPr>
            <w:cnfStyle w:val="000000000000" w:firstRow="0" w:lastRow="0" w:firstColumn="0" w:lastColumn="0" w:oddVBand="0" w:evenVBand="0" w:oddHBand="0" w:evenHBand="0" w:firstRowFirstColumn="0" w:firstRowLastColumn="0" w:lastRowFirstColumn="0" w:lastRowLastColumn="0"/>
            <w:tcW w:w="4035" w:type="dxa"/>
            <w:tcMar/>
          </w:tcPr>
          <w:p w:rsidR="36B84219" w:rsidP="677A6E9C" w:rsidRDefault="36B84219" w14:paraId="40624592" w14:textId="6B29C496">
            <w:pPr>
              <w:pStyle w:val="Normal"/>
            </w:pPr>
            <w:r w:rsidRPr="677A6E9C" w:rsidR="36B84219">
              <w:rPr>
                <w:rFonts w:ascii="Cambria" w:hAnsi="Cambria" w:eastAsia="Cambria" w:cs="Cambria"/>
                <w:noProof w:val="0"/>
                <w:sz w:val="22"/>
                <w:szCs w:val="22"/>
                <w:lang w:val="en-US"/>
              </w:rPr>
              <w:t xml:space="preserve">Gemini lần này trả lời </w:t>
            </w:r>
            <w:r w:rsidRPr="677A6E9C" w:rsidR="36B84219">
              <w:rPr>
                <w:rFonts w:ascii="Cambria" w:hAnsi="Cambria" w:eastAsia="Cambria" w:cs="Cambria"/>
                <w:b w:val="1"/>
                <w:bCs w:val="1"/>
                <w:noProof w:val="0"/>
                <w:sz w:val="22"/>
                <w:szCs w:val="22"/>
                <w:lang w:val="en-US"/>
              </w:rPr>
              <w:t>khá chính xác</w:t>
            </w:r>
            <w:r w:rsidRPr="677A6E9C" w:rsidR="36B84219">
              <w:rPr>
                <w:rFonts w:ascii="Cambria" w:hAnsi="Cambria" w:eastAsia="Cambria" w:cs="Cambria"/>
                <w:noProof w:val="0"/>
                <w:sz w:val="22"/>
                <w:szCs w:val="22"/>
                <w:lang w:val="en-US"/>
              </w:rPr>
              <w:t>. Điểm cần sửa chủ yếu nằm ở việc nó mô tả mức độ dữ liệu có thể bị lộ rộng hơn so với nội dung CVE xác nhận.</w:t>
            </w:r>
          </w:p>
          <w:p w:rsidR="677A6E9C" w:rsidP="677A6E9C" w:rsidRDefault="677A6E9C" w14:paraId="3E639527" w14:textId="25CB758D">
            <w:pPr>
              <w:pStyle w:val="Normal"/>
              <w:rPr>
                <w:rFonts w:ascii="Cambria" w:hAnsi="Cambria" w:eastAsia="Cambria" w:cs="Cambria"/>
                <w:noProof w:val="0"/>
                <w:sz w:val="22"/>
                <w:szCs w:val="22"/>
                <w:lang w:val="en-US"/>
              </w:rPr>
            </w:pPr>
          </w:p>
          <w:p w:rsidR="36B84219" w:rsidP="677A6E9C" w:rsidRDefault="36B84219" w14:paraId="467F71A5" w14:textId="118DC8DA">
            <w:pPr>
              <w:pStyle w:val="Normal"/>
            </w:pPr>
            <w:r w:rsidRPr="677A6E9C" w:rsidR="36B84219">
              <w:rPr>
                <w:rFonts w:ascii="Cambria" w:hAnsi="Cambria" w:eastAsia="Cambria" w:cs="Cambria"/>
                <w:b w:val="1"/>
                <w:bCs w:val="1"/>
                <w:noProof w:val="0"/>
                <w:sz w:val="22"/>
                <w:szCs w:val="22"/>
                <w:lang w:val="en-US"/>
              </w:rPr>
              <w:t>Đánh giá của sinh viên:</w:t>
            </w:r>
            <w:r w:rsidRPr="677A6E9C" w:rsidR="36B84219">
              <w:rPr>
                <w:rFonts w:ascii="Cambria" w:hAnsi="Cambria" w:eastAsia="Cambria" w:cs="Cambria"/>
                <w:noProof w:val="0"/>
                <w:sz w:val="22"/>
                <w:szCs w:val="22"/>
                <w:lang w:val="en-US"/>
              </w:rPr>
              <w:t xml:space="preserve"> AI xác định đúng CVE-2024-5131 là lỗi Improper Access Control/Authorization Bypass trong Lunary, thuộc CWE-639, và mô tả đúng việc người dùng có thể sử dụng </w:t>
            </w:r>
            <w:r w:rsidRPr="677A6E9C" w:rsidR="36B84219">
              <w:rPr>
                <w:rFonts w:ascii="Consolas" w:hAnsi="Consolas" w:eastAsia="Consolas" w:cs="Consolas"/>
                <w:noProof w:val="0"/>
                <w:sz w:val="22"/>
                <w:szCs w:val="22"/>
                <w:lang w:val="en-US"/>
              </w:rPr>
              <w:t>prompt ID</w:t>
            </w:r>
            <w:r w:rsidRPr="677A6E9C" w:rsidR="36B84219">
              <w:rPr>
                <w:rFonts w:ascii="Cambria" w:hAnsi="Cambria" w:eastAsia="Cambria" w:cs="Cambria"/>
                <w:noProof w:val="0"/>
                <w:sz w:val="22"/>
                <w:szCs w:val="22"/>
                <w:lang w:val="en-US"/>
              </w:rPr>
              <w:t xml:space="preserve"> để truy cập prompt thuộc project khác. AI cũng xác định đúng phiên bản bị ảnh hưởng và phiên bản đã sửa là </w:t>
            </w:r>
            <w:r w:rsidRPr="677A6E9C" w:rsidR="36B84219">
              <w:rPr>
                <w:rFonts w:ascii="Cambria" w:hAnsi="Cambria" w:eastAsia="Cambria" w:cs="Cambria"/>
                <w:b w:val="1"/>
                <w:bCs w:val="1"/>
                <w:noProof w:val="0"/>
                <w:sz w:val="22"/>
                <w:szCs w:val="22"/>
                <w:lang w:val="en-US"/>
              </w:rPr>
              <w:t>1.2.25</w:t>
            </w:r>
            <w:r w:rsidRPr="677A6E9C" w:rsidR="36B84219">
              <w:rPr>
                <w:rFonts w:ascii="Cambria" w:hAnsi="Cambria" w:eastAsia="Cambria" w:cs="Cambria"/>
                <w:noProof w:val="0"/>
                <w:sz w:val="22"/>
                <w:szCs w:val="22"/>
                <w:lang w:val="en-US"/>
              </w:rPr>
              <w:t xml:space="preserve">. Tuy nhiên, AI có dấu hiệu </w:t>
            </w:r>
            <w:r w:rsidRPr="677A6E9C" w:rsidR="36B84219">
              <w:rPr>
                <w:rFonts w:ascii="Cambria" w:hAnsi="Cambria" w:eastAsia="Cambria" w:cs="Cambria"/>
                <w:b w:val="1"/>
                <w:bCs w:val="1"/>
                <w:noProof w:val="0"/>
                <w:sz w:val="22"/>
                <w:szCs w:val="22"/>
                <w:lang w:val="en-US"/>
              </w:rPr>
              <w:t>overstatement</w:t>
            </w:r>
            <w:r w:rsidRPr="677A6E9C" w:rsidR="36B84219">
              <w:rPr>
                <w:rFonts w:ascii="Cambria" w:hAnsi="Cambria" w:eastAsia="Cambria" w:cs="Cambria"/>
                <w:noProof w:val="0"/>
                <w:sz w:val="22"/>
                <w:szCs w:val="22"/>
                <w:lang w:val="en-US"/>
              </w:rPr>
              <w:t xml:space="preserve"> khi khẳng định attacker có thể xem “toàn bộ các prompt của bất kỳ dự án nào” và các prompt chắc chắn chứa system instructions, logic nghiệp vụ hoặc dữ liệu nhạy cảm. Nguồn CVE xác nhận việc truy cập trái phép prompt của project khác, nhưng không đảm bảo mọi prompt đều chứa những loại thông tin trên. Ngoài ra, AI không đề cập sự khác biệt giữa các đánh giá CVSS từ các nguồn khác nhau.</w:t>
            </w:r>
          </w:p>
          <w:p w:rsidR="36B84219" w:rsidP="677A6E9C" w:rsidRDefault="36B84219" w14:paraId="3B9C0970" w14:textId="5D11ED9A">
            <w:pPr>
              <w:pStyle w:val="Normal"/>
            </w:pPr>
            <w:r w:rsidRPr="677A6E9C" w:rsidR="36B84219">
              <w:rPr>
                <w:rFonts w:ascii="Cambria" w:hAnsi="Cambria" w:eastAsia="Cambria" w:cs="Cambria"/>
                <w:noProof w:val="0"/>
                <w:sz w:val="22"/>
                <w:szCs w:val="22"/>
                <w:lang w:val="en-US"/>
              </w:rPr>
              <w:t xml:space="preserve">Nguồn tham khảo: </w:t>
            </w:r>
          </w:p>
          <w:p w:rsidR="36B84219" w:rsidP="677A6E9C" w:rsidRDefault="36B84219" w14:paraId="4CE08D58" w14:textId="605B43D6">
            <w:pPr>
              <w:pStyle w:val="Normal"/>
            </w:pPr>
            <w:hyperlink r:id="R1c07026ed53d43d3">
              <w:r w:rsidRPr="677A6E9C" w:rsidR="36B84219">
                <w:rPr>
                  <w:rStyle w:val="Hyperlink"/>
                  <w:noProof w:val="0"/>
                  <w:lang w:val="en-US"/>
                </w:rPr>
                <w:t>https://nvd.nist.gov/vuln/detail/CVE-2024-5131?utm_source=chatgpt.com</w:t>
              </w:r>
            </w:hyperlink>
          </w:p>
          <w:p w:rsidR="677A6E9C" w:rsidP="677A6E9C" w:rsidRDefault="677A6E9C" w14:paraId="67017B96" w14:textId="465B5543">
            <w:pPr>
              <w:pStyle w:val="Normal"/>
              <w:rPr>
                <w:rFonts w:ascii="Cambria" w:hAnsi="Cambria" w:eastAsia="Cambria" w:cs="Cambria"/>
                <w:noProof w:val="0"/>
                <w:sz w:val="22"/>
                <w:szCs w:val="22"/>
                <w:lang w:val="en-US"/>
              </w:rPr>
            </w:pPr>
          </w:p>
        </w:tc>
        <w:tc>
          <w:tcPr>
            <w:cnfStyle w:val="000000000000" w:firstRow="0" w:lastRow="0" w:firstColumn="0" w:lastColumn="0" w:oddVBand="0" w:evenVBand="0" w:oddHBand="0" w:evenHBand="0" w:firstRowFirstColumn="0" w:firstRowLastColumn="0" w:lastRowFirstColumn="0" w:lastRowLastColumn="0"/>
            <w:tcW w:w="420" w:type="dxa"/>
            <w:tcMar/>
          </w:tcPr>
          <w:p w:rsidR="36B84219" w:rsidP="677A6E9C" w:rsidRDefault="36B84219" w14:paraId="1ABF287A" w14:textId="14C64C53">
            <w:pPr>
              <w:pStyle w:val="Normal"/>
            </w:pPr>
            <w:r w:rsidR="36B84219">
              <w:rPr/>
              <w:t>VALID</w:t>
            </w:r>
          </w:p>
          <w:p w:rsidR="677A6E9C" w:rsidP="677A6E9C" w:rsidRDefault="677A6E9C" w14:paraId="2118021E" w14:textId="27088369">
            <w:pPr>
              <w:pStyle w:val="Normal"/>
            </w:pPr>
          </w:p>
        </w:tc>
        <w:tc>
          <w:tcPr>
            <w:cnfStyle w:val="000000000000" w:firstRow="0" w:lastRow="0" w:firstColumn="0" w:lastColumn="0" w:oddVBand="0" w:evenVBand="0" w:oddHBand="0" w:evenHBand="0" w:firstRowFirstColumn="0" w:firstRowLastColumn="0" w:lastRowFirstColumn="0" w:lastRowLastColumn="0"/>
            <w:tcW w:w="1754" w:type="dxa"/>
            <w:tcMar/>
          </w:tcPr>
          <w:p w:rsidR="36B84219" w:rsidP="677A6E9C" w:rsidRDefault="36B84219" w14:paraId="20D5E19C" w14:textId="64B01E73">
            <w:pPr>
              <w:pStyle w:val="Normal"/>
            </w:pPr>
            <w:r w:rsidR="36B84219">
              <w:rPr/>
              <w:t>ISTQB đề cập đến việc lựa chọn và sử dụng các công cụ hỗ trợ kiểm thử để cải thiện hiệu quả và hiệu suất. Do đó, tôi nhờ trợ giúp AI xác định đúng bản chất lỗi và đưa ra những bằng chứng cũng như link rõ ràng minh bạch. AI giải thích cụ thể chi tiết từng lỗi có trong output. AI đã cung cấp đầy đủ thông tin cần thiết.</w:t>
            </w:r>
          </w:p>
          <w:p w:rsidR="677A6E9C" w:rsidP="677A6E9C" w:rsidRDefault="677A6E9C" w14:paraId="6788FECC" w14:textId="70E18675">
            <w:pPr>
              <w:pStyle w:val="Normal"/>
            </w:pPr>
          </w:p>
        </w:tc>
        <w:tc>
          <w:tcPr>
            <w:cnfStyle w:val="000000000000" w:firstRow="0" w:lastRow="0" w:firstColumn="0" w:lastColumn="0" w:oddVBand="0" w:evenVBand="0" w:oddHBand="0" w:evenHBand="0" w:firstRowFirstColumn="0" w:firstRowLastColumn="0" w:lastRowFirstColumn="0" w:lastRowLastColumn="0"/>
            <w:tcW w:w="1632" w:type="dxa"/>
            <w:tcMar/>
          </w:tcPr>
          <w:p w:rsidR="36B84219" w:rsidP="677A6E9C" w:rsidRDefault="36B84219" w14:paraId="59F9D64F" w14:textId="10923C0D">
            <w:pPr>
              <w:pStyle w:val="Normal"/>
              <w:rPr>
                <w:b w:val="0"/>
                <w:bCs w:val="0"/>
                <w:sz w:val="22"/>
                <w:szCs w:val="22"/>
              </w:rPr>
            </w:pPr>
            <w:r w:rsidRPr="677A6E9C" w:rsidR="36B84219">
              <w:rPr>
                <w:b w:val="0"/>
                <w:bCs w:val="0"/>
                <w:sz w:val="22"/>
                <w:szCs w:val="22"/>
              </w:rPr>
              <w:t>Đọc lại những dẫn chứng, chứng cứ trong link AI đưa ra, cũng như trang lỗi chính thức để so sánh với output rồi đưa vào báo cáo. Chỉnh sửa và đưa vào báo cáo:</w:t>
            </w:r>
          </w:p>
          <w:p w:rsidR="36B84219" w:rsidP="677A6E9C" w:rsidRDefault="36B84219" w14:paraId="7CAE84E8" w14:textId="5B167B52">
            <w:pPr>
              <w:pStyle w:val="Normal"/>
              <w:rPr>
                <w:rFonts w:ascii="Cambria" w:hAnsi="Cambria" w:eastAsia="Cambria" w:cs="Cambria"/>
                <w:b w:val="0"/>
                <w:bCs w:val="0"/>
                <w:noProof w:val="0"/>
                <w:sz w:val="22"/>
                <w:szCs w:val="22"/>
                <w:lang w:val="en-US"/>
              </w:rPr>
            </w:pPr>
            <w:r w:rsidRPr="677A6E9C" w:rsidR="36B84219">
              <w:rPr>
                <w:rFonts w:ascii="Times New Roman" w:hAnsi="Times New Roman" w:eastAsia="Times New Roman" w:cs="Times New Roman"/>
                <w:b w:val="0"/>
                <w:bCs w:val="0"/>
                <w:i w:val="0"/>
                <w:iCs w:val="0"/>
                <w:caps w:val="0"/>
                <w:smallCaps w:val="0"/>
                <w:noProof w:val="0"/>
                <w:color w:val="FF0000"/>
                <w:sz w:val="22"/>
                <w:szCs w:val="22"/>
                <w:lang w:val="en-US"/>
              </w:rPr>
              <w:t>AI đang mở rộng hậu quả vì chưa chắc prompt nào cũng chứa các logic nghiệp vụ hoặc dữ liệu nhạy cảm.</w:t>
            </w:r>
          </w:p>
        </w:tc>
      </w:tr>
      <w:tr xmlns:wp14="http://schemas.microsoft.com/office/word/2010/wordml" w:rsidR="677A6E9C" w:rsidTr="677A6E9C" w14:paraId="796935A2"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7B2500AD" w:rsidP="677A6E9C" w:rsidRDefault="7B2500AD" w14:paraId="1349F4E4" w14:textId="5F1B0E32">
            <w:pPr>
              <w:pStyle w:val="Normal"/>
              <w:rPr>
                <w:b w:val="1"/>
                <w:bCs w:val="1"/>
              </w:rPr>
            </w:pPr>
            <w:r w:rsidRPr="677A6E9C" w:rsidR="7B2500AD">
              <w:rPr>
                <w:b w:val="1"/>
                <w:bCs w:val="1"/>
              </w:rPr>
              <w:t>Artifact #52</w:t>
            </w:r>
          </w:p>
          <w:p w:rsidR="677A6E9C" w:rsidP="677A6E9C" w:rsidRDefault="677A6E9C" w14:paraId="1A2C003C" w14:textId="13F86E70">
            <w:pPr>
              <w:pStyle w:val="Normal"/>
              <w:rPr>
                <w:b w:val="0"/>
                <w:bCs w:val="0"/>
              </w:rPr>
            </w:pPr>
          </w:p>
          <w:p w:rsidR="041EA7D3" w:rsidP="677A6E9C" w:rsidRDefault="041EA7D3" w14:paraId="71F18367" w14:textId="3DC58D63">
            <w:pPr>
              <w:pStyle w:val="Normal"/>
              <w:rPr>
                <w:rFonts w:ascii="Arial" w:hAnsi="Arial" w:eastAsia="Arial" w:cs="Arial"/>
                <w:b w:val="0"/>
                <w:bCs w:val="0"/>
                <w:noProof w:val="0"/>
                <w:sz w:val="21"/>
                <w:szCs w:val="21"/>
                <w:lang w:val="en-US"/>
              </w:rPr>
            </w:pPr>
            <w:r w:rsidRPr="677A6E9C" w:rsidR="041EA7D3">
              <w:rPr>
                <w:b w:val="0"/>
                <w:bCs w:val="0"/>
                <w:noProof w:val="0"/>
                <w:lang w:val="en-US"/>
              </w:rPr>
              <w:t>Prompt: Hãy giải thích CVE-2024-8309 bao gồm description, severity, consequences, solution.</w:t>
            </w:r>
          </w:p>
          <w:p w:rsidR="041EA7D3" w:rsidP="677A6E9C" w:rsidRDefault="041EA7D3" w14:paraId="300C1C3A" w14:textId="153D69CF">
            <w:pPr>
              <w:pStyle w:val="Normal"/>
              <w:rPr>
                <w:rFonts w:ascii="Arial" w:hAnsi="Arial" w:eastAsia="Arial" w:cs="Arial"/>
                <w:b w:val="0"/>
                <w:bCs w:val="0"/>
                <w:noProof w:val="0"/>
                <w:sz w:val="21"/>
                <w:szCs w:val="21"/>
                <w:lang w:val="en-US"/>
              </w:rPr>
            </w:pPr>
            <w:r w:rsidRPr="677A6E9C" w:rsidR="041EA7D3">
              <w:rPr>
                <w:b w:val="0"/>
                <w:bCs w:val="0"/>
                <w:noProof w:val="0"/>
                <w:lang w:val="en-US"/>
              </w:rPr>
              <w:t>Tool: Geimini</w:t>
            </w:r>
          </w:p>
          <w:p w:rsidR="041EA7D3" w:rsidP="677A6E9C" w:rsidRDefault="041EA7D3" w14:paraId="0DA5F628" w14:textId="184F4E12">
            <w:pPr>
              <w:pStyle w:val="Normal"/>
              <w:rPr>
                <w:rFonts w:ascii="Arial" w:hAnsi="Arial" w:eastAsia="Arial" w:cs="Arial"/>
                <w:b w:val="0"/>
                <w:bCs w:val="0"/>
                <w:noProof w:val="0"/>
                <w:sz w:val="21"/>
                <w:szCs w:val="21"/>
                <w:lang w:val="en-US"/>
              </w:rPr>
            </w:pPr>
            <w:r w:rsidRPr="677A6E9C" w:rsidR="041EA7D3">
              <w:rPr>
                <w:b w:val="0"/>
                <w:bCs w:val="0"/>
                <w:noProof w:val="0"/>
                <w:lang w:val="en-US"/>
              </w:rPr>
              <w:t>Timestamp: 22:24 PM 23/09/2026</w:t>
            </w:r>
          </w:p>
          <w:p w:rsidR="677A6E9C" w:rsidP="677A6E9C" w:rsidRDefault="677A6E9C" w14:paraId="4F0938BD" w14:textId="743709CF">
            <w:pPr>
              <w:pStyle w:val="Normal"/>
              <w:rPr>
                <w:b w:val="0"/>
                <w:bCs w:val="0"/>
              </w:rPr>
            </w:pPr>
          </w:p>
        </w:tc>
        <w:tc>
          <w:tcPr>
            <w:cnfStyle w:val="000000000000" w:firstRow="0" w:lastRow="0" w:firstColumn="0" w:lastColumn="0" w:oddVBand="0" w:evenVBand="0" w:oddHBand="0" w:evenHBand="0" w:firstRowFirstColumn="0" w:firstRowLastColumn="0" w:lastRowFirstColumn="0" w:lastRowLastColumn="0"/>
            <w:tcW w:w="4035" w:type="dxa"/>
            <w:tcMar/>
          </w:tcPr>
          <w:p w:rsidR="041EA7D3" w:rsidP="677A6E9C" w:rsidRDefault="041EA7D3" w14:paraId="51B6379E" w14:textId="05C4647A">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41EA7D3">
              <w:rPr>
                <w:noProof w:val="0"/>
                <w:lang w:val="en-US"/>
              </w:rPr>
              <w:t xml:space="preserve">CVE-2024-8309 thực tế là một lỗ hổng bảo mật liên quan đến khung phát triển ứng dụng AI LangChain (cụ thể là gói langchain-community). </w:t>
            </w:r>
          </w:p>
          <w:p w:rsidR="041EA7D3" w:rsidP="677A6E9C" w:rsidRDefault="041EA7D3" w14:paraId="0D826A18" w14:textId="10CCEAEE">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41EA7D3">
              <w:rPr>
                <w:noProof w:val="0"/>
                <w:lang w:val="en-US"/>
              </w:rPr>
              <w:t>Dưới đây là thông tin chính xác về CVE-2024-8309:</w:t>
            </w:r>
          </w:p>
          <w:p w:rsidR="041EA7D3" w:rsidP="677A6E9C" w:rsidRDefault="041EA7D3" w14:paraId="74B93DEE" w14:textId="19E79EC1">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041EA7D3">
              <w:rPr>
                <w:noProof w:val="0"/>
                <w:lang w:val="en-US"/>
              </w:rPr>
              <w:t>1. Description (Mô tả)</w:t>
            </w:r>
          </w:p>
          <w:p w:rsidR="041EA7D3" w:rsidP="677A6E9C" w:rsidRDefault="041EA7D3" w14:paraId="3EC8A09B" w14:textId="42BDB3FC">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41EA7D3">
              <w:rPr>
                <w:noProof w:val="0"/>
                <w:lang w:val="en-US"/>
              </w:rPr>
              <w:t xml:space="preserve">Bản chất: Đây là lỗ hổng SQL Injection (hoặc Cypher Injection) thông qua Prompt Injection. </w:t>
            </w:r>
          </w:p>
          <w:p w:rsidR="041EA7D3" w:rsidP="677A6E9C" w:rsidRDefault="041EA7D3" w14:paraId="6F37F384" w14:textId="1F8D7507">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41EA7D3">
              <w:rPr>
                <w:noProof w:val="0"/>
                <w:lang w:val="en-US"/>
              </w:rPr>
              <w:t xml:space="preserve">Cơ chế: Lỗ hổng xuất hiện trong thành phần GraphCypherQAChain của LangChain (dùng để kết nối LLM với các cơ sở dữ liệu đồ thị như Neo4j). Do thiếu cơ chế kiểm soát đầu vào và lọc dữ liệu đầu ra từ mô hình, kẻ tấn công có thể chèn các câu lệnh nhắc lệnh độc hại (Prompt Injection) vào luồng chat. LLM sẽ bị lừa tạo ra các câu lệnh truy vấn cơ sở dữ liệu (ví dụ: Cypher queries) mang tính phá hoại hoặc độc hại, và hệ thống sẽ thực thi trực tiếp các câu lệnh này ở backend mà không qua kiểm duyệt. </w:t>
            </w:r>
          </w:p>
          <w:p w:rsidR="041EA7D3" w:rsidP="677A6E9C" w:rsidRDefault="041EA7D3" w14:paraId="7B4DD923" w14:textId="019B5FAE">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041EA7D3">
              <w:rPr>
                <w:noProof w:val="0"/>
                <w:lang w:val="en-US"/>
              </w:rPr>
              <w:t>2. Severity (Mức độ nghiêm trọng)</w:t>
            </w:r>
          </w:p>
          <w:p w:rsidR="041EA7D3" w:rsidP="677A6E9C" w:rsidRDefault="041EA7D3" w14:paraId="7E11E5CD" w14:textId="7EFF7347">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41EA7D3">
              <w:rPr>
                <w:noProof w:val="0"/>
                <w:lang w:val="en-US"/>
              </w:rPr>
              <w:t xml:space="preserve">Điểm CVSS: Lên tới 9.8 / 10.0 (Mức Critical - Cực kỳ nghiêm trọng). </w:t>
            </w:r>
          </w:p>
          <w:p w:rsidR="041EA7D3" w:rsidP="677A6E9C" w:rsidRDefault="041EA7D3" w14:paraId="05EBF14F" w14:textId="55B03967">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41EA7D3">
              <w:rPr>
                <w:noProof w:val="0"/>
                <w:lang w:val="en-US"/>
              </w:rPr>
              <w:t>Đặc điểm tấn công: Kẻ tấn công có thể khai thác từ xa qua mạng thông qua giao diện ứng dụng AI mà không cần có đặc quyền hay xác thực từ trước.</w:t>
            </w:r>
          </w:p>
          <w:p w:rsidR="041EA7D3" w:rsidP="677A6E9C" w:rsidRDefault="041EA7D3" w14:paraId="269E297C" w14:textId="24BE1898">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041EA7D3">
              <w:rPr>
                <w:noProof w:val="0"/>
                <w:lang w:val="en-US"/>
              </w:rPr>
              <w:t>3. Consequences (Hậu quả)</w:t>
            </w:r>
          </w:p>
          <w:p w:rsidR="041EA7D3" w:rsidP="677A6E9C" w:rsidRDefault="041EA7D3" w14:paraId="71F0EB67" w14:textId="7E52F716">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41EA7D3">
              <w:rPr>
                <w:noProof w:val="0"/>
                <w:lang w:val="en-US"/>
              </w:rPr>
              <w:t xml:space="preserve">Khi bị khai thác thành công, lỗ hổng có thể dẫn đến: </w:t>
            </w:r>
          </w:p>
          <w:p w:rsidR="041EA7D3" w:rsidP="677A6E9C" w:rsidRDefault="041EA7D3" w14:paraId="162E5C3D" w14:textId="2FBF8099">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41EA7D3">
              <w:rPr>
                <w:noProof w:val="0"/>
                <w:lang w:val="en-US"/>
              </w:rPr>
              <w:t>Thao túng hoặc xóa dữ liệu (Data Deletion/Manipulation): Kẻ tấn công có thể ép LLM tạo ra các câu lệnh xóa toàn bộ các node, mối quan hệ hoặc dữ liệu trong cơ sở dữ liệu (gây từ chối dịch vụ - DoS).</w:t>
            </w:r>
          </w:p>
          <w:p w:rsidR="041EA7D3" w:rsidP="677A6E9C" w:rsidRDefault="041EA7D3" w14:paraId="7E8C0564" w14:textId="6DDCA567">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41EA7D3">
              <w:rPr>
                <w:noProof w:val="0"/>
                <w:lang w:val="en-US"/>
              </w:rPr>
              <w:t xml:space="preserve">Trích xuất dữ liệu trái phép (Data Exfiltration): Đọc lén các thông tin nhạy cảm lưu trữ trong cơ sở dữ liệu thông qua các truy vấn chéo. </w:t>
            </w:r>
          </w:p>
          <w:p w:rsidR="041EA7D3" w:rsidP="677A6E9C" w:rsidRDefault="041EA7D3" w14:paraId="374F813C" w14:textId="4D66EFED">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41EA7D3">
              <w:rPr>
                <w:noProof w:val="0"/>
                <w:lang w:val="en-US"/>
              </w:rPr>
              <w:t>Vi phạm bảo mật đa đối tượng (Multi-tenant Breaches): Cho phép truy cập trái phép vào dữ liệu của các tenant/người dùng khác trong cùng một hệ thống kết nối.</w:t>
            </w:r>
          </w:p>
          <w:p w:rsidR="041EA7D3" w:rsidP="677A6E9C" w:rsidRDefault="041EA7D3" w14:paraId="4ADB6C0F" w14:textId="11D50598">
            <w:pPr>
              <w:pStyle w:val="Normal"/>
              <w:keepNext w:val="1"/>
              <w:keepLines w:val="1"/>
              <w:rPr>
                <w:rFonts w:ascii="Times New Roman" w:hAnsi="Times New Roman" w:eastAsia="Times New Roman" w:cs="Times New Roman"/>
                <w:b w:val="0"/>
                <w:bCs w:val="0"/>
                <w:i w:val="0"/>
                <w:iCs w:val="0"/>
                <w:caps w:val="0"/>
                <w:smallCaps w:val="0"/>
                <w:noProof w:val="0"/>
                <w:color w:val="0F4761"/>
                <w:sz w:val="28"/>
                <w:szCs w:val="28"/>
                <w:lang w:val="en-US"/>
              </w:rPr>
            </w:pPr>
            <w:r w:rsidRPr="677A6E9C" w:rsidR="041EA7D3">
              <w:rPr>
                <w:noProof w:val="0"/>
                <w:lang w:val="en-US"/>
              </w:rPr>
              <w:t>4. Solution (Giải pháp khắc phục)</w:t>
            </w:r>
          </w:p>
          <w:p w:rsidR="041EA7D3" w:rsidP="677A6E9C" w:rsidRDefault="041EA7D3" w14:paraId="49A6C3B7" w14:textId="773019F7">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41EA7D3">
              <w:rPr>
                <w:noProof w:val="0"/>
                <w:lang w:val="en-US"/>
              </w:rPr>
              <w:t xml:space="preserve">Giải pháp tối ưu và triệt để nhất: Cập nhật thư viện langchain-community lên phiên bản 0.2.19, 0.3.0 hoặc các phiên bản mới hơn. </w:t>
            </w:r>
          </w:p>
          <w:p w:rsidR="041EA7D3" w:rsidP="677A6E9C" w:rsidRDefault="041EA7D3" w14:paraId="22AD596A" w14:textId="07FF0DEB">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41EA7D3">
              <w:rPr>
                <w:noProof w:val="0"/>
                <w:lang w:val="en-US"/>
              </w:rPr>
              <w:t>Lưu ý về bản vá:</w:t>
            </w:r>
            <w:r w:rsidRPr="677A6E9C" w:rsidR="041EA7D3">
              <w:rPr>
                <w:noProof w:val="0"/>
                <w:lang w:val="en-US"/>
              </w:rPr>
              <w:t xml:space="preserve"> Từ phiên bản vá lỗi, LangChain đã bổ sung tham số bắt buộc allow_dangerous_requests=True khi khởi tạo GraphCypherQAChain nhằm buộc các nhà phát triển phải ý thức rõ rủi ro khi cho phép LLM tự động sinh câu lệnh chạy trực tiếp xuống cơ sở dữ liệu.</w:t>
            </w:r>
          </w:p>
          <w:p w:rsidR="041EA7D3" w:rsidP="677A6E9C" w:rsidRDefault="041EA7D3" w14:paraId="79A111E9" w14:textId="3A364674">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41EA7D3">
              <w:rPr>
                <w:noProof w:val="0"/>
                <w:lang w:val="en-US"/>
              </w:rPr>
              <w:t>Giải pháp phòng ngừa:</w:t>
            </w:r>
          </w:p>
          <w:p w:rsidR="041EA7D3" w:rsidP="677A6E9C" w:rsidRDefault="041EA7D3" w14:paraId="3A540CD4" w14:textId="75D2C865">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7A6E9C" w:rsidR="041EA7D3">
              <w:rPr>
                <w:noProof w:val="0"/>
                <w:lang w:val="en-US"/>
              </w:rPr>
              <w:t>Thực hiện kiểm tra, xác thực và làm sạch nghiêm ngặt mọi dữ liệu đầu vào từ người dùng cũng như các câu lệnh do LLM sinh ra trước khi truyền xuống tầng cơ sở dữ liệu thực thi.</w:t>
            </w:r>
          </w:p>
          <w:p w:rsidR="677A6E9C" w:rsidP="677A6E9C" w:rsidRDefault="677A6E9C" w14:paraId="1BC14A10" w14:textId="1DA79F31">
            <w:pPr>
              <w:pStyle w:val="Normal"/>
            </w:pPr>
          </w:p>
        </w:tc>
        <w:tc>
          <w:tcPr>
            <w:cnfStyle w:val="000000000000" w:firstRow="0" w:lastRow="0" w:firstColumn="0" w:lastColumn="0" w:oddVBand="0" w:evenVBand="0" w:oddHBand="0" w:evenHBand="0" w:firstRowFirstColumn="0" w:firstRowLastColumn="0" w:lastRowFirstColumn="0" w:lastRowLastColumn="0"/>
            <w:tcW w:w="420" w:type="dxa"/>
            <w:tcMar/>
          </w:tcPr>
          <w:p w:rsidR="041EA7D3" w:rsidP="677A6E9C" w:rsidRDefault="041EA7D3" w14:paraId="7F871E72" w14:textId="778936D6">
            <w:pPr>
              <w:pStyle w:val="Normal"/>
            </w:pPr>
            <w:r w:rsidR="041EA7D3">
              <w:rPr/>
              <w:t>INCOMPLETE</w:t>
            </w:r>
          </w:p>
          <w:p w:rsidR="677A6E9C" w:rsidP="677A6E9C" w:rsidRDefault="677A6E9C" w14:paraId="6B8E0515" w14:textId="635E6313">
            <w:pPr>
              <w:pStyle w:val="Normal"/>
            </w:pPr>
          </w:p>
        </w:tc>
        <w:tc>
          <w:tcPr>
            <w:cnfStyle w:val="000000000000" w:firstRow="0" w:lastRow="0" w:firstColumn="0" w:lastColumn="0" w:oddVBand="0" w:evenVBand="0" w:oddHBand="0" w:evenHBand="0" w:firstRowFirstColumn="0" w:firstRowLastColumn="0" w:lastRowFirstColumn="0" w:lastRowLastColumn="0"/>
            <w:tcW w:w="1754" w:type="dxa"/>
            <w:tcMar/>
          </w:tcPr>
          <w:p w:rsidR="041EA7D3" w:rsidP="677A6E9C" w:rsidRDefault="041EA7D3" w14:paraId="6084599F" w14:textId="2F55EF31">
            <w:pPr>
              <w:pStyle w:val="Normal"/>
            </w:pPr>
            <w:r w:rsidR="041EA7D3">
              <w:rPr/>
              <w:t>AI cung cấp đầy đủ những thông tin về each defect đúng với prompt. ISTQB đề cập đến việc lựa chọn và sử dụng các công cụ hỗ trợ kiểm thử để cải thiện hiệu quả và hiệu suất. Tuy nhiên vi phạm nguyên tắc  test basis và traceability của ISTQB ( thông tin chưa xác nhận ) bởi vì một số hậu quả Gemini đưa ra không hề có bằng chứng hay link dẫn chứng cụ thể nào.</w:t>
            </w:r>
          </w:p>
        </w:tc>
        <w:tc>
          <w:tcPr>
            <w:cnfStyle w:val="000000000000" w:firstRow="0" w:lastRow="0" w:firstColumn="0" w:lastColumn="0" w:oddVBand="0" w:evenVBand="0" w:oddHBand="0" w:evenHBand="0" w:firstRowFirstColumn="0" w:firstRowLastColumn="0" w:lastRowFirstColumn="0" w:lastRowLastColumn="0"/>
            <w:tcW w:w="1632" w:type="dxa"/>
            <w:tcMar/>
          </w:tcPr>
          <w:p w:rsidR="041EA7D3" w:rsidP="677A6E9C" w:rsidRDefault="041EA7D3" w14:paraId="765CC5D7" w14:textId="77485F4E">
            <w:pPr>
              <w:pStyle w:val="Normal"/>
            </w:pPr>
            <w:r w:rsidR="041EA7D3">
              <w:rPr/>
              <w:t>Dựa vào các thông tin AI cung cấp phải tìm kiếm và kiểm tra lại với trang thông báo chính thức của lỗi và các bài báo liên quan đến lỗi. Các thông tin chưa được xác thực cần được loại bỏ khỏi báo cáo.</w:t>
            </w:r>
          </w:p>
          <w:p w:rsidR="677A6E9C" w:rsidP="677A6E9C" w:rsidRDefault="677A6E9C" w14:paraId="03DE6805" w14:textId="24135221">
            <w:pPr>
              <w:pStyle w:val="Normal"/>
            </w:pPr>
          </w:p>
        </w:tc>
      </w:tr>
      <w:tr xmlns:wp14="http://schemas.microsoft.com/office/word/2010/wordml" w:rsidR="677A6E9C" w:rsidTr="677A6E9C" w14:paraId="24193806"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7B2500AD" w:rsidP="677A6E9C" w:rsidRDefault="7B2500AD" w14:paraId="504B28CE" w14:textId="600F277F">
            <w:pPr>
              <w:pStyle w:val="Normal"/>
              <w:rPr>
                <w:rFonts w:ascii="Arial" w:hAnsi="Arial" w:eastAsia="Arial" w:cs="Arial"/>
                <w:b w:val="1"/>
                <w:bCs w:val="1"/>
                <w:sz w:val="21"/>
                <w:szCs w:val="21"/>
              </w:rPr>
            </w:pPr>
            <w:r w:rsidRPr="677A6E9C" w:rsidR="7B2500AD">
              <w:rPr>
                <w:rFonts w:ascii="Arial" w:hAnsi="Arial" w:eastAsia="Arial" w:cs="Arial"/>
                <w:b w:val="1"/>
                <w:bCs w:val="1"/>
                <w:sz w:val="21"/>
                <w:szCs w:val="21"/>
              </w:rPr>
              <w:t>Artifact #53</w:t>
            </w:r>
          </w:p>
          <w:p w:rsidR="677A6E9C" w:rsidP="677A6E9C" w:rsidRDefault="677A6E9C" w14:paraId="15E728BE" w14:textId="26DECF39">
            <w:pPr>
              <w:pStyle w:val="Normal"/>
              <w:rPr>
                <w:rFonts w:ascii="Arial" w:hAnsi="Arial" w:eastAsia="Arial" w:cs="Arial"/>
                <w:b w:val="0"/>
                <w:bCs w:val="0"/>
                <w:sz w:val="21"/>
                <w:szCs w:val="21"/>
              </w:rPr>
            </w:pPr>
          </w:p>
          <w:p w:rsidR="7B850B67" w:rsidP="677A6E9C" w:rsidRDefault="7B850B67" w14:paraId="3421D49B" w14:textId="75FEC34B">
            <w:pPr>
              <w:pStyle w:val="Normal"/>
              <w:rPr>
                <w:rFonts w:ascii="Arial" w:hAnsi="Arial" w:eastAsia="Arial" w:cs="Arial"/>
                <w:b w:val="0"/>
                <w:bCs w:val="0"/>
                <w:sz w:val="21"/>
                <w:szCs w:val="21"/>
              </w:rPr>
            </w:pPr>
            <w:r w:rsidRPr="677A6E9C" w:rsidR="7B850B67">
              <w:rPr>
                <w:rFonts w:ascii="Arial" w:hAnsi="Arial" w:eastAsia="Arial" w:cs="Arial"/>
                <w:b w:val="0"/>
                <w:bCs w:val="0"/>
                <w:sz w:val="21"/>
                <w:szCs w:val="21"/>
              </w:rPr>
              <w:t>Prompt: Tìm một lỗi được coi là ảo giác AI trong đoạn này với lỗi CVE-2024-8309</w:t>
            </w:r>
          </w:p>
          <w:p w:rsidR="7B850B67" w:rsidP="677A6E9C" w:rsidRDefault="7B850B67" w14:paraId="6C732E80" w14:textId="24286F12">
            <w:pPr>
              <w:pStyle w:val="Normal"/>
              <w:rPr>
                <w:rFonts w:ascii="Arial" w:hAnsi="Arial" w:eastAsia="Arial" w:cs="Arial"/>
                <w:b w:val="0"/>
                <w:bCs w:val="0"/>
                <w:sz w:val="21"/>
                <w:szCs w:val="21"/>
              </w:rPr>
            </w:pPr>
            <w:r w:rsidRPr="677A6E9C" w:rsidR="7B850B67">
              <w:rPr>
                <w:rFonts w:ascii="Arial" w:hAnsi="Arial" w:eastAsia="Arial" w:cs="Arial"/>
                <w:b w:val="0"/>
                <w:bCs w:val="0"/>
                <w:sz w:val="21"/>
                <w:szCs w:val="21"/>
              </w:rPr>
              <w:t xml:space="preserve"> </w:t>
            </w:r>
          </w:p>
          <w:p w:rsidR="7B850B67" w:rsidP="677A6E9C" w:rsidRDefault="7B850B67" w14:paraId="5871B352" w14:textId="785B1A13">
            <w:pPr>
              <w:pStyle w:val="Normal"/>
              <w:rPr>
                <w:rFonts w:ascii="Arial" w:hAnsi="Arial" w:eastAsia="Arial" w:cs="Arial"/>
                <w:b w:val="0"/>
                <w:bCs w:val="0"/>
                <w:sz w:val="21"/>
                <w:szCs w:val="21"/>
              </w:rPr>
            </w:pPr>
            <w:r w:rsidRPr="677A6E9C" w:rsidR="7B850B67">
              <w:rPr>
                <w:rFonts w:ascii="Arial" w:hAnsi="Arial" w:eastAsia="Arial" w:cs="Arial"/>
                <w:b w:val="0"/>
                <w:bCs w:val="0"/>
                <w:sz w:val="21"/>
                <w:szCs w:val="21"/>
              </w:rPr>
              <w:t xml:space="preserve">Severity (Mức độ nghiêm trọng) </w:t>
            </w:r>
          </w:p>
          <w:p w:rsidR="7B850B67" w:rsidP="677A6E9C" w:rsidRDefault="7B850B67" w14:paraId="2353DF1D" w14:textId="7F932545">
            <w:pPr>
              <w:pStyle w:val="Normal"/>
              <w:rPr>
                <w:rFonts w:ascii="Arial" w:hAnsi="Arial" w:eastAsia="Arial" w:cs="Arial"/>
                <w:b w:val="0"/>
                <w:bCs w:val="0"/>
                <w:sz w:val="21"/>
                <w:szCs w:val="21"/>
              </w:rPr>
            </w:pPr>
            <w:r w:rsidRPr="677A6E9C" w:rsidR="7B850B67">
              <w:rPr>
                <w:rFonts w:ascii="Arial" w:hAnsi="Arial" w:eastAsia="Arial" w:cs="Arial"/>
                <w:b w:val="0"/>
                <w:bCs w:val="0"/>
                <w:sz w:val="21"/>
                <w:szCs w:val="21"/>
              </w:rPr>
              <w:t xml:space="preserve">Điểm CVSS: Lên tới 9.8 / 10.0 (Mức Critical - Cực kỳ nghiêm trọng).  </w:t>
            </w:r>
          </w:p>
          <w:p w:rsidR="7B850B67" w:rsidP="677A6E9C" w:rsidRDefault="7B850B67" w14:paraId="01F1B79B" w14:textId="6BA31546">
            <w:pPr>
              <w:pStyle w:val="Normal"/>
              <w:rPr>
                <w:rFonts w:ascii="Arial" w:hAnsi="Arial" w:eastAsia="Arial" w:cs="Arial"/>
                <w:b w:val="0"/>
                <w:bCs w:val="0"/>
                <w:sz w:val="21"/>
                <w:szCs w:val="21"/>
              </w:rPr>
            </w:pPr>
            <w:r w:rsidRPr="677A6E9C" w:rsidR="7B850B67">
              <w:rPr>
                <w:rFonts w:ascii="Arial" w:hAnsi="Arial" w:eastAsia="Arial" w:cs="Arial"/>
                <w:b w:val="0"/>
                <w:bCs w:val="0"/>
                <w:sz w:val="21"/>
                <w:szCs w:val="21"/>
              </w:rPr>
              <w:t xml:space="preserve">Đặc điểm tấn công: Kẻ tấn công có thể khai thác từ xa qua mạng thông qua giao diện ứng dụng AI mà không cần có đặc quyền hay xác thực từ trước. </w:t>
            </w:r>
          </w:p>
          <w:p w:rsidR="7B850B67" w:rsidP="677A6E9C" w:rsidRDefault="7B850B67" w14:paraId="5059A8E0" w14:textId="1EFF14DF">
            <w:pPr>
              <w:pStyle w:val="Normal"/>
              <w:rPr>
                <w:rFonts w:ascii="Arial" w:hAnsi="Arial" w:eastAsia="Arial" w:cs="Arial"/>
                <w:b w:val="0"/>
                <w:bCs w:val="0"/>
                <w:sz w:val="21"/>
                <w:szCs w:val="21"/>
              </w:rPr>
            </w:pPr>
            <w:r w:rsidRPr="677A6E9C" w:rsidR="7B850B67">
              <w:rPr>
                <w:rFonts w:ascii="Arial" w:hAnsi="Arial" w:eastAsia="Arial" w:cs="Arial"/>
                <w:b w:val="0"/>
                <w:bCs w:val="0"/>
                <w:sz w:val="21"/>
                <w:szCs w:val="21"/>
              </w:rPr>
              <w:t xml:space="preserve"> </w:t>
            </w:r>
          </w:p>
          <w:p w:rsidR="7B850B67" w:rsidP="677A6E9C" w:rsidRDefault="7B850B67" w14:paraId="0414DF77" w14:textId="59966E05">
            <w:pPr>
              <w:pStyle w:val="Normal"/>
              <w:rPr>
                <w:rFonts w:ascii="Arial" w:hAnsi="Arial" w:eastAsia="Arial" w:cs="Arial"/>
                <w:b w:val="0"/>
                <w:bCs w:val="0"/>
                <w:sz w:val="21"/>
                <w:szCs w:val="21"/>
              </w:rPr>
            </w:pPr>
            <w:r w:rsidRPr="677A6E9C" w:rsidR="7B850B67">
              <w:rPr>
                <w:rFonts w:ascii="Arial" w:hAnsi="Arial" w:eastAsia="Arial" w:cs="Arial"/>
                <w:b w:val="0"/>
                <w:bCs w:val="0"/>
                <w:sz w:val="21"/>
                <w:szCs w:val="21"/>
              </w:rPr>
              <w:t xml:space="preserve">Consequences (Hậu quả) </w:t>
            </w:r>
          </w:p>
          <w:p w:rsidR="7B850B67" w:rsidP="677A6E9C" w:rsidRDefault="7B850B67" w14:paraId="7B3A1616" w14:textId="7FC475AA">
            <w:pPr>
              <w:pStyle w:val="Normal"/>
              <w:rPr>
                <w:rFonts w:ascii="Arial" w:hAnsi="Arial" w:eastAsia="Arial" w:cs="Arial"/>
                <w:b w:val="0"/>
                <w:bCs w:val="0"/>
                <w:sz w:val="21"/>
                <w:szCs w:val="21"/>
              </w:rPr>
            </w:pPr>
            <w:r w:rsidRPr="677A6E9C" w:rsidR="7B850B67">
              <w:rPr>
                <w:rFonts w:ascii="Arial" w:hAnsi="Arial" w:eastAsia="Arial" w:cs="Arial"/>
                <w:b w:val="0"/>
                <w:bCs w:val="0"/>
                <w:sz w:val="21"/>
                <w:szCs w:val="21"/>
              </w:rPr>
              <w:t xml:space="preserve"> </w:t>
            </w:r>
          </w:p>
          <w:p w:rsidR="7B850B67" w:rsidP="677A6E9C" w:rsidRDefault="7B850B67" w14:paraId="601FFB05" w14:textId="0C11FE5C">
            <w:pPr>
              <w:pStyle w:val="Normal"/>
              <w:rPr>
                <w:rFonts w:ascii="Arial" w:hAnsi="Arial" w:eastAsia="Arial" w:cs="Arial"/>
                <w:b w:val="0"/>
                <w:bCs w:val="0"/>
                <w:sz w:val="21"/>
                <w:szCs w:val="21"/>
              </w:rPr>
            </w:pPr>
            <w:r w:rsidRPr="677A6E9C" w:rsidR="7B850B67">
              <w:rPr>
                <w:rFonts w:ascii="Arial" w:hAnsi="Arial" w:eastAsia="Arial" w:cs="Arial"/>
                <w:b w:val="0"/>
                <w:bCs w:val="0"/>
                <w:sz w:val="21"/>
                <w:szCs w:val="21"/>
              </w:rPr>
              <w:t xml:space="preserve">Khi bị khai thác thành công, lỗ hổng có thể dẫn đến:  </w:t>
            </w:r>
          </w:p>
          <w:p w:rsidR="7B850B67" w:rsidP="677A6E9C" w:rsidRDefault="7B850B67" w14:paraId="77F26B1B" w14:textId="490474DE">
            <w:pPr>
              <w:pStyle w:val="Normal"/>
              <w:rPr>
                <w:rFonts w:ascii="Arial" w:hAnsi="Arial" w:eastAsia="Arial" w:cs="Arial"/>
                <w:b w:val="0"/>
                <w:bCs w:val="0"/>
                <w:sz w:val="21"/>
                <w:szCs w:val="21"/>
              </w:rPr>
            </w:pPr>
            <w:r w:rsidRPr="677A6E9C" w:rsidR="7B850B67">
              <w:rPr>
                <w:rFonts w:ascii="Arial" w:hAnsi="Arial" w:eastAsia="Arial" w:cs="Arial"/>
                <w:b w:val="0"/>
                <w:bCs w:val="0"/>
                <w:sz w:val="21"/>
                <w:szCs w:val="21"/>
              </w:rPr>
              <w:t xml:space="preserve">Thao túng hoặc xóa dữ liệu (Data Deletion/Manipulation): Kẻ tấn công có thể ép LLM tạo ra các câu lệnh xóa toàn bộ các node, mối quan hệ hoặc dữ liệu trong cơ sở dữ liệu (gây từ chối dịch vụ - DoS). </w:t>
            </w:r>
          </w:p>
          <w:p w:rsidR="7B850B67" w:rsidP="677A6E9C" w:rsidRDefault="7B850B67" w14:paraId="6089844A" w14:textId="7370345D">
            <w:pPr>
              <w:pStyle w:val="Normal"/>
              <w:rPr>
                <w:rFonts w:ascii="Arial" w:hAnsi="Arial" w:eastAsia="Arial" w:cs="Arial"/>
                <w:b w:val="0"/>
                <w:bCs w:val="0"/>
                <w:sz w:val="21"/>
                <w:szCs w:val="21"/>
              </w:rPr>
            </w:pPr>
            <w:r w:rsidRPr="677A6E9C" w:rsidR="7B850B67">
              <w:rPr>
                <w:rFonts w:ascii="Arial" w:hAnsi="Arial" w:eastAsia="Arial" w:cs="Arial"/>
                <w:b w:val="0"/>
                <w:bCs w:val="0"/>
                <w:sz w:val="21"/>
                <w:szCs w:val="21"/>
              </w:rPr>
              <w:t xml:space="preserve">Trích xuất dữ liệu trái phép (Data Exfiltration): Đọc lén các thông tin nhạy cảm lưu trữ trong cơ sở dữ liệu thông qua các truy vấn chéo.  </w:t>
            </w:r>
          </w:p>
          <w:p w:rsidR="7B850B67" w:rsidP="677A6E9C" w:rsidRDefault="7B850B67" w14:paraId="58DC43F8" w14:textId="456ED23B">
            <w:pPr>
              <w:pStyle w:val="Normal"/>
              <w:rPr>
                <w:rFonts w:ascii="Arial" w:hAnsi="Arial" w:eastAsia="Arial" w:cs="Arial"/>
                <w:b w:val="0"/>
                <w:bCs w:val="0"/>
                <w:sz w:val="21"/>
                <w:szCs w:val="21"/>
              </w:rPr>
            </w:pPr>
            <w:r w:rsidRPr="677A6E9C" w:rsidR="7B850B67">
              <w:rPr>
                <w:rFonts w:ascii="Arial" w:hAnsi="Arial" w:eastAsia="Arial" w:cs="Arial"/>
                <w:b w:val="0"/>
                <w:bCs w:val="0"/>
                <w:sz w:val="21"/>
                <w:szCs w:val="21"/>
              </w:rPr>
              <w:t xml:space="preserve">Vi phạm bảo mật đa đối tượng (Multi-tenant Breaches): Cho phép truy cập trái phép vào dữ liệu của các tenant/người dùng khác trong cùng một hệ thống kết nối. </w:t>
            </w:r>
          </w:p>
          <w:p w:rsidR="7B850B67" w:rsidP="677A6E9C" w:rsidRDefault="7B850B67" w14:paraId="1C480E21" w14:textId="5E059ADD">
            <w:pPr>
              <w:pStyle w:val="Normal"/>
              <w:rPr>
                <w:rFonts w:ascii="Arial" w:hAnsi="Arial" w:eastAsia="Arial" w:cs="Arial"/>
                <w:b w:val="0"/>
                <w:bCs w:val="0"/>
                <w:sz w:val="21"/>
                <w:szCs w:val="21"/>
              </w:rPr>
            </w:pPr>
            <w:r w:rsidRPr="677A6E9C" w:rsidR="7B850B67">
              <w:rPr>
                <w:rFonts w:ascii="Arial" w:hAnsi="Arial" w:eastAsia="Arial" w:cs="Arial"/>
                <w:b w:val="0"/>
                <w:bCs w:val="0"/>
                <w:sz w:val="21"/>
                <w:szCs w:val="21"/>
              </w:rPr>
              <w:t>- Tool: ChatGPT Pro</w:t>
            </w:r>
          </w:p>
          <w:p w:rsidR="7B850B67" w:rsidP="677A6E9C" w:rsidRDefault="7B850B67" w14:paraId="7927DCA0" w14:textId="23BBCCB4">
            <w:pPr>
              <w:pStyle w:val="Normal"/>
              <w:rPr>
                <w:rFonts w:ascii="Arial" w:hAnsi="Arial" w:eastAsia="Arial" w:cs="Arial"/>
                <w:b w:val="0"/>
                <w:bCs w:val="0"/>
                <w:sz w:val="21"/>
                <w:szCs w:val="21"/>
              </w:rPr>
            </w:pPr>
            <w:r w:rsidRPr="677A6E9C" w:rsidR="7B850B67">
              <w:rPr>
                <w:rFonts w:ascii="Arial" w:hAnsi="Arial" w:eastAsia="Arial" w:cs="Arial"/>
                <w:b w:val="0"/>
                <w:bCs w:val="0"/>
                <w:sz w:val="21"/>
                <w:szCs w:val="21"/>
              </w:rPr>
              <w:t>- Timestamp: 22:27 PM 23/09/2026</w:t>
            </w:r>
          </w:p>
        </w:tc>
        <w:tc>
          <w:tcPr>
            <w:cnfStyle w:val="000000000000" w:firstRow="0" w:lastRow="0" w:firstColumn="0" w:lastColumn="0" w:oddVBand="0" w:evenVBand="0" w:oddHBand="0" w:evenHBand="0" w:firstRowFirstColumn="0" w:firstRowLastColumn="0" w:lastRowFirstColumn="0" w:lastRowLastColumn="0"/>
            <w:tcW w:w="4035" w:type="dxa"/>
            <w:tcMar/>
          </w:tcPr>
          <w:p w:rsidR="7B850B67" w:rsidP="677A6E9C" w:rsidRDefault="7B850B67" w14:paraId="56EDC39B" w14:textId="4A47A33B">
            <w:pPr>
              <w:pStyle w:val="Normal"/>
            </w:pPr>
            <w:r w:rsidRPr="677A6E9C" w:rsidR="7B850B67">
              <w:rPr>
                <w:rFonts w:ascii="Cambria" w:hAnsi="Cambria" w:eastAsia="Cambria" w:cs="Cambria"/>
                <w:noProof w:val="0"/>
                <w:sz w:val="22"/>
                <w:szCs w:val="22"/>
                <w:lang w:val="en-US"/>
              </w:rPr>
              <w:t xml:space="preserve">Gemini lần này trả lời </w:t>
            </w:r>
            <w:r w:rsidRPr="677A6E9C" w:rsidR="7B850B67">
              <w:rPr>
                <w:rFonts w:ascii="Cambria" w:hAnsi="Cambria" w:eastAsia="Cambria" w:cs="Cambria"/>
                <w:b w:val="1"/>
                <w:bCs w:val="1"/>
                <w:noProof w:val="0"/>
                <w:sz w:val="22"/>
                <w:szCs w:val="22"/>
                <w:lang w:val="en-US"/>
              </w:rPr>
              <w:t>khá chính xác</w:t>
            </w:r>
            <w:r w:rsidRPr="677A6E9C" w:rsidR="7B850B67">
              <w:rPr>
                <w:rFonts w:ascii="Cambria" w:hAnsi="Cambria" w:eastAsia="Cambria" w:cs="Cambria"/>
                <w:noProof w:val="0"/>
                <w:sz w:val="22"/>
                <w:szCs w:val="22"/>
                <w:lang w:val="en-US"/>
              </w:rPr>
              <w:t>. Điểm cần sửa chủ yếu nằm ở việc nó mô tả mức độ dữ liệu có thể bị lộ rộng hơn so với nội dung CVE xác nhận.</w:t>
            </w:r>
          </w:p>
          <w:p w:rsidR="7B850B67" w:rsidP="677A6E9C" w:rsidRDefault="7B850B67" w14:paraId="69F56859" w14:textId="0BAFE173">
            <w:pPr>
              <w:pStyle w:val="Normal"/>
            </w:pPr>
            <w:r w:rsidRPr="677A6E9C" w:rsidR="7B850B67">
              <w:rPr>
                <w:rFonts w:ascii="Cambria" w:hAnsi="Cambria" w:eastAsia="Cambria" w:cs="Cambria"/>
                <w:b w:val="1"/>
                <w:bCs w:val="1"/>
                <w:noProof w:val="0"/>
                <w:sz w:val="22"/>
                <w:szCs w:val="22"/>
                <w:lang w:val="en-US"/>
              </w:rPr>
              <w:t>Đánh giá của sinh viên:</w:t>
            </w:r>
            <w:r w:rsidRPr="677A6E9C" w:rsidR="7B850B67">
              <w:rPr>
                <w:rFonts w:ascii="Cambria" w:hAnsi="Cambria" w:eastAsia="Cambria" w:cs="Cambria"/>
                <w:noProof w:val="0"/>
                <w:sz w:val="22"/>
                <w:szCs w:val="22"/>
                <w:lang w:val="en-US"/>
              </w:rPr>
              <w:t xml:space="preserve"> AI xác định đúng CVE-2024-5131 là lỗi Improper Access Control/Authorization Bypass trong Lunary, thuộc CWE-639, và mô tả đúng việc người dùng có thể sử dụng </w:t>
            </w:r>
            <w:r w:rsidRPr="677A6E9C" w:rsidR="7B850B67">
              <w:rPr>
                <w:rFonts w:ascii="Consolas" w:hAnsi="Consolas" w:eastAsia="Consolas" w:cs="Consolas"/>
                <w:noProof w:val="0"/>
                <w:sz w:val="22"/>
                <w:szCs w:val="22"/>
                <w:lang w:val="en-US"/>
              </w:rPr>
              <w:t>prompt ID</w:t>
            </w:r>
            <w:r w:rsidRPr="677A6E9C" w:rsidR="7B850B67">
              <w:rPr>
                <w:rFonts w:ascii="Cambria" w:hAnsi="Cambria" w:eastAsia="Cambria" w:cs="Cambria"/>
                <w:noProof w:val="0"/>
                <w:sz w:val="22"/>
                <w:szCs w:val="22"/>
                <w:lang w:val="en-US"/>
              </w:rPr>
              <w:t xml:space="preserve"> để truy cập prompt thuộc project khác. AI cũng xác định đúng phiên bản bị ảnh hưởng và phiên bản đã sửa là </w:t>
            </w:r>
            <w:r w:rsidRPr="677A6E9C" w:rsidR="7B850B67">
              <w:rPr>
                <w:rFonts w:ascii="Cambria" w:hAnsi="Cambria" w:eastAsia="Cambria" w:cs="Cambria"/>
                <w:b w:val="1"/>
                <w:bCs w:val="1"/>
                <w:noProof w:val="0"/>
                <w:sz w:val="22"/>
                <w:szCs w:val="22"/>
                <w:lang w:val="en-US"/>
              </w:rPr>
              <w:t>1.2.25</w:t>
            </w:r>
            <w:r w:rsidRPr="677A6E9C" w:rsidR="7B850B67">
              <w:rPr>
                <w:rFonts w:ascii="Cambria" w:hAnsi="Cambria" w:eastAsia="Cambria" w:cs="Cambria"/>
                <w:noProof w:val="0"/>
                <w:sz w:val="22"/>
                <w:szCs w:val="22"/>
                <w:lang w:val="en-US"/>
              </w:rPr>
              <w:t xml:space="preserve">. Tuy nhiên, AI có dấu hiệu </w:t>
            </w:r>
            <w:r w:rsidRPr="677A6E9C" w:rsidR="7B850B67">
              <w:rPr>
                <w:rFonts w:ascii="Cambria" w:hAnsi="Cambria" w:eastAsia="Cambria" w:cs="Cambria"/>
                <w:b w:val="1"/>
                <w:bCs w:val="1"/>
                <w:noProof w:val="0"/>
                <w:sz w:val="22"/>
                <w:szCs w:val="22"/>
                <w:lang w:val="en-US"/>
              </w:rPr>
              <w:t>overstatement</w:t>
            </w:r>
            <w:r w:rsidRPr="677A6E9C" w:rsidR="7B850B67">
              <w:rPr>
                <w:rFonts w:ascii="Cambria" w:hAnsi="Cambria" w:eastAsia="Cambria" w:cs="Cambria"/>
                <w:noProof w:val="0"/>
                <w:sz w:val="22"/>
                <w:szCs w:val="22"/>
                <w:lang w:val="en-US"/>
              </w:rPr>
              <w:t xml:space="preserve"> khi khẳng định attacker có thể xem “toàn bộ các prompt của bất kỳ dự án nào” và các prompt chắc chắn chứa system instructions, logic nghiệp vụ hoặc dữ liệu nhạy cảm. Nguồn CVE xác nhận việc truy cập trái phép prompt của project khác, nhưng không đảm bảo mọi prompt đều chứa những loại thông tin trên. Ngoài ra, AI không đề cập sự khác biệt giữa các đánh giá CVSS từ các nguồn khác nhau.</w:t>
            </w:r>
          </w:p>
          <w:p w:rsidR="677A6E9C" w:rsidP="677A6E9C" w:rsidRDefault="677A6E9C" w14:paraId="60C3FB07" w14:textId="275F3F35">
            <w:pPr>
              <w:pStyle w:val="Normal"/>
              <w:rPr>
                <w:rFonts w:ascii="Cambria" w:hAnsi="Cambria" w:eastAsia="Cambria" w:cs="Cambria"/>
                <w:noProof w:val="0"/>
                <w:sz w:val="22"/>
                <w:szCs w:val="22"/>
                <w:lang w:val="en-US"/>
              </w:rPr>
            </w:pPr>
          </w:p>
          <w:p w:rsidR="7B850B67" w:rsidP="677A6E9C" w:rsidRDefault="7B850B67" w14:paraId="7E8ADD6E" w14:textId="0C2A74BE">
            <w:pPr>
              <w:pStyle w:val="Normal"/>
            </w:pPr>
            <w:r w:rsidRPr="677A6E9C" w:rsidR="7B850B67">
              <w:rPr>
                <w:rFonts w:ascii="Cambria" w:hAnsi="Cambria" w:eastAsia="Cambria" w:cs="Cambria"/>
                <w:noProof w:val="0"/>
                <w:sz w:val="22"/>
                <w:szCs w:val="22"/>
                <w:lang w:val="en-US"/>
              </w:rPr>
              <w:t>Nguồn tham khảo:</w:t>
            </w:r>
          </w:p>
          <w:p w:rsidR="7B850B67" w:rsidP="677A6E9C" w:rsidRDefault="7B850B67" w14:paraId="0C64CAB5" w14:textId="3746D5A4">
            <w:pPr>
              <w:shd w:val="clear" w:color="auto" w:fill="FFFFFF" w:themeFill="background1"/>
              <w:spacing w:before="173" w:beforeAutospacing="off" w:after="22"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hyperlink r:id="Ra75e262e2e204b82">
              <w:r w:rsidRPr="677A6E9C" w:rsidR="7B850B67">
                <w:rPr>
                  <w:rStyle w:val="Hyperlink"/>
                  <w:b w:val="0"/>
                  <w:bCs w:val="0"/>
                  <w:i w:val="0"/>
                  <w:iCs w:val="0"/>
                  <w:caps w:val="0"/>
                  <w:smallCaps w:val="0"/>
                  <w:strike w:val="0"/>
                  <w:dstrike w:val="0"/>
                  <w:noProof w:val="0"/>
                  <w:lang w:val="en-US"/>
                </w:rPr>
                <w:t>https://nvd.nist.gov/vuln/detail/cve-2024-8309</w:t>
              </w:r>
            </w:hyperlink>
          </w:p>
          <w:p w:rsidR="7B850B67" w:rsidP="677A6E9C" w:rsidRDefault="7B850B67" w14:paraId="50576CE8" w14:textId="00B33A98">
            <w:pPr>
              <w:shd w:val="clear" w:color="auto" w:fill="FFFFFF" w:themeFill="background1"/>
              <w:spacing w:before="173" w:beforeAutospacing="off" w:after="22"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hyperlink r:id="R205738e907234965">
              <w:r w:rsidRPr="677A6E9C" w:rsidR="7B850B67">
                <w:rPr>
                  <w:rStyle w:val="Hyperlink"/>
                  <w:b w:val="0"/>
                  <w:bCs w:val="0"/>
                  <w:i w:val="0"/>
                  <w:iCs w:val="0"/>
                  <w:caps w:val="0"/>
                  <w:smallCaps w:val="0"/>
                  <w:strike w:val="0"/>
                  <w:dstrike w:val="0"/>
                  <w:noProof w:val="0"/>
                  <w:lang w:val="en-US"/>
                </w:rPr>
                <w:t>https://github.com/advisories/GHSA-45pg-36p6-83v9</w:t>
              </w:r>
            </w:hyperlink>
          </w:p>
          <w:p w:rsidR="677A6E9C" w:rsidP="677A6E9C" w:rsidRDefault="677A6E9C" w14:paraId="3AF4F98C" w14:textId="7C0B05F3">
            <w:pPr>
              <w:pStyle w:val="Normal"/>
              <w:rPr>
                <w:rFonts w:ascii="Cambria" w:hAnsi="Cambria" w:eastAsia="Cambria" w:cs="Cambria"/>
                <w:noProof w:val="0"/>
                <w:sz w:val="22"/>
                <w:szCs w:val="22"/>
                <w:lang w:val="en-US"/>
              </w:rPr>
            </w:pPr>
          </w:p>
        </w:tc>
        <w:tc>
          <w:tcPr>
            <w:cnfStyle w:val="000000000000" w:firstRow="0" w:lastRow="0" w:firstColumn="0" w:lastColumn="0" w:oddVBand="0" w:evenVBand="0" w:oddHBand="0" w:evenHBand="0" w:firstRowFirstColumn="0" w:firstRowLastColumn="0" w:lastRowFirstColumn="0" w:lastRowLastColumn="0"/>
            <w:tcW w:w="420" w:type="dxa"/>
            <w:tcMar/>
          </w:tcPr>
          <w:p w:rsidR="7B850B67" w:rsidP="677A6E9C" w:rsidRDefault="7B850B67" w14:paraId="0269C742" w14:textId="3FC9C971">
            <w:pPr>
              <w:pStyle w:val="Normal"/>
            </w:pPr>
            <w:r w:rsidR="7B850B67">
              <w:rPr/>
              <w:t>VALID</w:t>
            </w:r>
          </w:p>
          <w:p w:rsidR="677A6E9C" w:rsidP="677A6E9C" w:rsidRDefault="677A6E9C" w14:paraId="123AA6E1" w14:textId="050FC030">
            <w:pPr>
              <w:pStyle w:val="Normal"/>
            </w:pPr>
          </w:p>
        </w:tc>
        <w:tc>
          <w:tcPr>
            <w:cnfStyle w:val="000000000000" w:firstRow="0" w:lastRow="0" w:firstColumn="0" w:lastColumn="0" w:oddVBand="0" w:evenVBand="0" w:oddHBand="0" w:evenHBand="0" w:firstRowFirstColumn="0" w:firstRowLastColumn="0" w:lastRowFirstColumn="0" w:lastRowLastColumn="0"/>
            <w:tcW w:w="1754" w:type="dxa"/>
            <w:tcMar/>
          </w:tcPr>
          <w:p w:rsidR="7B850B67" w:rsidP="677A6E9C" w:rsidRDefault="7B850B67" w14:paraId="7614B974" w14:textId="5206E6BD">
            <w:pPr>
              <w:pStyle w:val="Normal"/>
            </w:pPr>
            <w:r w:rsidR="7B850B67">
              <w:rPr/>
              <w:t>ISTQB đề cập đến việc lựa chọn và sử dụng các công cụ hỗ trợ kiểm thử để cải thiện hiệu quả và hiệu suất. Do đó, tôi nhờ trợ giúp AI xác định đúng bản chất lỗi và đưa ra những bằng chứng cũng như link rõ ràng minh bạch. AI giải thích cụ thể chi tiết từng lỗi có trong output. AI đã cung cấp đầy đủ thông tin cần thiết.</w:t>
            </w:r>
          </w:p>
          <w:p w:rsidR="677A6E9C" w:rsidP="677A6E9C" w:rsidRDefault="677A6E9C" w14:paraId="55F167DA" w14:textId="604C4C6B">
            <w:pPr>
              <w:pStyle w:val="Normal"/>
            </w:pPr>
          </w:p>
        </w:tc>
        <w:tc>
          <w:tcPr>
            <w:cnfStyle w:val="000000000000" w:firstRow="0" w:lastRow="0" w:firstColumn="0" w:lastColumn="0" w:oddVBand="0" w:evenVBand="0" w:oddHBand="0" w:evenHBand="0" w:firstRowFirstColumn="0" w:firstRowLastColumn="0" w:lastRowFirstColumn="0" w:lastRowLastColumn="0"/>
            <w:tcW w:w="1632" w:type="dxa"/>
            <w:tcMar/>
          </w:tcPr>
          <w:p w:rsidR="7B850B67" w:rsidP="677A6E9C" w:rsidRDefault="7B850B67" w14:paraId="21C15DCF" w14:textId="22918FB1">
            <w:pPr>
              <w:pStyle w:val="Normal"/>
              <w:rPr>
                <w:b w:val="0"/>
                <w:bCs w:val="0"/>
                <w:sz w:val="22"/>
                <w:szCs w:val="22"/>
              </w:rPr>
            </w:pPr>
            <w:r w:rsidR="7B850B67">
              <w:rPr/>
              <w:t>Đọc lại những dẫn chứng, chứng cứ trong link AI đưa ra, cũng như trang lỗi chính thức để so sánh với output rồi đưa vào báo cáo. Chỉnh sửa và đưa vào báo cáo:</w:t>
            </w:r>
          </w:p>
          <w:p w:rsidR="7B850B67" w:rsidP="677A6E9C" w:rsidRDefault="7B850B67" w14:paraId="54E97E00" w14:textId="1030A7C3">
            <w:pPr>
              <w:pStyle w:val="Normal"/>
              <w:rPr>
                <w:rFonts w:ascii="Cambria" w:hAnsi="Cambria" w:eastAsia="Cambria" w:cs="Cambria"/>
                <w:b w:val="0"/>
                <w:bCs w:val="0"/>
                <w:noProof w:val="0"/>
                <w:color w:val="FF0000"/>
                <w:sz w:val="22"/>
                <w:szCs w:val="22"/>
                <w:lang w:val="en-US"/>
              </w:rPr>
            </w:pPr>
            <w:r w:rsidRPr="677A6E9C" w:rsidR="7B850B67">
              <w:rPr>
                <w:noProof w:val="0"/>
                <w:color w:val="FF0000"/>
                <w:lang w:val="en-US"/>
              </w:rPr>
              <w:t>AI khẳng định bản vá bổ sung tham số allow_dangerous_requests=True, nhưng thông tin này không được thể hiện trong mô tả CVE/GitHub Advisory. Điều này chưa được xác thực nên rất có thể AI đã đưa thông tin sai lệch.</w:t>
            </w:r>
          </w:p>
          <w:p w:rsidR="677A6E9C" w:rsidP="677A6E9C" w:rsidRDefault="677A6E9C" w14:paraId="58223A45" w14:textId="39022644">
            <w:pPr>
              <w:pStyle w:val="Normal"/>
            </w:pPr>
          </w:p>
        </w:tc>
      </w:tr>
      <w:tr xmlns:wp14="http://schemas.microsoft.com/office/word/2010/wordml" w:rsidR="677A6E9C" w:rsidTr="677A6E9C" w14:paraId="70E1BF5C"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7B2500AD" w:rsidP="677A6E9C" w:rsidRDefault="7B2500AD" w14:paraId="4005355C" w14:textId="33107817">
            <w:pPr>
              <w:pStyle w:val="Normal"/>
              <w:rPr>
                <w:b w:val="1"/>
                <w:bCs w:val="1"/>
              </w:rPr>
            </w:pPr>
            <w:r w:rsidRPr="677A6E9C" w:rsidR="7B2500AD">
              <w:rPr>
                <w:b w:val="1"/>
                <w:bCs w:val="1"/>
              </w:rPr>
              <w:t>Artifact #54</w:t>
            </w:r>
          </w:p>
          <w:p w:rsidR="677A6E9C" w:rsidP="677A6E9C" w:rsidRDefault="677A6E9C" w14:paraId="742B9BD2" w14:textId="2BD04716">
            <w:pPr>
              <w:pStyle w:val="Normal"/>
              <w:rPr>
                <w:b w:val="0"/>
                <w:bCs w:val="0"/>
              </w:rPr>
            </w:pPr>
          </w:p>
          <w:p w:rsidR="470EC592" w:rsidP="677A6E9C" w:rsidRDefault="470EC592" w14:paraId="19F675E8" w14:textId="43462E34">
            <w:pPr>
              <w:pStyle w:val="Normal"/>
              <w:rPr>
                <w:rFonts w:ascii="Arial" w:hAnsi="Arial" w:eastAsia="Arial" w:cs="Arial"/>
                <w:b w:val="0"/>
                <w:bCs w:val="0"/>
                <w:noProof w:val="0"/>
                <w:sz w:val="21"/>
                <w:szCs w:val="21"/>
                <w:lang w:val="en-US"/>
              </w:rPr>
            </w:pPr>
            <w:r w:rsidRPr="677A6E9C" w:rsidR="470EC592">
              <w:rPr>
                <w:b w:val="0"/>
                <w:bCs w:val="0"/>
                <w:noProof w:val="0"/>
                <w:lang w:val="en-US"/>
              </w:rPr>
              <w:t>Prompt: Quạt bàn Senko B1216 công suất 40W Design 15 test cases (Objective / Input / Steps / Expected / Actual / Verdict). Clarification: 15 test cases total. Execute and record videos for ≥ 5 out of the 15 (not all 15 need videos). Also aim to find ≥ 5 defects from the device during execution. Liệt kê từng TC</w:t>
            </w:r>
          </w:p>
          <w:p w:rsidR="470EC592" w:rsidP="677A6E9C" w:rsidRDefault="470EC592" w14:paraId="557814E5" w14:textId="5F78DD7E">
            <w:pPr>
              <w:pStyle w:val="Normal"/>
              <w:rPr>
                <w:rFonts w:ascii="Arial" w:hAnsi="Arial" w:eastAsia="Arial" w:cs="Arial"/>
                <w:b w:val="0"/>
                <w:bCs w:val="0"/>
                <w:noProof w:val="0"/>
                <w:sz w:val="21"/>
                <w:szCs w:val="21"/>
                <w:lang w:val="en-US"/>
              </w:rPr>
            </w:pPr>
            <w:r w:rsidRPr="677A6E9C" w:rsidR="470EC592">
              <w:rPr>
                <w:b w:val="0"/>
                <w:bCs w:val="0"/>
                <w:noProof w:val="0"/>
                <w:lang w:val="en-US"/>
              </w:rPr>
              <w:t>Tool: ChatGPT Pro</w:t>
            </w:r>
          </w:p>
          <w:p w:rsidR="470EC592" w:rsidP="677A6E9C" w:rsidRDefault="470EC592" w14:paraId="3E7EC37F" w14:textId="5550CB50">
            <w:pPr>
              <w:pStyle w:val="Normal"/>
              <w:rPr>
                <w:rFonts w:ascii="Arial" w:hAnsi="Arial" w:eastAsia="Arial" w:cs="Arial"/>
                <w:b w:val="0"/>
                <w:bCs w:val="0"/>
                <w:noProof w:val="0"/>
                <w:sz w:val="21"/>
                <w:szCs w:val="21"/>
                <w:lang w:val="en-US"/>
              </w:rPr>
            </w:pPr>
            <w:r w:rsidRPr="677A6E9C" w:rsidR="470EC592">
              <w:rPr>
                <w:b w:val="0"/>
                <w:bCs w:val="0"/>
                <w:noProof w:val="0"/>
                <w:lang w:val="en-US"/>
              </w:rPr>
              <w:t>Timestamp: 22:40 PM 23/09/2026</w:t>
            </w:r>
          </w:p>
          <w:p w:rsidR="677A6E9C" w:rsidP="677A6E9C" w:rsidRDefault="677A6E9C" w14:paraId="08815B26" w14:textId="0F35CA89">
            <w:pPr>
              <w:pStyle w:val="Normal"/>
              <w:rPr>
                <w:b w:val="0"/>
                <w:bCs w:val="0"/>
              </w:rPr>
            </w:pPr>
          </w:p>
        </w:tc>
        <w:tc>
          <w:tcPr>
            <w:cnfStyle w:val="000000000000" w:firstRow="0" w:lastRow="0" w:firstColumn="0" w:lastColumn="0" w:oddVBand="0" w:evenVBand="0" w:oddHBand="0" w:evenHBand="0" w:firstRowFirstColumn="0" w:firstRowLastColumn="0" w:lastRowFirstColumn="0" w:lastRowLastColumn="0"/>
            <w:tcW w:w="4035" w:type="dxa"/>
            <w:tcMar/>
          </w:tcPr>
          <w:p w:rsidR="0FBD0703" w:rsidP="677A6E9C" w:rsidRDefault="0FBD0703" w14:paraId="4DDAAFAF" w14:textId="3D12FDA6">
            <w:pPr>
              <w:pStyle w:val="Normal"/>
            </w:pPr>
            <w:r w:rsidRPr="677A6E9C" w:rsidR="0FBD0703">
              <w:rPr>
                <w:noProof w:val="0"/>
                <w:lang w:val="en-US"/>
              </w:rPr>
              <w:t xml:space="preserve">Lưu ý: vì bạn chưa thực hiện kiểm thử thực tế nên phần </w:t>
            </w:r>
            <w:r w:rsidRPr="677A6E9C" w:rsidR="0FBD0703">
              <w:rPr>
                <w:noProof w:val="0"/>
                <w:lang w:val="en-US"/>
              </w:rPr>
              <w:t>Actual</w:t>
            </w:r>
            <w:r w:rsidRPr="677A6E9C" w:rsidR="0FBD0703">
              <w:rPr>
                <w:noProof w:val="0"/>
                <w:lang w:val="en-US"/>
              </w:rPr>
              <w:t xml:space="preserve"> và </w:t>
            </w:r>
            <w:r w:rsidRPr="677A6E9C" w:rsidR="0FBD0703">
              <w:rPr>
                <w:noProof w:val="0"/>
                <w:lang w:val="en-US"/>
              </w:rPr>
              <w:t>Verdict</w:t>
            </w:r>
            <w:r w:rsidRPr="677A6E9C" w:rsidR="0FBD0703">
              <w:rPr>
                <w:noProof w:val="0"/>
                <w:lang w:val="en-US"/>
              </w:rPr>
              <w:t xml:space="preserve"> nên điền sau khi test, không nên tự bịa kết quả. Mình đánh dấu ⭐ cho 5 test case nên quay video.</w:t>
            </w:r>
          </w:p>
          <w:p w:rsidR="0FBD0703" w:rsidP="677A6E9C" w:rsidRDefault="0FBD0703" w14:paraId="147472C7" w14:textId="166C0641">
            <w:pPr>
              <w:pStyle w:val="Normal"/>
            </w:pPr>
            <w:r w:rsidRPr="677A6E9C" w:rsidR="0FBD0703">
              <w:rPr>
                <w:noProof w:val="0"/>
                <w:lang w:val="en-US"/>
              </w:rPr>
              <w:t>Test Case 1 – Bật quạt</w:t>
            </w:r>
          </w:p>
          <w:p w:rsidR="0FBD0703" w:rsidP="677A6E9C" w:rsidRDefault="0FBD0703" w14:paraId="63FD755E" w14:textId="55E1758D">
            <w:pPr>
              <w:pStyle w:val="Normal"/>
            </w:pPr>
            <w:r w:rsidRPr="677A6E9C" w:rsidR="0FBD0703">
              <w:rPr>
                <w:noProof w:val="0"/>
                <w:lang w:val="en-US"/>
              </w:rPr>
              <w:t>Objective:</w:t>
            </w:r>
            <w:r w:rsidRPr="677A6E9C" w:rsidR="0FBD0703">
              <w:rPr>
                <w:noProof w:val="0"/>
                <w:lang w:val="en-US"/>
              </w:rPr>
              <w:t xml:space="preserve"> Kiểm tra quạt có bật và hoạt động bình thường hay không.</w:t>
            </w:r>
          </w:p>
          <w:p w:rsidR="0FBD0703" w:rsidP="677A6E9C" w:rsidRDefault="0FBD0703" w14:paraId="48BD9933" w14:textId="75BF1AC4">
            <w:pPr>
              <w:pStyle w:val="Normal"/>
            </w:pPr>
            <w:r w:rsidRPr="677A6E9C" w:rsidR="0FBD0703">
              <w:rPr>
                <w:noProof w:val="0"/>
                <w:lang w:val="en-US"/>
              </w:rPr>
              <w:t>Input:</w:t>
            </w:r>
            <w:r w:rsidRPr="677A6E9C" w:rsidR="0FBD0703">
              <w:rPr>
                <w:noProof w:val="0"/>
                <w:lang w:val="en-US"/>
              </w:rPr>
              <w:t xml:space="preserve"> Quạt đang được kết nối với nguồn điện; quạt đang tắt.</w:t>
            </w:r>
          </w:p>
          <w:p w:rsidR="0FBD0703" w:rsidP="677A6E9C" w:rsidRDefault="0FBD0703" w14:paraId="1A0A9D50" w14:textId="5FD69009">
            <w:pPr>
              <w:pStyle w:val="Normal"/>
            </w:pPr>
            <w:r w:rsidRPr="677A6E9C" w:rsidR="0FBD0703">
              <w:rPr>
                <w:noProof w:val="0"/>
                <w:lang w:val="en-US"/>
              </w:rPr>
              <w:t>Steps:</w:t>
            </w:r>
          </w:p>
          <w:p w:rsidR="0FBD0703" w:rsidP="677A6E9C" w:rsidRDefault="0FBD0703" w14:paraId="53B198CE" w14:textId="178883EE">
            <w:pPr>
              <w:pStyle w:val="Normal"/>
              <w:rPr>
                <w:rFonts w:ascii="Cambria" w:hAnsi="Cambria" w:eastAsia="Cambria" w:cs="Cambria"/>
                <w:noProof w:val="0"/>
                <w:sz w:val="22"/>
                <w:szCs w:val="22"/>
                <w:lang w:val="en-US"/>
              </w:rPr>
            </w:pPr>
            <w:r w:rsidRPr="677A6E9C" w:rsidR="0FBD0703">
              <w:rPr>
                <w:noProof w:val="0"/>
                <w:lang w:val="en-US"/>
              </w:rPr>
              <w:t xml:space="preserve">Cắm điện cho quạt. </w:t>
            </w:r>
          </w:p>
          <w:p w:rsidR="0FBD0703" w:rsidP="677A6E9C" w:rsidRDefault="0FBD0703" w14:paraId="74F0A34E" w14:textId="131D28B4">
            <w:pPr>
              <w:pStyle w:val="Normal"/>
              <w:rPr>
                <w:rFonts w:ascii="Cambria" w:hAnsi="Cambria" w:eastAsia="Cambria" w:cs="Cambria"/>
                <w:noProof w:val="0"/>
                <w:sz w:val="22"/>
                <w:szCs w:val="22"/>
                <w:lang w:val="en-US"/>
              </w:rPr>
            </w:pPr>
            <w:r w:rsidRPr="677A6E9C" w:rsidR="0FBD0703">
              <w:rPr>
                <w:noProof w:val="0"/>
                <w:lang w:val="en-US"/>
              </w:rPr>
              <w:t xml:space="preserve">Nhấn nút nguồn. </w:t>
            </w:r>
          </w:p>
          <w:p w:rsidR="0FBD0703" w:rsidP="677A6E9C" w:rsidRDefault="0FBD0703" w14:paraId="24897C63" w14:textId="7F8E6A38">
            <w:pPr>
              <w:pStyle w:val="Normal"/>
              <w:rPr>
                <w:rFonts w:ascii="Cambria" w:hAnsi="Cambria" w:eastAsia="Cambria" w:cs="Cambria"/>
                <w:noProof w:val="0"/>
                <w:sz w:val="22"/>
                <w:szCs w:val="22"/>
                <w:lang w:val="en-US"/>
              </w:rPr>
            </w:pPr>
            <w:r w:rsidRPr="677A6E9C" w:rsidR="0FBD0703">
              <w:rPr>
                <w:noProof w:val="0"/>
                <w:lang w:val="en-US"/>
              </w:rPr>
              <w:t xml:space="preserve">Quan sát quạt. </w:t>
            </w:r>
          </w:p>
          <w:p w:rsidR="0FBD0703" w:rsidP="677A6E9C" w:rsidRDefault="0FBD0703" w14:paraId="11751BDA" w14:textId="421C9434">
            <w:pPr>
              <w:pStyle w:val="Normal"/>
            </w:pPr>
            <w:r w:rsidRPr="677A6E9C" w:rsidR="0FBD0703">
              <w:rPr>
                <w:noProof w:val="0"/>
                <w:lang w:val="en-US"/>
              </w:rPr>
              <w:t>Expected:</w:t>
            </w:r>
            <w:r w:rsidRPr="677A6E9C" w:rsidR="0FBD0703">
              <w:rPr>
                <w:noProof w:val="0"/>
                <w:lang w:val="en-US"/>
              </w:rPr>
              <w:t xml:space="preserve"> Quạt bật, cánh quạt bắt đầu quay và không có âm thanh bất thường.</w:t>
            </w:r>
          </w:p>
          <w:p w:rsidR="0FBD0703" w:rsidP="677A6E9C" w:rsidRDefault="0FBD0703" w14:paraId="0EC647C8" w14:textId="6E33A09D">
            <w:pPr>
              <w:pStyle w:val="Normal"/>
            </w:pPr>
            <w:r w:rsidRPr="677A6E9C" w:rsidR="0FBD0703">
              <w:rPr>
                <w:noProof w:val="0"/>
                <w:lang w:val="en-US"/>
              </w:rPr>
              <w:t>Actual:</w:t>
            </w:r>
            <w:r w:rsidRPr="677A6E9C" w:rsidR="0FBD0703">
              <w:rPr>
                <w:noProof w:val="0"/>
                <w:lang w:val="en-US"/>
              </w:rPr>
              <w:t xml:space="preserve"> Điền kết quả thực tế sau khi kiểm thử.</w:t>
            </w:r>
          </w:p>
          <w:p w:rsidR="0FBD0703" w:rsidP="677A6E9C" w:rsidRDefault="0FBD0703" w14:paraId="5DAB2D5D" w14:textId="2F67A746">
            <w:pPr>
              <w:pStyle w:val="Normal"/>
            </w:pPr>
            <w:r w:rsidRPr="677A6E9C" w:rsidR="0FBD0703">
              <w:rPr>
                <w:noProof w:val="0"/>
                <w:lang w:val="en-US"/>
              </w:rPr>
              <w:t>Verdict:</w:t>
            </w:r>
            <w:r w:rsidRPr="677A6E9C" w:rsidR="0FBD0703">
              <w:rPr>
                <w:noProof w:val="0"/>
                <w:lang w:val="en-US"/>
              </w:rPr>
              <w:t xml:space="preserve"> PASS / FAIL</w:t>
            </w:r>
          </w:p>
          <w:p w:rsidR="0FBD0703" w:rsidP="677A6E9C" w:rsidRDefault="0FBD0703" w14:paraId="3EFAC859" w14:textId="29519DD1">
            <w:pPr>
              <w:pStyle w:val="Normal"/>
            </w:pPr>
            <w:r w:rsidRPr="677A6E9C" w:rsidR="0FBD0703">
              <w:rPr>
                <w:noProof w:val="0"/>
                <w:lang w:val="en-US"/>
              </w:rPr>
              <w:t xml:space="preserve">⭐ </w:t>
            </w:r>
            <w:r w:rsidRPr="677A6E9C" w:rsidR="0FBD0703">
              <w:rPr>
                <w:noProof w:val="0"/>
                <w:lang w:val="en-US"/>
              </w:rPr>
              <w:t>Nên quay video.</w:t>
            </w:r>
          </w:p>
          <w:p w:rsidR="677A6E9C" w:rsidP="677A6E9C" w:rsidRDefault="677A6E9C" w14:paraId="221EB9BB" w14:textId="451D699D">
            <w:pPr>
              <w:pStyle w:val="Normal"/>
            </w:pPr>
          </w:p>
          <w:p w:rsidR="0FBD0703" w:rsidP="677A6E9C" w:rsidRDefault="0FBD0703" w14:paraId="09B6A59A" w14:textId="10C35C66">
            <w:pPr>
              <w:pStyle w:val="Normal"/>
            </w:pPr>
            <w:r w:rsidRPr="677A6E9C" w:rsidR="0FBD0703">
              <w:rPr>
                <w:noProof w:val="0"/>
                <w:lang w:val="en-US"/>
              </w:rPr>
              <w:t>Test Case 2 – Tắt quạt</w:t>
            </w:r>
          </w:p>
          <w:p w:rsidR="0FBD0703" w:rsidP="677A6E9C" w:rsidRDefault="0FBD0703" w14:paraId="79316E67" w14:textId="21D5253D">
            <w:pPr>
              <w:pStyle w:val="Normal"/>
            </w:pPr>
            <w:r w:rsidRPr="677A6E9C" w:rsidR="0FBD0703">
              <w:rPr>
                <w:noProof w:val="0"/>
                <w:lang w:val="en-US"/>
              </w:rPr>
              <w:t>Objective:</w:t>
            </w:r>
            <w:r w:rsidRPr="677A6E9C" w:rsidR="0FBD0703">
              <w:rPr>
                <w:noProof w:val="0"/>
                <w:lang w:val="en-US"/>
              </w:rPr>
              <w:t xml:space="preserve"> Kiểm tra chức năng tắt quạt.</w:t>
            </w:r>
          </w:p>
          <w:p w:rsidR="0FBD0703" w:rsidP="677A6E9C" w:rsidRDefault="0FBD0703" w14:paraId="1DDDAC72" w14:textId="20967AE4">
            <w:pPr>
              <w:pStyle w:val="Normal"/>
            </w:pPr>
            <w:r w:rsidRPr="677A6E9C" w:rsidR="0FBD0703">
              <w:rPr>
                <w:noProof w:val="0"/>
                <w:lang w:val="en-US"/>
              </w:rPr>
              <w:t>Input:</w:t>
            </w:r>
            <w:r w:rsidRPr="677A6E9C" w:rsidR="0FBD0703">
              <w:rPr>
                <w:noProof w:val="0"/>
                <w:lang w:val="en-US"/>
              </w:rPr>
              <w:t xml:space="preserve"> Quạt đang hoạt động.</w:t>
            </w:r>
          </w:p>
          <w:p w:rsidR="0FBD0703" w:rsidP="677A6E9C" w:rsidRDefault="0FBD0703" w14:paraId="2F38DFCE" w14:textId="63F04664">
            <w:pPr>
              <w:pStyle w:val="Normal"/>
            </w:pPr>
            <w:r w:rsidRPr="677A6E9C" w:rsidR="0FBD0703">
              <w:rPr>
                <w:noProof w:val="0"/>
                <w:lang w:val="en-US"/>
              </w:rPr>
              <w:t>Steps:</w:t>
            </w:r>
          </w:p>
          <w:p w:rsidR="0FBD0703" w:rsidP="677A6E9C" w:rsidRDefault="0FBD0703" w14:paraId="30500EBD" w14:textId="2A19F9E2">
            <w:pPr>
              <w:pStyle w:val="Normal"/>
              <w:rPr>
                <w:rFonts w:ascii="Cambria" w:hAnsi="Cambria" w:eastAsia="Cambria" w:cs="Cambria"/>
                <w:noProof w:val="0"/>
                <w:sz w:val="22"/>
                <w:szCs w:val="22"/>
                <w:lang w:val="en-US"/>
              </w:rPr>
            </w:pPr>
            <w:r w:rsidRPr="677A6E9C" w:rsidR="0FBD0703">
              <w:rPr>
                <w:noProof w:val="0"/>
                <w:lang w:val="en-US"/>
              </w:rPr>
              <w:t xml:space="preserve">Nhấn nút tắt nguồn. </w:t>
            </w:r>
          </w:p>
          <w:p w:rsidR="0FBD0703" w:rsidP="677A6E9C" w:rsidRDefault="0FBD0703" w14:paraId="605BC6CE" w14:textId="470B591E">
            <w:pPr>
              <w:pStyle w:val="Normal"/>
              <w:rPr>
                <w:rFonts w:ascii="Cambria" w:hAnsi="Cambria" w:eastAsia="Cambria" w:cs="Cambria"/>
                <w:noProof w:val="0"/>
                <w:sz w:val="22"/>
                <w:szCs w:val="22"/>
                <w:lang w:val="en-US"/>
              </w:rPr>
            </w:pPr>
            <w:r w:rsidRPr="677A6E9C" w:rsidR="0FBD0703">
              <w:rPr>
                <w:noProof w:val="0"/>
                <w:lang w:val="en-US"/>
              </w:rPr>
              <w:t xml:space="preserve">Quan sát cánh quạt. </w:t>
            </w:r>
          </w:p>
          <w:p w:rsidR="0FBD0703" w:rsidP="677A6E9C" w:rsidRDefault="0FBD0703" w14:paraId="26926B84" w14:textId="25BB980A">
            <w:pPr>
              <w:pStyle w:val="Normal"/>
            </w:pPr>
            <w:r w:rsidRPr="677A6E9C" w:rsidR="0FBD0703">
              <w:rPr>
                <w:noProof w:val="0"/>
                <w:lang w:val="en-US"/>
              </w:rPr>
              <w:t>Expected:</w:t>
            </w:r>
            <w:r w:rsidRPr="677A6E9C" w:rsidR="0FBD0703">
              <w:rPr>
                <w:noProof w:val="0"/>
                <w:lang w:val="en-US"/>
              </w:rPr>
              <w:t xml:space="preserve"> Quạt ngừng hoạt động hoàn toàn.</w:t>
            </w:r>
          </w:p>
          <w:p w:rsidR="0FBD0703" w:rsidP="677A6E9C" w:rsidRDefault="0FBD0703" w14:paraId="35C6DA14" w14:textId="3944D57F">
            <w:pPr>
              <w:pStyle w:val="Normal"/>
            </w:pPr>
            <w:r w:rsidRPr="677A6E9C" w:rsidR="0FBD0703">
              <w:rPr>
                <w:noProof w:val="0"/>
                <w:lang w:val="en-US"/>
              </w:rPr>
              <w:t>Actual:</w:t>
            </w:r>
            <w:r w:rsidRPr="677A6E9C" w:rsidR="0FBD0703">
              <w:rPr>
                <w:noProof w:val="0"/>
                <w:lang w:val="en-US"/>
              </w:rPr>
              <w:t xml:space="preserve"> Điền kết quả thực tế.</w:t>
            </w:r>
          </w:p>
          <w:p w:rsidR="0FBD0703" w:rsidP="677A6E9C" w:rsidRDefault="0FBD0703" w14:paraId="2F7C83D3" w14:textId="0F5FD8FE">
            <w:pPr>
              <w:pStyle w:val="Normal"/>
            </w:pPr>
            <w:r w:rsidRPr="677A6E9C" w:rsidR="0FBD0703">
              <w:rPr>
                <w:noProof w:val="0"/>
                <w:lang w:val="en-US"/>
              </w:rPr>
              <w:t>Verdict:</w:t>
            </w:r>
            <w:r w:rsidRPr="677A6E9C" w:rsidR="0FBD0703">
              <w:rPr>
                <w:noProof w:val="0"/>
                <w:lang w:val="en-US"/>
              </w:rPr>
              <w:t xml:space="preserve"> PASS / FAIL</w:t>
            </w:r>
          </w:p>
          <w:p w:rsidR="677A6E9C" w:rsidP="677A6E9C" w:rsidRDefault="677A6E9C" w14:paraId="010B7FC9" w14:textId="55457FB6">
            <w:pPr>
              <w:pStyle w:val="Normal"/>
            </w:pPr>
          </w:p>
          <w:p w:rsidR="0FBD0703" w:rsidP="677A6E9C" w:rsidRDefault="0FBD0703" w14:paraId="58F588AF" w14:textId="0128D486">
            <w:pPr>
              <w:pStyle w:val="Normal"/>
            </w:pPr>
            <w:r w:rsidRPr="677A6E9C" w:rsidR="0FBD0703">
              <w:rPr>
                <w:noProof w:val="0"/>
                <w:lang w:val="en-US"/>
              </w:rPr>
              <w:t>Test Case 3 – Kiểm tra các mức tốc độ ⭐</w:t>
            </w:r>
          </w:p>
          <w:p w:rsidR="0FBD0703" w:rsidP="677A6E9C" w:rsidRDefault="0FBD0703" w14:paraId="157C8DED" w14:textId="2B1BFD1E">
            <w:pPr>
              <w:pStyle w:val="Normal"/>
            </w:pPr>
            <w:r w:rsidRPr="677A6E9C" w:rsidR="0FBD0703">
              <w:rPr>
                <w:noProof w:val="0"/>
                <w:lang w:val="en-US"/>
              </w:rPr>
              <w:t>Objective:</w:t>
            </w:r>
            <w:r w:rsidRPr="677A6E9C" w:rsidR="0FBD0703">
              <w:rPr>
                <w:noProof w:val="0"/>
                <w:lang w:val="en-US"/>
              </w:rPr>
              <w:t xml:space="preserve"> Kiểm tra quạt có thay đổi tốc độ theo từng mức hay không.</w:t>
            </w:r>
          </w:p>
          <w:p w:rsidR="0FBD0703" w:rsidP="677A6E9C" w:rsidRDefault="0FBD0703" w14:paraId="114399BF" w14:textId="71EFA545">
            <w:pPr>
              <w:pStyle w:val="Normal"/>
            </w:pPr>
            <w:r w:rsidRPr="677A6E9C" w:rsidR="0FBD0703">
              <w:rPr>
                <w:noProof w:val="0"/>
                <w:lang w:val="en-US"/>
              </w:rPr>
              <w:t>Input:</w:t>
            </w:r>
            <w:r w:rsidRPr="677A6E9C" w:rsidR="0FBD0703">
              <w:rPr>
                <w:noProof w:val="0"/>
                <w:lang w:val="en-US"/>
              </w:rPr>
              <w:t xml:space="preserve"> Quạt đang tắt.</w:t>
            </w:r>
          </w:p>
          <w:p w:rsidR="0FBD0703" w:rsidP="677A6E9C" w:rsidRDefault="0FBD0703" w14:paraId="70262438" w14:textId="1E45FFFB">
            <w:pPr>
              <w:pStyle w:val="Normal"/>
            </w:pPr>
            <w:r w:rsidRPr="677A6E9C" w:rsidR="0FBD0703">
              <w:rPr>
                <w:noProof w:val="0"/>
                <w:lang w:val="en-US"/>
              </w:rPr>
              <w:t>Steps:</w:t>
            </w:r>
          </w:p>
          <w:p w:rsidR="0FBD0703" w:rsidP="677A6E9C" w:rsidRDefault="0FBD0703" w14:paraId="58A1AF1C" w14:textId="2CEF1358">
            <w:pPr>
              <w:pStyle w:val="Normal"/>
              <w:rPr>
                <w:rFonts w:ascii="Cambria" w:hAnsi="Cambria" w:eastAsia="Cambria" w:cs="Cambria"/>
                <w:noProof w:val="0"/>
                <w:sz w:val="22"/>
                <w:szCs w:val="22"/>
                <w:lang w:val="en-US"/>
              </w:rPr>
            </w:pPr>
            <w:r w:rsidRPr="677A6E9C" w:rsidR="0FBD0703">
              <w:rPr>
                <w:noProof w:val="0"/>
                <w:lang w:val="en-US"/>
              </w:rPr>
              <w:t xml:space="preserve">Bật quạt. </w:t>
            </w:r>
          </w:p>
          <w:p w:rsidR="0FBD0703" w:rsidP="677A6E9C" w:rsidRDefault="0FBD0703" w14:paraId="03E04DF9" w14:textId="20F6759D">
            <w:pPr>
              <w:pStyle w:val="Normal"/>
              <w:rPr>
                <w:rFonts w:ascii="Cambria" w:hAnsi="Cambria" w:eastAsia="Cambria" w:cs="Cambria"/>
                <w:noProof w:val="0"/>
                <w:sz w:val="22"/>
                <w:szCs w:val="22"/>
                <w:lang w:val="en-US"/>
              </w:rPr>
            </w:pPr>
            <w:r w:rsidRPr="677A6E9C" w:rsidR="0FBD0703">
              <w:rPr>
                <w:noProof w:val="0"/>
                <w:lang w:val="en-US"/>
              </w:rPr>
              <w:t xml:space="preserve">Chọn mức tốc độ thấp. </w:t>
            </w:r>
          </w:p>
          <w:p w:rsidR="0FBD0703" w:rsidP="677A6E9C" w:rsidRDefault="0FBD0703" w14:paraId="460D45B1" w14:textId="3BC18421">
            <w:pPr>
              <w:pStyle w:val="Normal"/>
              <w:rPr>
                <w:rFonts w:ascii="Cambria" w:hAnsi="Cambria" w:eastAsia="Cambria" w:cs="Cambria"/>
                <w:noProof w:val="0"/>
                <w:sz w:val="22"/>
                <w:szCs w:val="22"/>
                <w:lang w:val="en-US"/>
              </w:rPr>
            </w:pPr>
            <w:r w:rsidRPr="677A6E9C" w:rsidR="0FBD0703">
              <w:rPr>
                <w:noProof w:val="0"/>
                <w:lang w:val="en-US"/>
              </w:rPr>
              <w:t xml:space="preserve">Quan sát tốc độ quay. </w:t>
            </w:r>
          </w:p>
          <w:p w:rsidR="0FBD0703" w:rsidP="677A6E9C" w:rsidRDefault="0FBD0703" w14:paraId="392CA55D" w14:textId="56342C64">
            <w:pPr>
              <w:pStyle w:val="Normal"/>
              <w:rPr>
                <w:rFonts w:ascii="Cambria" w:hAnsi="Cambria" w:eastAsia="Cambria" w:cs="Cambria"/>
                <w:noProof w:val="0"/>
                <w:sz w:val="22"/>
                <w:szCs w:val="22"/>
                <w:lang w:val="en-US"/>
              </w:rPr>
            </w:pPr>
            <w:r w:rsidRPr="677A6E9C" w:rsidR="0FBD0703">
              <w:rPr>
                <w:noProof w:val="0"/>
                <w:lang w:val="en-US"/>
              </w:rPr>
              <w:t xml:space="preserve">Chuyển sang mức tốc độ cao hơn. </w:t>
            </w:r>
          </w:p>
          <w:p w:rsidR="0FBD0703" w:rsidP="677A6E9C" w:rsidRDefault="0FBD0703" w14:paraId="453BD09E" w14:textId="5CDFC21B">
            <w:pPr>
              <w:pStyle w:val="Normal"/>
              <w:rPr>
                <w:rFonts w:ascii="Cambria" w:hAnsi="Cambria" w:eastAsia="Cambria" w:cs="Cambria"/>
                <w:noProof w:val="0"/>
                <w:sz w:val="22"/>
                <w:szCs w:val="22"/>
                <w:lang w:val="en-US"/>
              </w:rPr>
            </w:pPr>
            <w:r w:rsidRPr="677A6E9C" w:rsidR="0FBD0703">
              <w:rPr>
                <w:noProof w:val="0"/>
                <w:lang w:val="en-US"/>
              </w:rPr>
              <w:t xml:space="preserve">Tiếp tục chuyển qua các mức tốc độ còn lại. </w:t>
            </w:r>
          </w:p>
          <w:p w:rsidR="0FBD0703" w:rsidP="677A6E9C" w:rsidRDefault="0FBD0703" w14:paraId="51D47A22" w14:textId="5345087C">
            <w:pPr>
              <w:pStyle w:val="Normal"/>
            </w:pPr>
            <w:r w:rsidRPr="677A6E9C" w:rsidR="0FBD0703">
              <w:rPr>
                <w:noProof w:val="0"/>
                <w:lang w:val="en-US"/>
              </w:rPr>
              <w:t>Expected:</w:t>
            </w:r>
            <w:r w:rsidRPr="677A6E9C" w:rsidR="0FBD0703">
              <w:rPr>
                <w:noProof w:val="0"/>
                <w:lang w:val="en-US"/>
              </w:rPr>
              <w:t xml:space="preserve"> Tốc độ quay thay đổi tương ứng với từng mức được chọn.</w:t>
            </w:r>
          </w:p>
          <w:p w:rsidR="0FBD0703" w:rsidP="677A6E9C" w:rsidRDefault="0FBD0703" w14:paraId="7EDC6601" w14:textId="4DF8AFB8">
            <w:pPr>
              <w:pStyle w:val="Normal"/>
            </w:pPr>
            <w:r w:rsidRPr="677A6E9C" w:rsidR="0FBD0703">
              <w:rPr>
                <w:noProof w:val="0"/>
                <w:lang w:val="en-US"/>
              </w:rPr>
              <w:t>Actual:</w:t>
            </w:r>
            <w:r w:rsidRPr="677A6E9C" w:rsidR="0FBD0703">
              <w:rPr>
                <w:noProof w:val="0"/>
                <w:lang w:val="en-US"/>
              </w:rPr>
              <w:t xml:space="preserve"> Điền kết quả thực tế.</w:t>
            </w:r>
          </w:p>
          <w:p w:rsidR="0FBD0703" w:rsidP="677A6E9C" w:rsidRDefault="0FBD0703" w14:paraId="5F5DCC9C" w14:textId="3E656E4D">
            <w:pPr>
              <w:pStyle w:val="Normal"/>
            </w:pPr>
            <w:r w:rsidRPr="677A6E9C" w:rsidR="0FBD0703">
              <w:rPr>
                <w:noProof w:val="0"/>
                <w:lang w:val="en-US"/>
              </w:rPr>
              <w:t>Verdict:</w:t>
            </w:r>
            <w:r w:rsidRPr="677A6E9C" w:rsidR="0FBD0703">
              <w:rPr>
                <w:noProof w:val="0"/>
                <w:lang w:val="en-US"/>
              </w:rPr>
              <w:t xml:space="preserve"> PASS / FAIL</w:t>
            </w:r>
          </w:p>
          <w:p w:rsidR="0FBD0703" w:rsidP="677A6E9C" w:rsidRDefault="0FBD0703" w14:paraId="346D08E1" w14:textId="17B41C27">
            <w:pPr>
              <w:pStyle w:val="Normal"/>
            </w:pPr>
            <w:r w:rsidRPr="677A6E9C" w:rsidR="0FBD0703">
              <w:rPr>
                <w:noProof w:val="0"/>
                <w:lang w:val="en-US"/>
              </w:rPr>
              <w:t xml:space="preserve">⭐ </w:t>
            </w:r>
            <w:r w:rsidRPr="677A6E9C" w:rsidR="0FBD0703">
              <w:rPr>
                <w:noProof w:val="0"/>
                <w:lang w:val="en-US"/>
              </w:rPr>
              <w:t>Nên quay video.</w:t>
            </w:r>
          </w:p>
          <w:p w:rsidR="677A6E9C" w:rsidP="677A6E9C" w:rsidRDefault="677A6E9C" w14:paraId="5323EA42" w14:textId="2AA4FBDD">
            <w:pPr>
              <w:pStyle w:val="Normal"/>
            </w:pPr>
          </w:p>
          <w:p w:rsidR="0FBD0703" w:rsidP="677A6E9C" w:rsidRDefault="0FBD0703" w14:paraId="5CAD0711" w14:textId="0A14507C">
            <w:pPr>
              <w:pStyle w:val="Normal"/>
            </w:pPr>
            <w:r w:rsidRPr="677A6E9C" w:rsidR="0FBD0703">
              <w:rPr>
                <w:noProof w:val="0"/>
                <w:lang w:val="en-US"/>
              </w:rPr>
              <w:t>Test Case 4 – Kiểm tra chế độ quay trái/phải (Oscillation) ⭐</w:t>
            </w:r>
          </w:p>
          <w:p w:rsidR="0FBD0703" w:rsidP="677A6E9C" w:rsidRDefault="0FBD0703" w14:paraId="4E05BA60" w14:textId="1F3C34CF">
            <w:pPr>
              <w:pStyle w:val="Normal"/>
            </w:pPr>
            <w:r w:rsidRPr="677A6E9C" w:rsidR="0FBD0703">
              <w:rPr>
                <w:noProof w:val="0"/>
                <w:lang w:val="en-US"/>
              </w:rPr>
              <w:t>Objective:</w:t>
            </w:r>
            <w:r w:rsidRPr="677A6E9C" w:rsidR="0FBD0703">
              <w:rPr>
                <w:noProof w:val="0"/>
                <w:lang w:val="en-US"/>
              </w:rPr>
              <w:t xml:space="preserve"> Kiểm tra khả năng tự động quay trái và phải của quạt.</w:t>
            </w:r>
          </w:p>
          <w:p w:rsidR="0FBD0703" w:rsidP="677A6E9C" w:rsidRDefault="0FBD0703" w14:paraId="614A2101" w14:textId="7221EB95">
            <w:pPr>
              <w:pStyle w:val="Normal"/>
            </w:pPr>
            <w:r w:rsidRPr="677A6E9C" w:rsidR="0FBD0703">
              <w:rPr>
                <w:noProof w:val="0"/>
                <w:lang w:val="en-US"/>
              </w:rPr>
              <w:t>Input:</w:t>
            </w:r>
            <w:r w:rsidRPr="677A6E9C" w:rsidR="0FBD0703">
              <w:rPr>
                <w:noProof w:val="0"/>
                <w:lang w:val="en-US"/>
              </w:rPr>
              <w:t xml:space="preserve"> Quạt đang hoạt động.</w:t>
            </w:r>
          </w:p>
          <w:p w:rsidR="0FBD0703" w:rsidP="677A6E9C" w:rsidRDefault="0FBD0703" w14:paraId="707259E9" w14:textId="7AE59D02">
            <w:pPr>
              <w:pStyle w:val="Normal"/>
            </w:pPr>
            <w:r w:rsidRPr="677A6E9C" w:rsidR="0FBD0703">
              <w:rPr>
                <w:noProof w:val="0"/>
                <w:lang w:val="en-US"/>
              </w:rPr>
              <w:t>Steps:</w:t>
            </w:r>
          </w:p>
          <w:p w:rsidR="0FBD0703" w:rsidP="677A6E9C" w:rsidRDefault="0FBD0703" w14:paraId="10FDE05A" w14:textId="70C27B34">
            <w:pPr>
              <w:pStyle w:val="Normal"/>
              <w:rPr>
                <w:rFonts w:ascii="Cambria" w:hAnsi="Cambria" w:eastAsia="Cambria" w:cs="Cambria"/>
                <w:noProof w:val="0"/>
                <w:sz w:val="22"/>
                <w:szCs w:val="22"/>
                <w:lang w:val="en-US"/>
              </w:rPr>
            </w:pPr>
            <w:r w:rsidRPr="677A6E9C" w:rsidR="0FBD0703">
              <w:rPr>
                <w:noProof w:val="0"/>
                <w:lang w:val="en-US"/>
              </w:rPr>
              <w:t xml:space="preserve">Bật quạt. </w:t>
            </w:r>
          </w:p>
          <w:p w:rsidR="0FBD0703" w:rsidP="677A6E9C" w:rsidRDefault="0FBD0703" w14:paraId="11BA95E2" w14:textId="758F0DE4">
            <w:pPr>
              <w:pStyle w:val="Normal"/>
              <w:rPr>
                <w:rFonts w:ascii="Cambria" w:hAnsi="Cambria" w:eastAsia="Cambria" w:cs="Cambria"/>
                <w:noProof w:val="0"/>
                <w:sz w:val="22"/>
                <w:szCs w:val="22"/>
                <w:lang w:val="en-US"/>
              </w:rPr>
            </w:pPr>
            <w:r w:rsidRPr="677A6E9C" w:rsidR="0FBD0703">
              <w:rPr>
                <w:noProof w:val="0"/>
                <w:lang w:val="en-US"/>
              </w:rPr>
              <w:t xml:space="preserve">Kích hoạt chức năng quay. </w:t>
            </w:r>
          </w:p>
          <w:p w:rsidR="0FBD0703" w:rsidP="677A6E9C" w:rsidRDefault="0FBD0703" w14:paraId="1E50AFF8" w14:textId="36FC810A">
            <w:pPr>
              <w:pStyle w:val="Normal"/>
              <w:rPr>
                <w:rFonts w:ascii="Cambria" w:hAnsi="Cambria" w:eastAsia="Cambria" w:cs="Cambria"/>
                <w:noProof w:val="0"/>
                <w:sz w:val="22"/>
                <w:szCs w:val="22"/>
                <w:lang w:val="en-US"/>
              </w:rPr>
            </w:pPr>
            <w:r w:rsidRPr="677A6E9C" w:rsidR="0FBD0703">
              <w:rPr>
                <w:noProof w:val="0"/>
                <w:lang w:val="en-US"/>
              </w:rPr>
              <w:t xml:space="preserve">Quan sát hướng chuyển động của đầu quạt. </w:t>
            </w:r>
          </w:p>
          <w:p w:rsidR="0FBD0703" w:rsidP="677A6E9C" w:rsidRDefault="0FBD0703" w14:paraId="4461AFAB" w14:textId="540ADD54">
            <w:pPr>
              <w:pStyle w:val="Normal"/>
            </w:pPr>
            <w:r w:rsidRPr="677A6E9C" w:rsidR="0FBD0703">
              <w:rPr>
                <w:noProof w:val="0"/>
                <w:lang w:val="en-US"/>
              </w:rPr>
              <w:t>Expected:</w:t>
            </w:r>
            <w:r w:rsidRPr="677A6E9C" w:rsidR="0FBD0703">
              <w:rPr>
                <w:noProof w:val="0"/>
                <w:lang w:val="en-US"/>
              </w:rPr>
              <w:t xml:space="preserve"> Đầu quạt tự động quay từ trái sang phải và ngược lại.</w:t>
            </w:r>
          </w:p>
          <w:p w:rsidR="0FBD0703" w:rsidP="677A6E9C" w:rsidRDefault="0FBD0703" w14:paraId="30EAC327" w14:textId="32957A7E">
            <w:pPr>
              <w:pStyle w:val="Normal"/>
            </w:pPr>
            <w:r w:rsidRPr="677A6E9C" w:rsidR="0FBD0703">
              <w:rPr>
                <w:noProof w:val="0"/>
                <w:lang w:val="en-US"/>
              </w:rPr>
              <w:t>Actual:</w:t>
            </w:r>
            <w:r w:rsidRPr="677A6E9C" w:rsidR="0FBD0703">
              <w:rPr>
                <w:noProof w:val="0"/>
                <w:lang w:val="en-US"/>
              </w:rPr>
              <w:t xml:space="preserve"> Điền kết quả thực tế.</w:t>
            </w:r>
          </w:p>
          <w:p w:rsidR="0FBD0703" w:rsidP="677A6E9C" w:rsidRDefault="0FBD0703" w14:paraId="54274732" w14:textId="63B29B7C">
            <w:pPr>
              <w:pStyle w:val="Normal"/>
            </w:pPr>
            <w:r w:rsidRPr="677A6E9C" w:rsidR="0FBD0703">
              <w:rPr>
                <w:noProof w:val="0"/>
                <w:lang w:val="en-US"/>
              </w:rPr>
              <w:t>Verdict:</w:t>
            </w:r>
            <w:r w:rsidRPr="677A6E9C" w:rsidR="0FBD0703">
              <w:rPr>
                <w:noProof w:val="0"/>
                <w:lang w:val="en-US"/>
              </w:rPr>
              <w:t xml:space="preserve"> PASS / FAIL</w:t>
            </w:r>
          </w:p>
          <w:p w:rsidR="0FBD0703" w:rsidP="677A6E9C" w:rsidRDefault="0FBD0703" w14:paraId="45DE0AA6" w14:textId="77C99E63">
            <w:pPr>
              <w:pStyle w:val="Normal"/>
            </w:pPr>
            <w:r w:rsidRPr="677A6E9C" w:rsidR="0FBD0703">
              <w:rPr>
                <w:noProof w:val="0"/>
                <w:lang w:val="en-US"/>
              </w:rPr>
              <w:t xml:space="preserve">⭐ </w:t>
            </w:r>
            <w:r w:rsidRPr="677A6E9C" w:rsidR="0FBD0703">
              <w:rPr>
                <w:noProof w:val="0"/>
                <w:lang w:val="en-US"/>
              </w:rPr>
              <w:t>Nên quay video.</w:t>
            </w:r>
          </w:p>
          <w:p w:rsidR="677A6E9C" w:rsidP="677A6E9C" w:rsidRDefault="677A6E9C" w14:paraId="052BD566" w14:textId="2ACCC0B1">
            <w:pPr>
              <w:pStyle w:val="Normal"/>
            </w:pPr>
          </w:p>
          <w:p w:rsidR="0FBD0703" w:rsidP="677A6E9C" w:rsidRDefault="0FBD0703" w14:paraId="06C0144B" w14:textId="7E9EE61F">
            <w:pPr>
              <w:pStyle w:val="Normal"/>
            </w:pPr>
            <w:r w:rsidRPr="677A6E9C" w:rsidR="0FBD0703">
              <w:rPr>
                <w:noProof w:val="0"/>
                <w:lang w:val="en-US"/>
              </w:rPr>
              <w:t>Test Case 5 – Tắt chế độ quay</w:t>
            </w:r>
          </w:p>
          <w:p w:rsidR="0FBD0703" w:rsidP="677A6E9C" w:rsidRDefault="0FBD0703" w14:paraId="429EBC10" w14:textId="6C1FA130">
            <w:pPr>
              <w:pStyle w:val="Normal"/>
            </w:pPr>
            <w:r w:rsidRPr="677A6E9C" w:rsidR="0FBD0703">
              <w:rPr>
                <w:noProof w:val="0"/>
                <w:lang w:val="en-US"/>
              </w:rPr>
              <w:t>Objective:</w:t>
            </w:r>
            <w:r w:rsidRPr="677A6E9C" w:rsidR="0FBD0703">
              <w:rPr>
                <w:noProof w:val="0"/>
                <w:lang w:val="en-US"/>
              </w:rPr>
              <w:t xml:space="preserve"> Kiểm tra quạt có dừng quay khi tắt chức năng oscillation hay không.</w:t>
            </w:r>
          </w:p>
          <w:p w:rsidR="0FBD0703" w:rsidP="677A6E9C" w:rsidRDefault="0FBD0703" w14:paraId="2F34313F" w14:textId="44D1A750">
            <w:pPr>
              <w:pStyle w:val="Normal"/>
            </w:pPr>
            <w:r w:rsidRPr="677A6E9C" w:rsidR="0FBD0703">
              <w:rPr>
                <w:noProof w:val="0"/>
                <w:lang w:val="en-US"/>
              </w:rPr>
              <w:t>Input:</w:t>
            </w:r>
            <w:r w:rsidRPr="677A6E9C" w:rsidR="0FBD0703">
              <w:rPr>
                <w:noProof w:val="0"/>
                <w:lang w:val="en-US"/>
              </w:rPr>
              <w:t xml:space="preserve"> Quạt đang hoạt động và đang quay trái/phải.</w:t>
            </w:r>
          </w:p>
          <w:p w:rsidR="0FBD0703" w:rsidP="677A6E9C" w:rsidRDefault="0FBD0703" w14:paraId="04FD14E1" w14:textId="73DD903D">
            <w:pPr>
              <w:pStyle w:val="Normal"/>
            </w:pPr>
            <w:r w:rsidRPr="677A6E9C" w:rsidR="0FBD0703">
              <w:rPr>
                <w:noProof w:val="0"/>
                <w:lang w:val="en-US"/>
              </w:rPr>
              <w:t>Steps:</w:t>
            </w:r>
          </w:p>
          <w:p w:rsidR="0FBD0703" w:rsidP="677A6E9C" w:rsidRDefault="0FBD0703" w14:paraId="23293A85" w14:textId="72DE66BD">
            <w:pPr>
              <w:pStyle w:val="Normal"/>
              <w:rPr>
                <w:rFonts w:ascii="Cambria" w:hAnsi="Cambria" w:eastAsia="Cambria" w:cs="Cambria"/>
                <w:noProof w:val="0"/>
                <w:sz w:val="22"/>
                <w:szCs w:val="22"/>
                <w:lang w:val="en-US"/>
              </w:rPr>
            </w:pPr>
            <w:r w:rsidRPr="677A6E9C" w:rsidR="0FBD0703">
              <w:rPr>
                <w:noProof w:val="0"/>
                <w:lang w:val="en-US"/>
              </w:rPr>
              <w:t xml:space="preserve">Bật chức năng quay. </w:t>
            </w:r>
          </w:p>
          <w:p w:rsidR="0FBD0703" w:rsidP="677A6E9C" w:rsidRDefault="0FBD0703" w14:paraId="74AF7E57" w14:textId="354C4E59">
            <w:pPr>
              <w:pStyle w:val="Normal"/>
              <w:rPr>
                <w:rFonts w:ascii="Cambria" w:hAnsi="Cambria" w:eastAsia="Cambria" w:cs="Cambria"/>
                <w:noProof w:val="0"/>
                <w:sz w:val="22"/>
                <w:szCs w:val="22"/>
                <w:lang w:val="en-US"/>
              </w:rPr>
            </w:pPr>
            <w:r w:rsidRPr="677A6E9C" w:rsidR="0FBD0703">
              <w:rPr>
                <w:noProof w:val="0"/>
                <w:lang w:val="en-US"/>
              </w:rPr>
              <w:t xml:space="preserve">Chờ quạt bắt đầu quay. </w:t>
            </w:r>
          </w:p>
          <w:p w:rsidR="0FBD0703" w:rsidP="677A6E9C" w:rsidRDefault="0FBD0703" w14:paraId="24585955" w14:textId="132AFF43">
            <w:pPr>
              <w:pStyle w:val="Normal"/>
              <w:rPr>
                <w:rFonts w:ascii="Cambria" w:hAnsi="Cambria" w:eastAsia="Cambria" w:cs="Cambria"/>
                <w:noProof w:val="0"/>
                <w:sz w:val="22"/>
                <w:szCs w:val="22"/>
                <w:lang w:val="en-US"/>
              </w:rPr>
            </w:pPr>
            <w:r w:rsidRPr="677A6E9C" w:rsidR="0FBD0703">
              <w:rPr>
                <w:noProof w:val="0"/>
                <w:lang w:val="en-US"/>
              </w:rPr>
              <w:t xml:space="preserve">Tắt chức năng quay. </w:t>
            </w:r>
          </w:p>
          <w:p w:rsidR="0FBD0703" w:rsidP="677A6E9C" w:rsidRDefault="0FBD0703" w14:paraId="324718F3" w14:textId="43678EF5">
            <w:pPr>
              <w:pStyle w:val="Normal"/>
              <w:rPr>
                <w:rFonts w:ascii="Cambria" w:hAnsi="Cambria" w:eastAsia="Cambria" w:cs="Cambria"/>
                <w:noProof w:val="0"/>
                <w:sz w:val="22"/>
                <w:szCs w:val="22"/>
                <w:lang w:val="en-US"/>
              </w:rPr>
            </w:pPr>
            <w:r w:rsidRPr="677A6E9C" w:rsidR="0FBD0703">
              <w:rPr>
                <w:noProof w:val="0"/>
                <w:lang w:val="en-US"/>
              </w:rPr>
              <w:t xml:space="preserve">Quan sát đầu quạt. </w:t>
            </w:r>
          </w:p>
          <w:p w:rsidR="0FBD0703" w:rsidP="677A6E9C" w:rsidRDefault="0FBD0703" w14:paraId="59CCBE2A" w14:textId="1BA227DA">
            <w:pPr>
              <w:pStyle w:val="Normal"/>
            </w:pPr>
            <w:r w:rsidRPr="677A6E9C" w:rsidR="0FBD0703">
              <w:rPr>
                <w:noProof w:val="0"/>
                <w:lang w:val="en-US"/>
              </w:rPr>
              <w:t>Expected:</w:t>
            </w:r>
            <w:r w:rsidRPr="677A6E9C" w:rsidR="0FBD0703">
              <w:rPr>
                <w:noProof w:val="0"/>
                <w:lang w:val="en-US"/>
              </w:rPr>
              <w:t xml:space="preserve"> Đầu quạt dừng quay và giữ nguyên hướng hiện tại.</w:t>
            </w:r>
          </w:p>
          <w:p w:rsidR="0FBD0703" w:rsidP="677A6E9C" w:rsidRDefault="0FBD0703" w14:paraId="2CE94C69" w14:textId="71FD773E">
            <w:pPr>
              <w:pStyle w:val="Normal"/>
            </w:pPr>
            <w:r w:rsidRPr="677A6E9C" w:rsidR="0FBD0703">
              <w:rPr>
                <w:noProof w:val="0"/>
                <w:lang w:val="en-US"/>
              </w:rPr>
              <w:t>Actual:</w:t>
            </w:r>
            <w:r w:rsidRPr="677A6E9C" w:rsidR="0FBD0703">
              <w:rPr>
                <w:noProof w:val="0"/>
                <w:lang w:val="en-US"/>
              </w:rPr>
              <w:t xml:space="preserve"> Điền kết quả thực tế.</w:t>
            </w:r>
          </w:p>
          <w:p w:rsidR="0FBD0703" w:rsidP="677A6E9C" w:rsidRDefault="0FBD0703" w14:paraId="7E442AAD" w14:textId="0ADBF936">
            <w:pPr>
              <w:pStyle w:val="Normal"/>
            </w:pPr>
            <w:r w:rsidRPr="677A6E9C" w:rsidR="0FBD0703">
              <w:rPr>
                <w:noProof w:val="0"/>
                <w:lang w:val="en-US"/>
              </w:rPr>
              <w:t>Verdict:</w:t>
            </w:r>
            <w:r w:rsidRPr="677A6E9C" w:rsidR="0FBD0703">
              <w:rPr>
                <w:noProof w:val="0"/>
                <w:lang w:val="en-US"/>
              </w:rPr>
              <w:t xml:space="preserve"> PASS / FAIL</w:t>
            </w:r>
          </w:p>
          <w:p w:rsidR="677A6E9C" w:rsidP="677A6E9C" w:rsidRDefault="677A6E9C" w14:paraId="7CB081DB" w14:textId="18CDA7DE">
            <w:pPr>
              <w:pStyle w:val="Normal"/>
            </w:pPr>
          </w:p>
          <w:p w:rsidR="0FBD0703" w:rsidP="677A6E9C" w:rsidRDefault="0FBD0703" w14:paraId="50944AEE" w14:textId="3C3D2BDC">
            <w:pPr>
              <w:pStyle w:val="Normal"/>
            </w:pPr>
            <w:r w:rsidRPr="677A6E9C" w:rsidR="0FBD0703">
              <w:rPr>
                <w:noProof w:val="0"/>
                <w:lang w:val="en-US"/>
              </w:rPr>
              <w:t>Test Case 6 – Điều chỉnh góc nghiêng đầu quạt</w:t>
            </w:r>
          </w:p>
          <w:p w:rsidR="0FBD0703" w:rsidP="677A6E9C" w:rsidRDefault="0FBD0703" w14:paraId="01E4F315" w14:textId="256411AC">
            <w:pPr>
              <w:pStyle w:val="Normal"/>
            </w:pPr>
            <w:r w:rsidRPr="677A6E9C" w:rsidR="0FBD0703">
              <w:rPr>
                <w:noProof w:val="0"/>
                <w:lang w:val="en-US"/>
              </w:rPr>
              <w:t>Objective:</w:t>
            </w:r>
            <w:r w:rsidRPr="677A6E9C" w:rsidR="0FBD0703">
              <w:rPr>
                <w:noProof w:val="0"/>
                <w:lang w:val="en-US"/>
              </w:rPr>
              <w:t xml:space="preserve"> Kiểm tra khả năng điều chỉnh góc lên/xuống.</w:t>
            </w:r>
          </w:p>
          <w:p w:rsidR="0FBD0703" w:rsidP="677A6E9C" w:rsidRDefault="0FBD0703" w14:paraId="7B370284" w14:textId="07B20101">
            <w:pPr>
              <w:pStyle w:val="Normal"/>
            </w:pPr>
            <w:r w:rsidRPr="677A6E9C" w:rsidR="0FBD0703">
              <w:rPr>
                <w:noProof w:val="0"/>
                <w:lang w:val="en-US"/>
              </w:rPr>
              <w:t>Input:</w:t>
            </w:r>
            <w:r w:rsidRPr="677A6E9C" w:rsidR="0FBD0703">
              <w:rPr>
                <w:noProof w:val="0"/>
                <w:lang w:val="en-US"/>
              </w:rPr>
              <w:t xml:space="preserve"> Quạt đang tắt.</w:t>
            </w:r>
          </w:p>
          <w:p w:rsidR="0FBD0703" w:rsidP="677A6E9C" w:rsidRDefault="0FBD0703" w14:paraId="1E892527" w14:textId="36047461">
            <w:pPr>
              <w:pStyle w:val="Normal"/>
            </w:pPr>
            <w:r w:rsidRPr="677A6E9C" w:rsidR="0FBD0703">
              <w:rPr>
                <w:noProof w:val="0"/>
                <w:lang w:val="en-US"/>
              </w:rPr>
              <w:t>Steps:</w:t>
            </w:r>
          </w:p>
          <w:p w:rsidR="0FBD0703" w:rsidP="677A6E9C" w:rsidRDefault="0FBD0703" w14:paraId="387AC24D" w14:textId="2936E35E">
            <w:pPr>
              <w:pStyle w:val="Normal"/>
              <w:rPr>
                <w:rFonts w:ascii="Cambria" w:hAnsi="Cambria" w:eastAsia="Cambria" w:cs="Cambria"/>
                <w:noProof w:val="0"/>
                <w:sz w:val="22"/>
                <w:szCs w:val="22"/>
                <w:lang w:val="en-US"/>
              </w:rPr>
            </w:pPr>
            <w:r w:rsidRPr="677A6E9C" w:rsidR="0FBD0703">
              <w:rPr>
                <w:noProof w:val="0"/>
                <w:lang w:val="en-US"/>
              </w:rPr>
              <w:t xml:space="preserve">Giữ phần đầu quạt. </w:t>
            </w:r>
          </w:p>
          <w:p w:rsidR="0FBD0703" w:rsidP="677A6E9C" w:rsidRDefault="0FBD0703" w14:paraId="0300E11D" w14:textId="4310BE24">
            <w:pPr>
              <w:pStyle w:val="Normal"/>
              <w:rPr>
                <w:rFonts w:ascii="Cambria" w:hAnsi="Cambria" w:eastAsia="Cambria" w:cs="Cambria"/>
                <w:noProof w:val="0"/>
                <w:sz w:val="22"/>
                <w:szCs w:val="22"/>
                <w:lang w:val="en-US"/>
              </w:rPr>
            </w:pPr>
            <w:r w:rsidRPr="677A6E9C" w:rsidR="0FBD0703">
              <w:rPr>
                <w:noProof w:val="0"/>
                <w:lang w:val="en-US"/>
              </w:rPr>
              <w:t xml:space="preserve">Điều chỉnh đầu quạt lên. </w:t>
            </w:r>
          </w:p>
          <w:p w:rsidR="0FBD0703" w:rsidP="677A6E9C" w:rsidRDefault="0FBD0703" w14:paraId="155267E2" w14:textId="056FF6C7">
            <w:pPr>
              <w:pStyle w:val="Normal"/>
              <w:rPr>
                <w:rFonts w:ascii="Cambria" w:hAnsi="Cambria" w:eastAsia="Cambria" w:cs="Cambria"/>
                <w:noProof w:val="0"/>
                <w:sz w:val="22"/>
                <w:szCs w:val="22"/>
                <w:lang w:val="en-US"/>
              </w:rPr>
            </w:pPr>
            <w:r w:rsidRPr="677A6E9C" w:rsidR="0FBD0703">
              <w:rPr>
                <w:noProof w:val="0"/>
                <w:lang w:val="en-US"/>
              </w:rPr>
              <w:t xml:space="preserve">Điều chỉnh đầu quạt xuống. </w:t>
            </w:r>
          </w:p>
          <w:p w:rsidR="0FBD0703" w:rsidP="677A6E9C" w:rsidRDefault="0FBD0703" w14:paraId="1618B433" w14:textId="5156C30F">
            <w:pPr>
              <w:pStyle w:val="Normal"/>
              <w:rPr>
                <w:rFonts w:ascii="Cambria" w:hAnsi="Cambria" w:eastAsia="Cambria" w:cs="Cambria"/>
                <w:noProof w:val="0"/>
                <w:sz w:val="22"/>
                <w:szCs w:val="22"/>
                <w:lang w:val="en-US"/>
              </w:rPr>
            </w:pPr>
            <w:r w:rsidRPr="677A6E9C" w:rsidR="0FBD0703">
              <w:rPr>
                <w:noProof w:val="0"/>
                <w:lang w:val="en-US"/>
              </w:rPr>
              <w:t xml:space="preserve">Kiểm tra độ chắc chắn sau khi điều chỉnh. </w:t>
            </w:r>
          </w:p>
          <w:p w:rsidR="0FBD0703" w:rsidP="677A6E9C" w:rsidRDefault="0FBD0703" w14:paraId="1105C805" w14:textId="7E9CCB7B">
            <w:pPr>
              <w:pStyle w:val="Normal"/>
            </w:pPr>
            <w:r w:rsidRPr="677A6E9C" w:rsidR="0FBD0703">
              <w:rPr>
                <w:noProof w:val="0"/>
                <w:lang w:val="en-US"/>
              </w:rPr>
              <w:t>Expected:</w:t>
            </w:r>
            <w:r w:rsidRPr="677A6E9C" w:rsidR="0FBD0703">
              <w:rPr>
                <w:noProof w:val="0"/>
                <w:lang w:val="en-US"/>
              </w:rPr>
              <w:t xml:space="preserve"> Đầu quạt có thể điều chỉnh lên/xuống và giữ được vị trí đã chọn.</w:t>
            </w:r>
          </w:p>
          <w:p w:rsidR="0FBD0703" w:rsidP="677A6E9C" w:rsidRDefault="0FBD0703" w14:paraId="6B4E8152" w14:textId="65CAAF9B">
            <w:pPr>
              <w:pStyle w:val="Normal"/>
            </w:pPr>
            <w:r w:rsidRPr="677A6E9C" w:rsidR="0FBD0703">
              <w:rPr>
                <w:noProof w:val="0"/>
                <w:lang w:val="en-US"/>
              </w:rPr>
              <w:t>Actual:</w:t>
            </w:r>
            <w:r w:rsidRPr="677A6E9C" w:rsidR="0FBD0703">
              <w:rPr>
                <w:noProof w:val="0"/>
                <w:lang w:val="en-US"/>
              </w:rPr>
              <w:t xml:space="preserve"> Điền kết quả thực tế.</w:t>
            </w:r>
          </w:p>
          <w:p w:rsidR="0FBD0703" w:rsidP="677A6E9C" w:rsidRDefault="0FBD0703" w14:paraId="2B4BB89B" w14:textId="3D97486C">
            <w:pPr>
              <w:pStyle w:val="Normal"/>
            </w:pPr>
            <w:r w:rsidRPr="677A6E9C" w:rsidR="0FBD0703">
              <w:rPr>
                <w:noProof w:val="0"/>
                <w:lang w:val="en-US"/>
              </w:rPr>
              <w:t>Verdict:</w:t>
            </w:r>
            <w:r w:rsidRPr="677A6E9C" w:rsidR="0FBD0703">
              <w:rPr>
                <w:noProof w:val="0"/>
                <w:lang w:val="en-US"/>
              </w:rPr>
              <w:t xml:space="preserve"> PASS / FAIL</w:t>
            </w:r>
          </w:p>
          <w:p w:rsidR="677A6E9C" w:rsidP="677A6E9C" w:rsidRDefault="677A6E9C" w14:paraId="540DF3D4" w14:textId="0CB351CB">
            <w:pPr>
              <w:pStyle w:val="Normal"/>
            </w:pPr>
          </w:p>
          <w:p w:rsidR="0FBD0703" w:rsidP="677A6E9C" w:rsidRDefault="0FBD0703" w14:paraId="0BA72BD1" w14:textId="17BA78BF">
            <w:pPr>
              <w:pStyle w:val="Normal"/>
            </w:pPr>
            <w:r w:rsidRPr="677A6E9C" w:rsidR="0FBD0703">
              <w:rPr>
                <w:noProof w:val="0"/>
                <w:lang w:val="en-US"/>
              </w:rPr>
              <w:t>Test Case 7 – Kiểm tra độ ổn định của chân đế ⭐</w:t>
            </w:r>
          </w:p>
          <w:p w:rsidR="0FBD0703" w:rsidP="677A6E9C" w:rsidRDefault="0FBD0703" w14:paraId="684BFAAA" w14:textId="0143D2DA">
            <w:pPr>
              <w:pStyle w:val="Normal"/>
            </w:pPr>
            <w:r w:rsidRPr="677A6E9C" w:rsidR="0FBD0703">
              <w:rPr>
                <w:noProof w:val="0"/>
                <w:lang w:val="en-US"/>
              </w:rPr>
              <w:t>Objective:</w:t>
            </w:r>
            <w:r w:rsidRPr="677A6E9C" w:rsidR="0FBD0703">
              <w:rPr>
                <w:noProof w:val="0"/>
                <w:lang w:val="en-US"/>
              </w:rPr>
              <w:t xml:space="preserve"> Kiểm tra quạt có đứng vững trong quá trình hoạt động hay không.</w:t>
            </w:r>
          </w:p>
          <w:p w:rsidR="0FBD0703" w:rsidP="677A6E9C" w:rsidRDefault="0FBD0703" w14:paraId="0C264FB2" w14:textId="125B861F">
            <w:pPr>
              <w:pStyle w:val="Normal"/>
            </w:pPr>
            <w:r w:rsidRPr="677A6E9C" w:rsidR="0FBD0703">
              <w:rPr>
                <w:noProof w:val="0"/>
                <w:lang w:val="en-US"/>
              </w:rPr>
              <w:t>Input:</w:t>
            </w:r>
            <w:r w:rsidRPr="677A6E9C" w:rsidR="0FBD0703">
              <w:rPr>
                <w:noProof w:val="0"/>
                <w:lang w:val="en-US"/>
              </w:rPr>
              <w:t xml:space="preserve"> Quạt được đặt trên mặt phẳng.</w:t>
            </w:r>
          </w:p>
          <w:p w:rsidR="0FBD0703" w:rsidP="677A6E9C" w:rsidRDefault="0FBD0703" w14:paraId="35D2A788" w14:textId="51465468">
            <w:pPr>
              <w:pStyle w:val="Normal"/>
            </w:pPr>
            <w:r w:rsidRPr="677A6E9C" w:rsidR="0FBD0703">
              <w:rPr>
                <w:noProof w:val="0"/>
                <w:lang w:val="en-US"/>
              </w:rPr>
              <w:t>Steps:</w:t>
            </w:r>
          </w:p>
          <w:p w:rsidR="0FBD0703" w:rsidP="677A6E9C" w:rsidRDefault="0FBD0703" w14:paraId="00FEA10C" w14:textId="7F6A0B55">
            <w:pPr>
              <w:pStyle w:val="Normal"/>
              <w:rPr>
                <w:rFonts w:ascii="Cambria" w:hAnsi="Cambria" w:eastAsia="Cambria" w:cs="Cambria"/>
                <w:noProof w:val="0"/>
                <w:sz w:val="22"/>
                <w:szCs w:val="22"/>
                <w:lang w:val="en-US"/>
              </w:rPr>
            </w:pPr>
            <w:r w:rsidRPr="677A6E9C" w:rsidR="0FBD0703">
              <w:rPr>
                <w:noProof w:val="0"/>
                <w:lang w:val="en-US"/>
              </w:rPr>
              <w:t xml:space="preserve">Đặt quạt trên mặt phẳng. </w:t>
            </w:r>
          </w:p>
          <w:p w:rsidR="0FBD0703" w:rsidP="677A6E9C" w:rsidRDefault="0FBD0703" w14:paraId="3E891B52" w14:textId="42988447">
            <w:pPr>
              <w:pStyle w:val="Normal"/>
              <w:rPr>
                <w:rFonts w:ascii="Cambria" w:hAnsi="Cambria" w:eastAsia="Cambria" w:cs="Cambria"/>
                <w:noProof w:val="0"/>
                <w:sz w:val="22"/>
                <w:szCs w:val="22"/>
                <w:lang w:val="en-US"/>
              </w:rPr>
            </w:pPr>
            <w:r w:rsidRPr="677A6E9C" w:rsidR="0FBD0703">
              <w:rPr>
                <w:noProof w:val="0"/>
                <w:lang w:val="en-US"/>
              </w:rPr>
              <w:t xml:space="preserve">Bật quạt ở tốc độ thấp. </w:t>
            </w:r>
          </w:p>
          <w:p w:rsidR="0FBD0703" w:rsidP="677A6E9C" w:rsidRDefault="0FBD0703" w14:paraId="0024CFD7" w14:textId="21FFF98A">
            <w:pPr>
              <w:pStyle w:val="Normal"/>
              <w:rPr>
                <w:rFonts w:ascii="Cambria" w:hAnsi="Cambria" w:eastAsia="Cambria" w:cs="Cambria"/>
                <w:noProof w:val="0"/>
                <w:sz w:val="22"/>
                <w:szCs w:val="22"/>
                <w:lang w:val="en-US"/>
              </w:rPr>
            </w:pPr>
            <w:r w:rsidRPr="677A6E9C" w:rsidR="0FBD0703">
              <w:rPr>
                <w:noProof w:val="0"/>
                <w:lang w:val="en-US"/>
              </w:rPr>
              <w:t xml:space="preserve">Tăng lên tốc độ cao. </w:t>
            </w:r>
          </w:p>
          <w:p w:rsidR="0FBD0703" w:rsidP="677A6E9C" w:rsidRDefault="0FBD0703" w14:paraId="1AC38004" w14:textId="3109B4AC">
            <w:pPr>
              <w:pStyle w:val="Normal"/>
              <w:rPr>
                <w:rFonts w:ascii="Cambria" w:hAnsi="Cambria" w:eastAsia="Cambria" w:cs="Cambria"/>
                <w:noProof w:val="0"/>
                <w:sz w:val="22"/>
                <w:szCs w:val="22"/>
                <w:lang w:val="en-US"/>
              </w:rPr>
            </w:pPr>
            <w:r w:rsidRPr="677A6E9C" w:rsidR="0FBD0703">
              <w:rPr>
                <w:noProof w:val="0"/>
                <w:lang w:val="en-US"/>
              </w:rPr>
              <w:t xml:space="preserve">Quan sát chân đế và thân quạt. </w:t>
            </w:r>
          </w:p>
          <w:p w:rsidR="0FBD0703" w:rsidP="677A6E9C" w:rsidRDefault="0FBD0703" w14:paraId="6757AC80" w14:textId="34D5B4AD">
            <w:pPr>
              <w:pStyle w:val="Normal"/>
            </w:pPr>
            <w:r w:rsidRPr="677A6E9C" w:rsidR="0FBD0703">
              <w:rPr>
                <w:noProof w:val="0"/>
                <w:lang w:val="en-US"/>
              </w:rPr>
              <w:t>Expected:</w:t>
            </w:r>
            <w:r w:rsidRPr="677A6E9C" w:rsidR="0FBD0703">
              <w:rPr>
                <w:noProof w:val="0"/>
                <w:lang w:val="en-US"/>
              </w:rPr>
              <w:t xml:space="preserve"> Quạt đứng vững, không bị nghiêng, trượt hoặc rung lắc bất thường.</w:t>
            </w:r>
          </w:p>
          <w:p w:rsidR="0FBD0703" w:rsidP="677A6E9C" w:rsidRDefault="0FBD0703" w14:paraId="6B8F414B" w14:textId="7F2ED41C">
            <w:pPr>
              <w:pStyle w:val="Normal"/>
            </w:pPr>
            <w:r w:rsidRPr="677A6E9C" w:rsidR="0FBD0703">
              <w:rPr>
                <w:noProof w:val="0"/>
                <w:lang w:val="en-US"/>
              </w:rPr>
              <w:t>Actual:</w:t>
            </w:r>
            <w:r w:rsidRPr="677A6E9C" w:rsidR="0FBD0703">
              <w:rPr>
                <w:noProof w:val="0"/>
                <w:lang w:val="en-US"/>
              </w:rPr>
              <w:t xml:space="preserve"> Điền kết quả thực tế.</w:t>
            </w:r>
          </w:p>
          <w:p w:rsidR="0FBD0703" w:rsidP="677A6E9C" w:rsidRDefault="0FBD0703" w14:paraId="5E59DE15" w14:textId="231464E6">
            <w:pPr>
              <w:pStyle w:val="Normal"/>
            </w:pPr>
            <w:r w:rsidRPr="677A6E9C" w:rsidR="0FBD0703">
              <w:rPr>
                <w:noProof w:val="0"/>
                <w:lang w:val="en-US"/>
              </w:rPr>
              <w:t>Verdict:</w:t>
            </w:r>
            <w:r w:rsidRPr="677A6E9C" w:rsidR="0FBD0703">
              <w:rPr>
                <w:noProof w:val="0"/>
                <w:lang w:val="en-US"/>
              </w:rPr>
              <w:t xml:space="preserve"> PASS / FAIL</w:t>
            </w:r>
          </w:p>
          <w:p w:rsidR="0FBD0703" w:rsidP="677A6E9C" w:rsidRDefault="0FBD0703" w14:paraId="345A3EB6" w14:textId="7E33B005">
            <w:pPr>
              <w:pStyle w:val="Normal"/>
            </w:pPr>
            <w:r w:rsidRPr="677A6E9C" w:rsidR="0FBD0703">
              <w:rPr>
                <w:noProof w:val="0"/>
                <w:lang w:val="en-US"/>
              </w:rPr>
              <w:t xml:space="preserve">⭐ </w:t>
            </w:r>
            <w:r w:rsidRPr="677A6E9C" w:rsidR="0FBD0703">
              <w:rPr>
                <w:noProof w:val="0"/>
                <w:lang w:val="en-US"/>
              </w:rPr>
              <w:t>Nên quay video.</w:t>
            </w:r>
          </w:p>
          <w:p w:rsidR="677A6E9C" w:rsidP="677A6E9C" w:rsidRDefault="677A6E9C" w14:paraId="3F47765A" w14:textId="77D3106D">
            <w:pPr>
              <w:pStyle w:val="Normal"/>
            </w:pPr>
          </w:p>
          <w:p w:rsidR="0FBD0703" w:rsidP="677A6E9C" w:rsidRDefault="0FBD0703" w14:paraId="6379CF68" w14:textId="33E206E2">
            <w:pPr>
              <w:pStyle w:val="Normal"/>
            </w:pPr>
            <w:r w:rsidRPr="677A6E9C" w:rsidR="0FBD0703">
              <w:rPr>
                <w:noProof w:val="0"/>
                <w:lang w:val="en-US"/>
              </w:rPr>
              <w:t>Test Case 8 – Kiểm tra tiếng ồn ⭐</w:t>
            </w:r>
          </w:p>
          <w:p w:rsidR="0FBD0703" w:rsidP="677A6E9C" w:rsidRDefault="0FBD0703" w14:paraId="54CF8412" w14:textId="7CF58955">
            <w:pPr>
              <w:pStyle w:val="Normal"/>
            </w:pPr>
            <w:r w:rsidRPr="677A6E9C" w:rsidR="0FBD0703">
              <w:rPr>
                <w:noProof w:val="0"/>
                <w:lang w:val="en-US"/>
              </w:rPr>
              <w:t>Objective:</w:t>
            </w:r>
            <w:r w:rsidRPr="677A6E9C" w:rsidR="0FBD0703">
              <w:rPr>
                <w:noProof w:val="0"/>
                <w:lang w:val="en-US"/>
              </w:rPr>
              <w:t xml:space="preserve"> Kiểm tra quạt có phát ra tiếng ồn bất thường khi hoạt động hay không.</w:t>
            </w:r>
          </w:p>
          <w:p w:rsidR="0FBD0703" w:rsidP="677A6E9C" w:rsidRDefault="0FBD0703" w14:paraId="01B07908" w14:textId="52CEBF93">
            <w:pPr>
              <w:pStyle w:val="Normal"/>
            </w:pPr>
            <w:r w:rsidRPr="677A6E9C" w:rsidR="0FBD0703">
              <w:rPr>
                <w:noProof w:val="0"/>
                <w:lang w:val="en-US"/>
              </w:rPr>
              <w:t>Input:</w:t>
            </w:r>
            <w:r w:rsidRPr="677A6E9C" w:rsidR="0FBD0703">
              <w:rPr>
                <w:noProof w:val="0"/>
                <w:lang w:val="en-US"/>
              </w:rPr>
              <w:t xml:space="preserve"> Quạt hoạt động ở các mức tốc độ khác nhau.</w:t>
            </w:r>
          </w:p>
          <w:p w:rsidR="0FBD0703" w:rsidP="677A6E9C" w:rsidRDefault="0FBD0703" w14:paraId="1507C951" w14:textId="23F0B69C">
            <w:pPr>
              <w:pStyle w:val="Normal"/>
            </w:pPr>
            <w:r w:rsidRPr="677A6E9C" w:rsidR="0FBD0703">
              <w:rPr>
                <w:noProof w:val="0"/>
                <w:lang w:val="en-US"/>
              </w:rPr>
              <w:t>Steps:</w:t>
            </w:r>
          </w:p>
          <w:p w:rsidR="0FBD0703" w:rsidP="677A6E9C" w:rsidRDefault="0FBD0703" w14:paraId="74818B8C" w14:textId="0225B790">
            <w:pPr>
              <w:pStyle w:val="Normal"/>
              <w:rPr>
                <w:rFonts w:ascii="Cambria" w:hAnsi="Cambria" w:eastAsia="Cambria" w:cs="Cambria"/>
                <w:noProof w:val="0"/>
                <w:sz w:val="22"/>
                <w:szCs w:val="22"/>
                <w:lang w:val="en-US"/>
              </w:rPr>
            </w:pPr>
            <w:r w:rsidRPr="677A6E9C" w:rsidR="0FBD0703">
              <w:rPr>
                <w:noProof w:val="0"/>
                <w:lang w:val="en-US"/>
              </w:rPr>
              <w:t xml:space="preserve">Bật quạt. </w:t>
            </w:r>
          </w:p>
          <w:p w:rsidR="0FBD0703" w:rsidP="677A6E9C" w:rsidRDefault="0FBD0703" w14:paraId="690EA0E9" w14:textId="478F6E1F">
            <w:pPr>
              <w:pStyle w:val="Normal"/>
              <w:rPr>
                <w:rFonts w:ascii="Cambria" w:hAnsi="Cambria" w:eastAsia="Cambria" w:cs="Cambria"/>
                <w:noProof w:val="0"/>
                <w:sz w:val="22"/>
                <w:szCs w:val="22"/>
                <w:lang w:val="en-US"/>
              </w:rPr>
            </w:pPr>
            <w:r w:rsidRPr="677A6E9C" w:rsidR="0FBD0703">
              <w:rPr>
                <w:noProof w:val="0"/>
                <w:lang w:val="en-US"/>
              </w:rPr>
              <w:t xml:space="preserve">Kiểm tra ở tốc độ thấp. </w:t>
            </w:r>
          </w:p>
          <w:p w:rsidR="0FBD0703" w:rsidP="677A6E9C" w:rsidRDefault="0FBD0703" w14:paraId="2F8A9FFF" w14:textId="664C40DE">
            <w:pPr>
              <w:pStyle w:val="Normal"/>
              <w:rPr>
                <w:rFonts w:ascii="Cambria" w:hAnsi="Cambria" w:eastAsia="Cambria" w:cs="Cambria"/>
                <w:noProof w:val="0"/>
                <w:sz w:val="22"/>
                <w:szCs w:val="22"/>
                <w:lang w:val="en-US"/>
              </w:rPr>
            </w:pPr>
            <w:r w:rsidRPr="677A6E9C" w:rsidR="0FBD0703">
              <w:rPr>
                <w:noProof w:val="0"/>
                <w:lang w:val="en-US"/>
              </w:rPr>
              <w:t xml:space="preserve">Kiểm tra ở tốc độ trung bình. </w:t>
            </w:r>
          </w:p>
          <w:p w:rsidR="0FBD0703" w:rsidP="677A6E9C" w:rsidRDefault="0FBD0703" w14:paraId="6075AD19" w14:textId="14F03B4E">
            <w:pPr>
              <w:pStyle w:val="Normal"/>
              <w:rPr>
                <w:rFonts w:ascii="Cambria" w:hAnsi="Cambria" w:eastAsia="Cambria" w:cs="Cambria"/>
                <w:noProof w:val="0"/>
                <w:sz w:val="22"/>
                <w:szCs w:val="22"/>
                <w:lang w:val="en-US"/>
              </w:rPr>
            </w:pPr>
            <w:r w:rsidRPr="677A6E9C" w:rsidR="0FBD0703">
              <w:rPr>
                <w:noProof w:val="0"/>
                <w:lang w:val="en-US"/>
              </w:rPr>
              <w:t xml:space="preserve">Kiểm tra ở tốc độ cao. </w:t>
            </w:r>
          </w:p>
          <w:p w:rsidR="0FBD0703" w:rsidP="677A6E9C" w:rsidRDefault="0FBD0703" w14:paraId="50564673" w14:textId="4C5BADDA">
            <w:pPr>
              <w:pStyle w:val="Normal"/>
              <w:rPr>
                <w:rFonts w:ascii="Cambria" w:hAnsi="Cambria" w:eastAsia="Cambria" w:cs="Cambria"/>
                <w:noProof w:val="0"/>
                <w:sz w:val="22"/>
                <w:szCs w:val="22"/>
                <w:lang w:val="en-US"/>
              </w:rPr>
            </w:pPr>
            <w:r w:rsidRPr="677A6E9C" w:rsidR="0FBD0703">
              <w:rPr>
                <w:noProof w:val="0"/>
                <w:lang w:val="en-US"/>
              </w:rPr>
              <w:t xml:space="preserve">Lắng nghe âm thanh phát ra. </w:t>
            </w:r>
          </w:p>
          <w:p w:rsidR="0FBD0703" w:rsidP="677A6E9C" w:rsidRDefault="0FBD0703" w14:paraId="697EB953" w14:textId="7A1C0992">
            <w:pPr>
              <w:pStyle w:val="Normal"/>
            </w:pPr>
            <w:r w:rsidRPr="677A6E9C" w:rsidR="0FBD0703">
              <w:rPr>
                <w:noProof w:val="0"/>
                <w:lang w:val="en-US"/>
              </w:rPr>
              <w:t>Expected:</w:t>
            </w:r>
            <w:r w:rsidRPr="677A6E9C" w:rsidR="0FBD0703">
              <w:rPr>
                <w:noProof w:val="0"/>
                <w:lang w:val="en-US"/>
              </w:rPr>
              <w:t xml:space="preserve"> Quạt hoạt động với âm thanh ở mức bình thường, không xuất hiện tiếng kêu, rè hoặc va chạm bất thường.</w:t>
            </w:r>
          </w:p>
          <w:p w:rsidR="0FBD0703" w:rsidP="677A6E9C" w:rsidRDefault="0FBD0703" w14:paraId="7E59A348" w14:textId="7718EE91">
            <w:pPr>
              <w:pStyle w:val="Normal"/>
            </w:pPr>
            <w:r w:rsidRPr="677A6E9C" w:rsidR="0FBD0703">
              <w:rPr>
                <w:noProof w:val="0"/>
                <w:lang w:val="en-US"/>
              </w:rPr>
              <w:t>Actual:</w:t>
            </w:r>
            <w:r w:rsidRPr="677A6E9C" w:rsidR="0FBD0703">
              <w:rPr>
                <w:noProof w:val="0"/>
                <w:lang w:val="en-US"/>
              </w:rPr>
              <w:t xml:space="preserve"> Điền kết quả thực tế.</w:t>
            </w:r>
          </w:p>
          <w:p w:rsidR="0FBD0703" w:rsidP="677A6E9C" w:rsidRDefault="0FBD0703" w14:paraId="73B5F7CC" w14:textId="7E05E7EE">
            <w:pPr>
              <w:pStyle w:val="Normal"/>
            </w:pPr>
            <w:r w:rsidRPr="677A6E9C" w:rsidR="0FBD0703">
              <w:rPr>
                <w:noProof w:val="0"/>
                <w:lang w:val="en-US"/>
              </w:rPr>
              <w:t>Verdict:</w:t>
            </w:r>
            <w:r w:rsidRPr="677A6E9C" w:rsidR="0FBD0703">
              <w:rPr>
                <w:noProof w:val="0"/>
                <w:lang w:val="en-US"/>
              </w:rPr>
              <w:t xml:space="preserve"> PASS / FAIL</w:t>
            </w:r>
          </w:p>
          <w:p w:rsidR="0FBD0703" w:rsidP="677A6E9C" w:rsidRDefault="0FBD0703" w14:paraId="06B76BD3" w14:textId="6F82D1BC">
            <w:pPr>
              <w:pStyle w:val="Normal"/>
            </w:pPr>
            <w:r w:rsidRPr="677A6E9C" w:rsidR="0FBD0703">
              <w:rPr>
                <w:noProof w:val="0"/>
                <w:lang w:val="en-US"/>
              </w:rPr>
              <w:t xml:space="preserve">⭐ </w:t>
            </w:r>
            <w:r w:rsidRPr="677A6E9C" w:rsidR="0FBD0703">
              <w:rPr>
                <w:noProof w:val="0"/>
                <w:lang w:val="en-US"/>
              </w:rPr>
              <w:t>Nên quay video.</w:t>
            </w:r>
          </w:p>
          <w:p w:rsidR="677A6E9C" w:rsidP="677A6E9C" w:rsidRDefault="677A6E9C" w14:paraId="229C440F" w14:textId="53BB4C3D">
            <w:pPr>
              <w:pStyle w:val="Normal"/>
            </w:pPr>
          </w:p>
          <w:p w:rsidR="0FBD0703" w:rsidP="677A6E9C" w:rsidRDefault="0FBD0703" w14:paraId="29E71623" w14:textId="211FAFA8">
            <w:pPr>
              <w:pStyle w:val="Normal"/>
            </w:pPr>
            <w:r w:rsidRPr="677A6E9C" w:rsidR="0FBD0703">
              <w:rPr>
                <w:noProof w:val="0"/>
                <w:lang w:val="en-US"/>
              </w:rPr>
              <w:t>Test Case 9 – Kiểm tra lồng quạt</w:t>
            </w:r>
          </w:p>
          <w:p w:rsidR="0FBD0703" w:rsidP="677A6E9C" w:rsidRDefault="0FBD0703" w14:paraId="33722360" w14:textId="1AE5017A">
            <w:pPr>
              <w:pStyle w:val="Normal"/>
            </w:pPr>
            <w:r w:rsidRPr="677A6E9C" w:rsidR="0FBD0703">
              <w:rPr>
                <w:noProof w:val="0"/>
                <w:lang w:val="en-US"/>
              </w:rPr>
              <w:t>Objective:</w:t>
            </w:r>
            <w:r w:rsidRPr="677A6E9C" w:rsidR="0FBD0703">
              <w:rPr>
                <w:noProof w:val="0"/>
                <w:lang w:val="en-US"/>
              </w:rPr>
              <w:t xml:space="preserve"> Kiểm tra lồng quạt có được cố định chắc chắn hay không.</w:t>
            </w:r>
          </w:p>
          <w:p w:rsidR="0FBD0703" w:rsidP="677A6E9C" w:rsidRDefault="0FBD0703" w14:paraId="29C6B47F" w14:textId="42C7EABD">
            <w:pPr>
              <w:pStyle w:val="Normal"/>
            </w:pPr>
            <w:r w:rsidRPr="677A6E9C" w:rsidR="0FBD0703">
              <w:rPr>
                <w:noProof w:val="0"/>
                <w:lang w:val="en-US"/>
              </w:rPr>
              <w:t>Input:</w:t>
            </w:r>
            <w:r w:rsidRPr="677A6E9C" w:rsidR="0FBD0703">
              <w:rPr>
                <w:noProof w:val="0"/>
                <w:lang w:val="en-US"/>
              </w:rPr>
              <w:t xml:space="preserve"> Quạt đang tắt.</w:t>
            </w:r>
          </w:p>
          <w:p w:rsidR="0FBD0703" w:rsidP="677A6E9C" w:rsidRDefault="0FBD0703" w14:paraId="158F5C43" w14:textId="5B097447">
            <w:pPr>
              <w:pStyle w:val="Normal"/>
            </w:pPr>
            <w:r w:rsidRPr="677A6E9C" w:rsidR="0FBD0703">
              <w:rPr>
                <w:noProof w:val="0"/>
                <w:lang w:val="en-US"/>
              </w:rPr>
              <w:t>Steps:</w:t>
            </w:r>
          </w:p>
          <w:p w:rsidR="0FBD0703" w:rsidP="677A6E9C" w:rsidRDefault="0FBD0703" w14:paraId="431939A5" w14:textId="42C7FBB4">
            <w:pPr>
              <w:pStyle w:val="Normal"/>
              <w:rPr>
                <w:rFonts w:ascii="Cambria" w:hAnsi="Cambria" w:eastAsia="Cambria" w:cs="Cambria"/>
                <w:noProof w:val="0"/>
                <w:sz w:val="22"/>
                <w:szCs w:val="22"/>
                <w:lang w:val="en-US"/>
              </w:rPr>
            </w:pPr>
            <w:r w:rsidRPr="677A6E9C" w:rsidR="0FBD0703">
              <w:rPr>
                <w:noProof w:val="0"/>
                <w:lang w:val="en-US"/>
              </w:rPr>
              <w:t xml:space="preserve">Kiểm tra lồng phía trước và phía sau. </w:t>
            </w:r>
          </w:p>
          <w:p w:rsidR="0FBD0703" w:rsidP="677A6E9C" w:rsidRDefault="0FBD0703" w14:paraId="4EA30FCB" w14:textId="232E81E2">
            <w:pPr>
              <w:pStyle w:val="Normal"/>
              <w:rPr>
                <w:rFonts w:ascii="Cambria" w:hAnsi="Cambria" w:eastAsia="Cambria" w:cs="Cambria"/>
                <w:noProof w:val="0"/>
                <w:sz w:val="22"/>
                <w:szCs w:val="22"/>
                <w:lang w:val="en-US"/>
              </w:rPr>
            </w:pPr>
            <w:r w:rsidRPr="677A6E9C" w:rsidR="0FBD0703">
              <w:rPr>
                <w:noProof w:val="0"/>
                <w:lang w:val="en-US"/>
              </w:rPr>
              <w:t xml:space="preserve">Dùng tay kiểm tra nhẹ độ chắc chắn. </w:t>
            </w:r>
          </w:p>
          <w:p w:rsidR="0FBD0703" w:rsidP="677A6E9C" w:rsidRDefault="0FBD0703" w14:paraId="718879FB" w14:textId="20377CF8">
            <w:pPr>
              <w:pStyle w:val="Normal"/>
              <w:rPr>
                <w:rFonts w:ascii="Cambria" w:hAnsi="Cambria" w:eastAsia="Cambria" w:cs="Cambria"/>
                <w:noProof w:val="0"/>
                <w:sz w:val="22"/>
                <w:szCs w:val="22"/>
                <w:lang w:val="en-US"/>
              </w:rPr>
            </w:pPr>
            <w:r w:rsidRPr="677A6E9C" w:rsidR="0FBD0703">
              <w:rPr>
                <w:noProof w:val="0"/>
                <w:lang w:val="en-US"/>
              </w:rPr>
              <w:t xml:space="preserve">Quan sát các vị trí cố định của lồng. </w:t>
            </w:r>
          </w:p>
          <w:p w:rsidR="0FBD0703" w:rsidP="677A6E9C" w:rsidRDefault="0FBD0703" w14:paraId="12E20C96" w14:textId="7DE27275">
            <w:pPr>
              <w:pStyle w:val="Normal"/>
            </w:pPr>
            <w:r w:rsidRPr="677A6E9C" w:rsidR="0FBD0703">
              <w:rPr>
                <w:noProof w:val="0"/>
                <w:lang w:val="en-US"/>
              </w:rPr>
              <w:t>Expected:</w:t>
            </w:r>
            <w:r w:rsidRPr="677A6E9C" w:rsidR="0FBD0703">
              <w:rPr>
                <w:noProof w:val="0"/>
                <w:lang w:val="en-US"/>
              </w:rPr>
              <w:t xml:space="preserve"> Lồng quạt được gắn chắc chắn, không bị lỏng hoặc rung bất thường.</w:t>
            </w:r>
          </w:p>
          <w:p w:rsidR="0FBD0703" w:rsidP="677A6E9C" w:rsidRDefault="0FBD0703" w14:paraId="12B160AA" w14:textId="126353B7">
            <w:pPr>
              <w:pStyle w:val="Normal"/>
            </w:pPr>
            <w:r w:rsidRPr="677A6E9C" w:rsidR="0FBD0703">
              <w:rPr>
                <w:noProof w:val="0"/>
                <w:lang w:val="en-US"/>
              </w:rPr>
              <w:t>Actual:</w:t>
            </w:r>
            <w:r w:rsidRPr="677A6E9C" w:rsidR="0FBD0703">
              <w:rPr>
                <w:noProof w:val="0"/>
                <w:lang w:val="en-US"/>
              </w:rPr>
              <w:t xml:space="preserve"> Điền kết quả thực tế.</w:t>
            </w:r>
          </w:p>
          <w:p w:rsidR="0FBD0703" w:rsidP="677A6E9C" w:rsidRDefault="0FBD0703" w14:paraId="28955521" w14:textId="106C1A7F">
            <w:pPr>
              <w:pStyle w:val="Normal"/>
            </w:pPr>
            <w:r w:rsidRPr="677A6E9C" w:rsidR="0FBD0703">
              <w:rPr>
                <w:noProof w:val="0"/>
                <w:lang w:val="en-US"/>
              </w:rPr>
              <w:t>Verdict:</w:t>
            </w:r>
            <w:r w:rsidRPr="677A6E9C" w:rsidR="0FBD0703">
              <w:rPr>
                <w:noProof w:val="0"/>
                <w:lang w:val="en-US"/>
              </w:rPr>
              <w:t xml:space="preserve"> PASS / FAIL</w:t>
            </w:r>
          </w:p>
          <w:p w:rsidR="677A6E9C" w:rsidP="677A6E9C" w:rsidRDefault="677A6E9C" w14:paraId="3D0B57BA" w14:textId="49B738CA">
            <w:pPr>
              <w:pStyle w:val="Normal"/>
            </w:pPr>
          </w:p>
          <w:p w:rsidR="0FBD0703" w:rsidP="677A6E9C" w:rsidRDefault="0FBD0703" w14:paraId="1D67C438" w14:textId="0E624C2B">
            <w:pPr>
              <w:pStyle w:val="Normal"/>
            </w:pPr>
            <w:r w:rsidRPr="677A6E9C" w:rsidR="0FBD0703">
              <w:rPr>
                <w:noProof w:val="0"/>
                <w:lang w:val="en-US"/>
              </w:rPr>
              <w:t>Test Case 10 – Kiểm tra cánh quạt</w:t>
            </w:r>
          </w:p>
          <w:p w:rsidR="0FBD0703" w:rsidP="677A6E9C" w:rsidRDefault="0FBD0703" w14:paraId="7FDF7BA0" w14:textId="061B8167">
            <w:pPr>
              <w:pStyle w:val="Normal"/>
            </w:pPr>
            <w:r w:rsidRPr="677A6E9C" w:rsidR="0FBD0703">
              <w:rPr>
                <w:noProof w:val="0"/>
                <w:lang w:val="en-US"/>
              </w:rPr>
              <w:t>Objective:</w:t>
            </w:r>
            <w:r w:rsidRPr="677A6E9C" w:rsidR="0FBD0703">
              <w:rPr>
                <w:noProof w:val="0"/>
                <w:lang w:val="en-US"/>
              </w:rPr>
              <w:t xml:space="preserve"> Kiểm tra cánh quạt có hoạt động bình thường hay không.</w:t>
            </w:r>
          </w:p>
          <w:p w:rsidR="0FBD0703" w:rsidP="677A6E9C" w:rsidRDefault="0FBD0703" w14:paraId="4ED82715" w14:textId="59888C09">
            <w:pPr>
              <w:pStyle w:val="Normal"/>
            </w:pPr>
            <w:r w:rsidRPr="677A6E9C" w:rsidR="0FBD0703">
              <w:rPr>
                <w:noProof w:val="0"/>
                <w:lang w:val="en-US"/>
              </w:rPr>
              <w:t>Input:</w:t>
            </w:r>
            <w:r w:rsidRPr="677A6E9C" w:rsidR="0FBD0703">
              <w:rPr>
                <w:noProof w:val="0"/>
                <w:lang w:val="en-US"/>
              </w:rPr>
              <w:t xml:space="preserve"> Quạt đang tắt.</w:t>
            </w:r>
          </w:p>
          <w:p w:rsidR="0FBD0703" w:rsidP="677A6E9C" w:rsidRDefault="0FBD0703" w14:paraId="5314A2E5" w14:textId="68FBD0B9">
            <w:pPr>
              <w:pStyle w:val="Normal"/>
            </w:pPr>
            <w:r w:rsidRPr="677A6E9C" w:rsidR="0FBD0703">
              <w:rPr>
                <w:noProof w:val="0"/>
                <w:lang w:val="en-US"/>
              </w:rPr>
              <w:t>Steps:</w:t>
            </w:r>
          </w:p>
          <w:p w:rsidR="0FBD0703" w:rsidP="677A6E9C" w:rsidRDefault="0FBD0703" w14:paraId="4CB21220" w14:textId="5493056A">
            <w:pPr>
              <w:pStyle w:val="Normal"/>
              <w:rPr>
                <w:rFonts w:ascii="Cambria" w:hAnsi="Cambria" w:eastAsia="Cambria" w:cs="Cambria"/>
                <w:noProof w:val="0"/>
                <w:sz w:val="22"/>
                <w:szCs w:val="22"/>
                <w:lang w:val="en-US"/>
              </w:rPr>
            </w:pPr>
            <w:r w:rsidRPr="677A6E9C" w:rsidR="0FBD0703">
              <w:rPr>
                <w:noProof w:val="0"/>
                <w:lang w:val="en-US"/>
              </w:rPr>
              <w:t xml:space="preserve">Kiểm tra trực quan các cánh quạt. </w:t>
            </w:r>
          </w:p>
          <w:p w:rsidR="0FBD0703" w:rsidP="677A6E9C" w:rsidRDefault="0FBD0703" w14:paraId="5FF07F1D" w14:textId="5A324EEA">
            <w:pPr>
              <w:pStyle w:val="Normal"/>
              <w:rPr>
                <w:rFonts w:ascii="Cambria" w:hAnsi="Cambria" w:eastAsia="Cambria" w:cs="Cambria"/>
                <w:noProof w:val="0"/>
                <w:sz w:val="22"/>
                <w:szCs w:val="22"/>
                <w:lang w:val="en-US"/>
              </w:rPr>
            </w:pPr>
            <w:r w:rsidRPr="677A6E9C" w:rsidR="0FBD0703">
              <w:rPr>
                <w:noProof w:val="0"/>
                <w:lang w:val="en-US"/>
              </w:rPr>
              <w:t xml:space="preserve">Bật quạt. </w:t>
            </w:r>
          </w:p>
          <w:p w:rsidR="0FBD0703" w:rsidP="677A6E9C" w:rsidRDefault="0FBD0703" w14:paraId="71516303" w14:textId="2DC2CC7A">
            <w:pPr>
              <w:pStyle w:val="Normal"/>
              <w:rPr>
                <w:rFonts w:ascii="Cambria" w:hAnsi="Cambria" w:eastAsia="Cambria" w:cs="Cambria"/>
                <w:noProof w:val="0"/>
                <w:sz w:val="22"/>
                <w:szCs w:val="22"/>
                <w:lang w:val="en-US"/>
              </w:rPr>
            </w:pPr>
            <w:r w:rsidRPr="677A6E9C" w:rsidR="0FBD0703">
              <w:rPr>
                <w:noProof w:val="0"/>
                <w:lang w:val="en-US"/>
              </w:rPr>
              <w:t xml:space="preserve">Quan sát chuyển động của cánh quạt ở các mức tốc độ. </w:t>
            </w:r>
          </w:p>
          <w:p w:rsidR="0FBD0703" w:rsidP="677A6E9C" w:rsidRDefault="0FBD0703" w14:paraId="51F1156A" w14:textId="12B7D7D9">
            <w:pPr>
              <w:pStyle w:val="Normal"/>
            </w:pPr>
            <w:r w:rsidRPr="677A6E9C" w:rsidR="0FBD0703">
              <w:rPr>
                <w:noProof w:val="0"/>
                <w:lang w:val="en-US"/>
              </w:rPr>
              <w:t>Expected:</w:t>
            </w:r>
            <w:r w:rsidRPr="677A6E9C" w:rsidR="0FBD0703">
              <w:rPr>
                <w:noProof w:val="0"/>
                <w:lang w:val="en-US"/>
              </w:rPr>
              <w:t xml:space="preserve"> Cánh quạt không bị nứt, gãy; quay đều và không va chạm vào lồng.</w:t>
            </w:r>
          </w:p>
          <w:p w:rsidR="0FBD0703" w:rsidP="677A6E9C" w:rsidRDefault="0FBD0703" w14:paraId="1EDCC385" w14:textId="705E3C67">
            <w:pPr>
              <w:pStyle w:val="Normal"/>
            </w:pPr>
            <w:r w:rsidRPr="677A6E9C" w:rsidR="0FBD0703">
              <w:rPr>
                <w:noProof w:val="0"/>
                <w:lang w:val="en-US"/>
              </w:rPr>
              <w:t>Actual:</w:t>
            </w:r>
            <w:r w:rsidRPr="677A6E9C" w:rsidR="0FBD0703">
              <w:rPr>
                <w:noProof w:val="0"/>
                <w:lang w:val="en-US"/>
              </w:rPr>
              <w:t xml:space="preserve"> Điền kết quả thực tế.</w:t>
            </w:r>
          </w:p>
          <w:p w:rsidR="0FBD0703" w:rsidP="677A6E9C" w:rsidRDefault="0FBD0703" w14:paraId="31DEB871" w14:textId="11FB5A2B">
            <w:pPr>
              <w:pStyle w:val="Normal"/>
            </w:pPr>
            <w:r w:rsidRPr="677A6E9C" w:rsidR="0FBD0703">
              <w:rPr>
                <w:noProof w:val="0"/>
                <w:lang w:val="en-US"/>
              </w:rPr>
              <w:t>Verdict:</w:t>
            </w:r>
            <w:r w:rsidRPr="677A6E9C" w:rsidR="0FBD0703">
              <w:rPr>
                <w:noProof w:val="0"/>
                <w:lang w:val="en-US"/>
              </w:rPr>
              <w:t xml:space="preserve"> PASS / FAIL</w:t>
            </w:r>
          </w:p>
          <w:p w:rsidR="677A6E9C" w:rsidP="677A6E9C" w:rsidRDefault="677A6E9C" w14:paraId="0D9A6F3A" w14:textId="44CDECB1">
            <w:pPr>
              <w:pStyle w:val="Normal"/>
            </w:pPr>
          </w:p>
          <w:p w:rsidR="0FBD0703" w:rsidP="677A6E9C" w:rsidRDefault="0FBD0703" w14:paraId="165193D2" w14:textId="797F9A74">
            <w:pPr>
              <w:pStyle w:val="Normal"/>
            </w:pPr>
            <w:r w:rsidRPr="677A6E9C" w:rsidR="0FBD0703">
              <w:rPr>
                <w:noProof w:val="0"/>
                <w:lang w:val="en-US"/>
              </w:rPr>
              <w:t>Test Case 11 – Kiểm tra dây nguồn</w:t>
            </w:r>
          </w:p>
          <w:p w:rsidR="0FBD0703" w:rsidP="677A6E9C" w:rsidRDefault="0FBD0703" w14:paraId="2749D8BE" w14:textId="1EC7301B">
            <w:pPr>
              <w:pStyle w:val="Normal"/>
            </w:pPr>
            <w:r w:rsidRPr="677A6E9C" w:rsidR="0FBD0703">
              <w:rPr>
                <w:noProof w:val="0"/>
                <w:lang w:val="en-US"/>
              </w:rPr>
              <w:t>Objective:</w:t>
            </w:r>
            <w:r w:rsidRPr="677A6E9C" w:rsidR="0FBD0703">
              <w:rPr>
                <w:noProof w:val="0"/>
                <w:lang w:val="en-US"/>
              </w:rPr>
              <w:t xml:space="preserve"> Kiểm tra dây nguồn có đảm bảo an toàn và hoạt động ổn định.</w:t>
            </w:r>
          </w:p>
          <w:p w:rsidR="0FBD0703" w:rsidP="677A6E9C" w:rsidRDefault="0FBD0703" w14:paraId="5937C69E" w14:textId="654CB69F">
            <w:pPr>
              <w:pStyle w:val="Normal"/>
            </w:pPr>
            <w:r w:rsidRPr="677A6E9C" w:rsidR="0FBD0703">
              <w:rPr>
                <w:noProof w:val="0"/>
                <w:lang w:val="en-US"/>
              </w:rPr>
              <w:t>Input:</w:t>
            </w:r>
            <w:r w:rsidRPr="677A6E9C" w:rsidR="0FBD0703">
              <w:rPr>
                <w:noProof w:val="0"/>
                <w:lang w:val="en-US"/>
              </w:rPr>
              <w:t xml:space="preserve"> Quạt và dây nguồn.</w:t>
            </w:r>
          </w:p>
          <w:p w:rsidR="0FBD0703" w:rsidP="677A6E9C" w:rsidRDefault="0FBD0703" w14:paraId="7F62FC09" w14:textId="20B2E6D8">
            <w:pPr>
              <w:pStyle w:val="Normal"/>
            </w:pPr>
            <w:r w:rsidRPr="677A6E9C" w:rsidR="0FBD0703">
              <w:rPr>
                <w:noProof w:val="0"/>
                <w:lang w:val="en-US"/>
              </w:rPr>
              <w:t>Steps:</w:t>
            </w:r>
          </w:p>
          <w:p w:rsidR="0FBD0703" w:rsidP="677A6E9C" w:rsidRDefault="0FBD0703" w14:paraId="7E004BBD" w14:textId="0BC302DD">
            <w:pPr>
              <w:pStyle w:val="Normal"/>
              <w:rPr>
                <w:rFonts w:ascii="Cambria" w:hAnsi="Cambria" w:eastAsia="Cambria" w:cs="Cambria"/>
                <w:noProof w:val="0"/>
                <w:sz w:val="22"/>
                <w:szCs w:val="22"/>
                <w:lang w:val="en-US"/>
              </w:rPr>
            </w:pPr>
            <w:r w:rsidRPr="677A6E9C" w:rsidR="0FBD0703">
              <w:rPr>
                <w:noProof w:val="0"/>
                <w:lang w:val="en-US"/>
              </w:rPr>
              <w:t xml:space="preserve">Kiểm tra trực quan toàn bộ dây nguồn. </w:t>
            </w:r>
          </w:p>
          <w:p w:rsidR="0FBD0703" w:rsidP="677A6E9C" w:rsidRDefault="0FBD0703" w14:paraId="10BAD2E7" w14:textId="6393F966">
            <w:pPr>
              <w:pStyle w:val="Normal"/>
              <w:rPr>
                <w:rFonts w:ascii="Cambria" w:hAnsi="Cambria" w:eastAsia="Cambria" w:cs="Cambria"/>
                <w:noProof w:val="0"/>
                <w:sz w:val="22"/>
                <w:szCs w:val="22"/>
                <w:lang w:val="en-US"/>
              </w:rPr>
            </w:pPr>
            <w:r w:rsidRPr="677A6E9C" w:rsidR="0FBD0703">
              <w:rPr>
                <w:noProof w:val="0"/>
                <w:lang w:val="en-US"/>
              </w:rPr>
              <w:t xml:space="preserve">Cắm điện. </w:t>
            </w:r>
          </w:p>
          <w:p w:rsidR="0FBD0703" w:rsidP="677A6E9C" w:rsidRDefault="0FBD0703" w14:paraId="47599E09" w14:textId="18B16446">
            <w:pPr>
              <w:pStyle w:val="Normal"/>
              <w:rPr>
                <w:rFonts w:ascii="Cambria" w:hAnsi="Cambria" w:eastAsia="Cambria" w:cs="Cambria"/>
                <w:noProof w:val="0"/>
                <w:sz w:val="22"/>
                <w:szCs w:val="22"/>
                <w:lang w:val="en-US"/>
              </w:rPr>
            </w:pPr>
            <w:r w:rsidRPr="677A6E9C" w:rsidR="0FBD0703">
              <w:rPr>
                <w:noProof w:val="0"/>
                <w:lang w:val="en-US"/>
              </w:rPr>
              <w:t xml:space="preserve">Bật quạt. </w:t>
            </w:r>
          </w:p>
          <w:p w:rsidR="0FBD0703" w:rsidP="677A6E9C" w:rsidRDefault="0FBD0703" w14:paraId="4FB5E4DA" w14:textId="4576774D">
            <w:pPr>
              <w:pStyle w:val="Normal"/>
              <w:rPr>
                <w:rFonts w:ascii="Cambria" w:hAnsi="Cambria" w:eastAsia="Cambria" w:cs="Cambria"/>
                <w:noProof w:val="0"/>
                <w:sz w:val="22"/>
                <w:szCs w:val="22"/>
                <w:lang w:val="en-US"/>
              </w:rPr>
            </w:pPr>
            <w:r w:rsidRPr="677A6E9C" w:rsidR="0FBD0703">
              <w:rPr>
                <w:noProof w:val="0"/>
                <w:lang w:val="en-US"/>
              </w:rPr>
              <w:t xml:space="preserve">Quan sát xem quạt có bị ngắt điện bất thường hay không. </w:t>
            </w:r>
          </w:p>
          <w:p w:rsidR="0FBD0703" w:rsidP="677A6E9C" w:rsidRDefault="0FBD0703" w14:paraId="533032A6" w14:textId="57557ECD">
            <w:pPr>
              <w:pStyle w:val="Normal"/>
            </w:pPr>
            <w:r w:rsidRPr="677A6E9C" w:rsidR="0FBD0703">
              <w:rPr>
                <w:noProof w:val="0"/>
                <w:lang w:val="en-US"/>
              </w:rPr>
              <w:t>Expected:</w:t>
            </w:r>
            <w:r w:rsidRPr="677A6E9C" w:rsidR="0FBD0703">
              <w:rPr>
                <w:noProof w:val="0"/>
                <w:lang w:val="en-US"/>
              </w:rPr>
              <w:t xml:space="preserve"> Dây nguồn không bị hở, đứt hoặc hư hỏng; quạt nhận điện ổn định.</w:t>
            </w:r>
          </w:p>
          <w:p w:rsidR="0FBD0703" w:rsidP="677A6E9C" w:rsidRDefault="0FBD0703" w14:paraId="23878C49" w14:textId="39248ED8">
            <w:pPr>
              <w:pStyle w:val="Normal"/>
            </w:pPr>
            <w:r w:rsidRPr="677A6E9C" w:rsidR="0FBD0703">
              <w:rPr>
                <w:noProof w:val="0"/>
                <w:lang w:val="en-US"/>
              </w:rPr>
              <w:t>Actual:</w:t>
            </w:r>
            <w:r w:rsidRPr="677A6E9C" w:rsidR="0FBD0703">
              <w:rPr>
                <w:noProof w:val="0"/>
                <w:lang w:val="en-US"/>
              </w:rPr>
              <w:t xml:space="preserve"> Điền kết quả thực tế.</w:t>
            </w:r>
          </w:p>
          <w:p w:rsidR="0FBD0703" w:rsidP="677A6E9C" w:rsidRDefault="0FBD0703" w14:paraId="174AF9DD" w14:textId="71F2F3E0">
            <w:pPr>
              <w:pStyle w:val="Normal"/>
            </w:pPr>
            <w:r w:rsidRPr="677A6E9C" w:rsidR="0FBD0703">
              <w:rPr>
                <w:noProof w:val="0"/>
                <w:lang w:val="en-US"/>
              </w:rPr>
              <w:t>Verdict:</w:t>
            </w:r>
            <w:r w:rsidRPr="677A6E9C" w:rsidR="0FBD0703">
              <w:rPr>
                <w:noProof w:val="0"/>
                <w:lang w:val="en-US"/>
              </w:rPr>
              <w:t xml:space="preserve"> PASS / FAIL</w:t>
            </w:r>
          </w:p>
          <w:p w:rsidR="677A6E9C" w:rsidP="677A6E9C" w:rsidRDefault="677A6E9C" w14:paraId="43049F1A" w14:textId="10730D45">
            <w:pPr>
              <w:pStyle w:val="Normal"/>
            </w:pPr>
          </w:p>
          <w:p w:rsidR="0FBD0703" w:rsidP="677A6E9C" w:rsidRDefault="0FBD0703" w14:paraId="792051D4" w14:textId="2EBBDF78">
            <w:pPr>
              <w:pStyle w:val="Normal"/>
            </w:pPr>
            <w:r w:rsidRPr="677A6E9C" w:rsidR="0FBD0703">
              <w:rPr>
                <w:noProof w:val="0"/>
                <w:lang w:val="en-US"/>
              </w:rPr>
              <w:t>Test Case 12 – Kiểm tra nút điều khiển</w:t>
            </w:r>
          </w:p>
          <w:p w:rsidR="0FBD0703" w:rsidP="677A6E9C" w:rsidRDefault="0FBD0703" w14:paraId="5D0EB71E" w14:textId="727527F5">
            <w:pPr>
              <w:pStyle w:val="Normal"/>
            </w:pPr>
            <w:r w:rsidRPr="677A6E9C" w:rsidR="0FBD0703">
              <w:rPr>
                <w:noProof w:val="0"/>
                <w:lang w:val="en-US"/>
              </w:rPr>
              <w:t>Objective:</w:t>
            </w:r>
            <w:r w:rsidRPr="677A6E9C" w:rsidR="0FBD0703">
              <w:rPr>
                <w:noProof w:val="0"/>
                <w:lang w:val="en-US"/>
              </w:rPr>
              <w:t xml:space="preserve"> Kiểm tra các nút điều khiển có hoạt động đúng chức năng hay không.</w:t>
            </w:r>
          </w:p>
          <w:p w:rsidR="0FBD0703" w:rsidP="677A6E9C" w:rsidRDefault="0FBD0703" w14:paraId="1C67670C" w14:textId="1DF4C199">
            <w:pPr>
              <w:pStyle w:val="Normal"/>
            </w:pPr>
            <w:r w:rsidRPr="677A6E9C" w:rsidR="0FBD0703">
              <w:rPr>
                <w:noProof w:val="0"/>
                <w:lang w:val="en-US"/>
              </w:rPr>
              <w:t>Input:</w:t>
            </w:r>
            <w:r w:rsidRPr="677A6E9C" w:rsidR="0FBD0703">
              <w:rPr>
                <w:noProof w:val="0"/>
                <w:lang w:val="en-US"/>
              </w:rPr>
              <w:t xml:space="preserve"> Quạt đang được kết nối với nguồn điện.</w:t>
            </w:r>
          </w:p>
          <w:p w:rsidR="0FBD0703" w:rsidP="677A6E9C" w:rsidRDefault="0FBD0703" w14:paraId="4D386A88" w14:textId="05AA0986">
            <w:pPr>
              <w:pStyle w:val="Normal"/>
            </w:pPr>
            <w:r w:rsidRPr="677A6E9C" w:rsidR="0FBD0703">
              <w:rPr>
                <w:noProof w:val="0"/>
                <w:lang w:val="en-US"/>
              </w:rPr>
              <w:t>Steps:</w:t>
            </w:r>
          </w:p>
          <w:p w:rsidR="0FBD0703" w:rsidP="677A6E9C" w:rsidRDefault="0FBD0703" w14:paraId="14C53E3C" w14:textId="639DB95D">
            <w:pPr>
              <w:pStyle w:val="Normal"/>
              <w:rPr>
                <w:rFonts w:ascii="Cambria" w:hAnsi="Cambria" w:eastAsia="Cambria" w:cs="Cambria"/>
                <w:noProof w:val="0"/>
                <w:sz w:val="22"/>
                <w:szCs w:val="22"/>
                <w:lang w:val="en-US"/>
              </w:rPr>
            </w:pPr>
            <w:r w:rsidRPr="677A6E9C" w:rsidR="0FBD0703">
              <w:rPr>
                <w:noProof w:val="0"/>
                <w:lang w:val="en-US"/>
              </w:rPr>
              <w:t xml:space="preserve">Nhấn từng nút điều khiển. </w:t>
            </w:r>
          </w:p>
          <w:p w:rsidR="0FBD0703" w:rsidP="677A6E9C" w:rsidRDefault="0FBD0703" w14:paraId="1A437B46" w14:textId="731E3D6E">
            <w:pPr>
              <w:pStyle w:val="Normal"/>
              <w:rPr>
                <w:rFonts w:ascii="Cambria" w:hAnsi="Cambria" w:eastAsia="Cambria" w:cs="Cambria"/>
                <w:noProof w:val="0"/>
                <w:sz w:val="22"/>
                <w:szCs w:val="22"/>
                <w:lang w:val="en-US"/>
              </w:rPr>
            </w:pPr>
            <w:r w:rsidRPr="677A6E9C" w:rsidR="0FBD0703">
              <w:rPr>
                <w:noProof w:val="0"/>
                <w:lang w:val="en-US"/>
              </w:rPr>
              <w:t xml:space="preserve">Quan sát phản hồi của quạt. </w:t>
            </w:r>
          </w:p>
          <w:p w:rsidR="0FBD0703" w:rsidP="677A6E9C" w:rsidRDefault="0FBD0703" w14:paraId="3AC64552" w14:textId="6B89801A">
            <w:pPr>
              <w:pStyle w:val="Normal"/>
              <w:rPr>
                <w:rFonts w:ascii="Cambria" w:hAnsi="Cambria" w:eastAsia="Cambria" w:cs="Cambria"/>
                <w:noProof w:val="0"/>
                <w:sz w:val="22"/>
                <w:szCs w:val="22"/>
                <w:lang w:val="en-US"/>
              </w:rPr>
            </w:pPr>
            <w:r w:rsidRPr="677A6E9C" w:rsidR="0FBD0703">
              <w:rPr>
                <w:noProof w:val="0"/>
                <w:lang w:val="en-US"/>
              </w:rPr>
              <w:t xml:space="preserve">Kiểm tra nhiều lần với từng nút. </w:t>
            </w:r>
          </w:p>
          <w:p w:rsidR="0FBD0703" w:rsidP="677A6E9C" w:rsidRDefault="0FBD0703" w14:paraId="485342D8" w14:textId="48E80DB3">
            <w:pPr>
              <w:pStyle w:val="Normal"/>
            </w:pPr>
            <w:r w:rsidRPr="677A6E9C" w:rsidR="0FBD0703">
              <w:rPr>
                <w:noProof w:val="0"/>
                <w:lang w:val="en-US"/>
              </w:rPr>
              <w:t>Expected:</w:t>
            </w:r>
            <w:r w:rsidRPr="677A6E9C" w:rsidR="0FBD0703">
              <w:rPr>
                <w:noProof w:val="0"/>
                <w:lang w:val="en-US"/>
              </w:rPr>
              <w:t xml:space="preserve"> Mỗi nút thực hiện đúng chức năng tương ứng và không bị kẹt.</w:t>
            </w:r>
          </w:p>
          <w:p w:rsidR="0FBD0703" w:rsidP="677A6E9C" w:rsidRDefault="0FBD0703" w14:paraId="5803BF46" w14:textId="1E37C5EE">
            <w:pPr>
              <w:pStyle w:val="Normal"/>
            </w:pPr>
            <w:r w:rsidRPr="677A6E9C" w:rsidR="0FBD0703">
              <w:rPr>
                <w:noProof w:val="0"/>
                <w:lang w:val="en-US"/>
              </w:rPr>
              <w:t>Actual:</w:t>
            </w:r>
            <w:r w:rsidRPr="677A6E9C" w:rsidR="0FBD0703">
              <w:rPr>
                <w:noProof w:val="0"/>
                <w:lang w:val="en-US"/>
              </w:rPr>
              <w:t xml:space="preserve"> Điền kết quả thực tế.</w:t>
            </w:r>
          </w:p>
          <w:p w:rsidR="0FBD0703" w:rsidP="677A6E9C" w:rsidRDefault="0FBD0703" w14:paraId="0005B14E" w14:textId="72A925E5">
            <w:pPr>
              <w:pStyle w:val="Normal"/>
            </w:pPr>
            <w:r w:rsidRPr="677A6E9C" w:rsidR="0FBD0703">
              <w:rPr>
                <w:noProof w:val="0"/>
                <w:lang w:val="en-US"/>
              </w:rPr>
              <w:t>Verdict:</w:t>
            </w:r>
            <w:r w:rsidRPr="677A6E9C" w:rsidR="0FBD0703">
              <w:rPr>
                <w:noProof w:val="0"/>
                <w:lang w:val="en-US"/>
              </w:rPr>
              <w:t xml:space="preserve"> PASS / FAIL</w:t>
            </w:r>
          </w:p>
          <w:p w:rsidR="677A6E9C" w:rsidP="677A6E9C" w:rsidRDefault="677A6E9C" w14:paraId="29A3BFEE" w14:textId="4B7E7221">
            <w:pPr>
              <w:pStyle w:val="Normal"/>
            </w:pPr>
          </w:p>
          <w:p w:rsidR="0FBD0703" w:rsidP="677A6E9C" w:rsidRDefault="0FBD0703" w14:paraId="10756465" w14:textId="63B6231B">
            <w:pPr>
              <w:pStyle w:val="Normal"/>
            </w:pPr>
            <w:r w:rsidRPr="677A6E9C" w:rsidR="0FBD0703">
              <w:rPr>
                <w:noProof w:val="0"/>
                <w:lang w:val="en-US"/>
              </w:rPr>
              <w:t>Test Case 13 – Bật/tắt quạt liên tục</w:t>
            </w:r>
          </w:p>
          <w:p w:rsidR="0FBD0703" w:rsidP="677A6E9C" w:rsidRDefault="0FBD0703" w14:paraId="7BBC8DD7" w14:textId="63054144">
            <w:pPr>
              <w:pStyle w:val="Normal"/>
            </w:pPr>
            <w:r w:rsidRPr="677A6E9C" w:rsidR="0FBD0703">
              <w:rPr>
                <w:noProof w:val="0"/>
                <w:lang w:val="en-US"/>
              </w:rPr>
              <w:t>Objective:</w:t>
            </w:r>
            <w:r w:rsidRPr="677A6E9C" w:rsidR="0FBD0703">
              <w:rPr>
                <w:noProof w:val="0"/>
                <w:lang w:val="en-US"/>
              </w:rPr>
              <w:t xml:space="preserve"> Kiểm tra quạt có hoạt động ổn định khi thực hiện nhiều lần bật/tắt.</w:t>
            </w:r>
          </w:p>
          <w:p w:rsidR="0FBD0703" w:rsidP="677A6E9C" w:rsidRDefault="0FBD0703" w14:paraId="76D821D1" w14:textId="62FA192E">
            <w:pPr>
              <w:pStyle w:val="Normal"/>
            </w:pPr>
            <w:r w:rsidRPr="677A6E9C" w:rsidR="0FBD0703">
              <w:rPr>
                <w:noProof w:val="0"/>
                <w:lang w:val="en-US"/>
              </w:rPr>
              <w:t>Input:</w:t>
            </w:r>
            <w:r w:rsidRPr="677A6E9C" w:rsidR="0FBD0703">
              <w:rPr>
                <w:noProof w:val="0"/>
                <w:lang w:val="en-US"/>
              </w:rPr>
              <w:t xml:space="preserve"> Quạt được kết nối với nguồn điện.</w:t>
            </w:r>
          </w:p>
          <w:p w:rsidR="0FBD0703" w:rsidP="677A6E9C" w:rsidRDefault="0FBD0703" w14:paraId="3239795F" w14:textId="177628AF">
            <w:pPr>
              <w:pStyle w:val="Normal"/>
            </w:pPr>
            <w:r w:rsidRPr="677A6E9C" w:rsidR="0FBD0703">
              <w:rPr>
                <w:noProof w:val="0"/>
                <w:lang w:val="en-US"/>
              </w:rPr>
              <w:t>Steps:</w:t>
            </w:r>
          </w:p>
          <w:p w:rsidR="0FBD0703" w:rsidP="677A6E9C" w:rsidRDefault="0FBD0703" w14:paraId="49A5458D" w14:textId="6F45BCD8">
            <w:pPr>
              <w:pStyle w:val="Normal"/>
              <w:rPr>
                <w:rFonts w:ascii="Cambria" w:hAnsi="Cambria" w:eastAsia="Cambria" w:cs="Cambria"/>
                <w:noProof w:val="0"/>
                <w:sz w:val="22"/>
                <w:szCs w:val="22"/>
                <w:lang w:val="en-US"/>
              </w:rPr>
            </w:pPr>
            <w:r w:rsidRPr="677A6E9C" w:rsidR="0FBD0703">
              <w:rPr>
                <w:noProof w:val="0"/>
                <w:lang w:val="en-US"/>
              </w:rPr>
              <w:t xml:space="preserve">Bật quạt. </w:t>
            </w:r>
          </w:p>
          <w:p w:rsidR="0FBD0703" w:rsidP="677A6E9C" w:rsidRDefault="0FBD0703" w14:paraId="6FCA5966" w14:textId="60152A3E">
            <w:pPr>
              <w:pStyle w:val="Normal"/>
              <w:rPr>
                <w:rFonts w:ascii="Cambria" w:hAnsi="Cambria" w:eastAsia="Cambria" w:cs="Cambria"/>
                <w:noProof w:val="0"/>
                <w:sz w:val="22"/>
                <w:szCs w:val="22"/>
                <w:lang w:val="en-US"/>
              </w:rPr>
            </w:pPr>
            <w:r w:rsidRPr="677A6E9C" w:rsidR="0FBD0703">
              <w:rPr>
                <w:noProof w:val="0"/>
                <w:lang w:val="en-US"/>
              </w:rPr>
              <w:t xml:space="preserve">Chờ quạt hoạt động. </w:t>
            </w:r>
          </w:p>
          <w:p w:rsidR="0FBD0703" w:rsidP="677A6E9C" w:rsidRDefault="0FBD0703" w14:paraId="39B06E18" w14:textId="7DF2BE31">
            <w:pPr>
              <w:pStyle w:val="Normal"/>
              <w:rPr>
                <w:rFonts w:ascii="Cambria" w:hAnsi="Cambria" w:eastAsia="Cambria" w:cs="Cambria"/>
                <w:noProof w:val="0"/>
                <w:sz w:val="22"/>
                <w:szCs w:val="22"/>
                <w:lang w:val="en-US"/>
              </w:rPr>
            </w:pPr>
            <w:r w:rsidRPr="677A6E9C" w:rsidR="0FBD0703">
              <w:rPr>
                <w:noProof w:val="0"/>
                <w:lang w:val="en-US"/>
              </w:rPr>
              <w:t xml:space="preserve">Tắt quạt. </w:t>
            </w:r>
          </w:p>
          <w:p w:rsidR="0FBD0703" w:rsidP="677A6E9C" w:rsidRDefault="0FBD0703" w14:paraId="2D05AC4C" w14:textId="2E6A406A">
            <w:pPr>
              <w:pStyle w:val="Normal"/>
              <w:rPr>
                <w:rFonts w:ascii="Cambria" w:hAnsi="Cambria" w:eastAsia="Cambria" w:cs="Cambria"/>
                <w:noProof w:val="0"/>
                <w:sz w:val="22"/>
                <w:szCs w:val="22"/>
                <w:lang w:val="en-US"/>
              </w:rPr>
            </w:pPr>
            <w:r w:rsidRPr="677A6E9C" w:rsidR="0FBD0703">
              <w:rPr>
                <w:noProof w:val="0"/>
                <w:lang w:val="en-US"/>
              </w:rPr>
              <w:t xml:space="preserve">Lặp lại thao tác bật/tắt khoảng 5 lần. </w:t>
            </w:r>
          </w:p>
          <w:p w:rsidR="0FBD0703" w:rsidP="677A6E9C" w:rsidRDefault="0FBD0703" w14:paraId="7C475525" w14:textId="3BD27F01">
            <w:pPr>
              <w:pStyle w:val="Normal"/>
              <w:rPr>
                <w:rFonts w:ascii="Cambria" w:hAnsi="Cambria" w:eastAsia="Cambria" w:cs="Cambria"/>
                <w:noProof w:val="0"/>
                <w:sz w:val="22"/>
                <w:szCs w:val="22"/>
                <w:lang w:val="en-US"/>
              </w:rPr>
            </w:pPr>
            <w:r w:rsidRPr="677A6E9C" w:rsidR="0FBD0703">
              <w:rPr>
                <w:noProof w:val="0"/>
                <w:lang w:val="en-US"/>
              </w:rPr>
              <w:t xml:space="preserve">Quan sát hoạt động của quạt. </w:t>
            </w:r>
          </w:p>
          <w:p w:rsidR="0FBD0703" w:rsidP="677A6E9C" w:rsidRDefault="0FBD0703" w14:paraId="721B93FF" w14:textId="74324600">
            <w:pPr>
              <w:pStyle w:val="Normal"/>
            </w:pPr>
            <w:r w:rsidRPr="677A6E9C" w:rsidR="0FBD0703">
              <w:rPr>
                <w:noProof w:val="0"/>
                <w:lang w:val="en-US"/>
              </w:rPr>
              <w:t>Expected:</w:t>
            </w:r>
            <w:r w:rsidRPr="677A6E9C" w:rsidR="0FBD0703">
              <w:rPr>
                <w:noProof w:val="0"/>
                <w:lang w:val="en-US"/>
              </w:rPr>
              <w:t xml:space="preserve"> Quạt bật và tắt chính xác trong tất cả các lần thử, không bị treo hoặc mất chức năng.</w:t>
            </w:r>
          </w:p>
          <w:p w:rsidR="0FBD0703" w:rsidP="677A6E9C" w:rsidRDefault="0FBD0703" w14:paraId="06EB059A" w14:textId="3AF9CABA">
            <w:pPr>
              <w:pStyle w:val="Normal"/>
            </w:pPr>
            <w:r w:rsidRPr="677A6E9C" w:rsidR="0FBD0703">
              <w:rPr>
                <w:noProof w:val="0"/>
                <w:lang w:val="en-US"/>
              </w:rPr>
              <w:t>Actual:</w:t>
            </w:r>
            <w:r w:rsidRPr="677A6E9C" w:rsidR="0FBD0703">
              <w:rPr>
                <w:noProof w:val="0"/>
                <w:lang w:val="en-US"/>
              </w:rPr>
              <w:t xml:space="preserve"> Điền kết quả thực tế.</w:t>
            </w:r>
          </w:p>
          <w:p w:rsidR="0FBD0703" w:rsidP="677A6E9C" w:rsidRDefault="0FBD0703" w14:paraId="67AF14B9" w14:textId="486B529C">
            <w:pPr>
              <w:pStyle w:val="Normal"/>
            </w:pPr>
            <w:r w:rsidRPr="677A6E9C" w:rsidR="0FBD0703">
              <w:rPr>
                <w:noProof w:val="0"/>
                <w:lang w:val="en-US"/>
              </w:rPr>
              <w:t>Verdict:</w:t>
            </w:r>
            <w:r w:rsidRPr="677A6E9C" w:rsidR="0FBD0703">
              <w:rPr>
                <w:noProof w:val="0"/>
                <w:lang w:val="en-US"/>
              </w:rPr>
              <w:t xml:space="preserve"> PASS / FAIL</w:t>
            </w:r>
          </w:p>
          <w:p w:rsidR="677A6E9C" w:rsidP="677A6E9C" w:rsidRDefault="677A6E9C" w14:paraId="18475BB9" w14:textId="38436DD1">
            <w:pPr>
              <w:pStyle w:val="Normal"/>
            </w:pPr>
          </w:p>
          <w:p w:rsidR="0FBD0703" w:rsidP="677A6E9C" w:rsidRDefault="0FBD0703" w14:paraId="460F2158" w14:textId="7C4A7261">
            <w:pPr>
              <w:pStyle w:val="Normal"/>
            </w:pPr>
            <w:r w:rsidRPr="677A6E9C" w:rsidR="0FBD0703">
              <w:rPr>
                <w:noProof w:val="0"/>
                <w:lang w:val="en-US"/>
              </w:rPr>
              <w:t>Test Case 14 – Kiểm tra hoạt động liên tục ⭐</w:t>
            </w:r>
          </w:p>
          <w:p w:rsidR="0FBD0703" w:rsidP="677A6E9C" w:rsidRDefault="0FBD0703" w14:paraId="0C76F117" w14:textId="560949CA">
            <w:pPr>
              <w:pStyle w:val="Normal"/>
            </w:pPr>
            <w:r w:rsidRPr="677A6E9C" w:rsidR="0FBD0703">
              <w:rPr>
                <w:noProof w:val="0"/>
                <w:lang w:val="en-US"/>
              </w:rPr>
              <w:t>Objective:</w:t>
            </w:r>
            <w:r w:rsidRPr="677A6E9C" w:rsidR="0FBD0703">
              <w:rPr>
                <w:noProof w:val="0"/>
                <w:lang w:val="en-US"/>
              </w:rPr>
              <w:t xml:space="preserve"> Kiểm tra quạt có duy trì hoạt động ổn định trong thời gian dài hay không.</w:t>
            </w:r>
          </w:p>
          <w:p w:rsidR="0FBD0703" w:rsidP="677A6E9C" w:rsidRDefault="0FBD0703" w14:paraId="7A9CBE62" w14:textId="193BD50B">
            <w:pPr>
              <w:pStyle w:val="Normal"/>
            </w:pPr>
            <w:r w:rsidRPr="677A6E9C" w:rsidR="0FBD0703">
              <w:rPr>
                <w:noProof w:val="0"/>
                <w:lang w:val="en-US"/>
              </w:rPr>
              <w:t>Input:</w:t>
            </w:r>
            <w:r w:rsidRPr="677A6E9C" w:rsidR="0FBD0703">
              <w:rPr>
                <w:noProof w:val="0"/>
                <w:lang w:val="en-US"/>
              </w:rPr>
              <w:t xml:space="preserve"> Quạt được bật ở một mức tốc độ cố định.</w:t>
            </w:r>
          </w:p>
          <w:p w:rsidR="0FBD0703" w:rsidP="677A6E9C" w:rsidRDefault="0FBD0703" w14:paraId="01B2B36E" w14:textId="2D23A1B9">
            <w:pPr>
              <w:pStyle w:val="Normal"/>
            </w:pPr>
            <w:r w:rsidRPr="677A6E9C" w:rsidR="0FBD0703">
              <w:rPr>
                <w:noProof w:val="0"/>
                <w:lang w:val="en-US"/>
              </w:rPr>
              <w:t>Steps:</w:t>
            </w:r>
          </w:p>
          <w:p w:rsidR="0FBD0703" w:rsidP="677A6E9C" w:rsidRDefault="0FBD0703" w14:paraId="58534F40" w14:textId="429F8EEA">
            <w:pPr>
              <w:pStyle w:val="Normal"/>
              <w:rPr>
                <w:rFonts w:ascii="Cambria" w:hAnsi="Cambria" w:eastAsia="Cambria" w:cs="Cambria"/>
                <w:noProof w:val="0"/>
                <w:sz w:val="22"/>
                <w:szCs w:val="22"/>
                <w:lang w:val="en-US"/>
              </w:rPr>
            </w:pPr>
            <w:r w:rsidRPr="677A6E9C" w:rsidR="0FBD0703">
              <w:rPr>
                <w:noProof w:val="0"/>
                <w:lang w:val="en-US"/>
              </w:rPr>
              <w:t xml:space="preserve">Bật quạt. </w:t>
            </w:r>
          </w:p>
          <w:p w:rsidR="0FBD0703" w:rsidP="677A6E9C" w:rsidRDefault="0FBD0703" w14:paraId="3343269B" w14:textId="6B5F92EC">
            <w:pPr>
              <w:pStyle w:val="Normal"/>
              <w:rPr>
                <w:rFonts w:ascii="Cambria" w:hAnsi="Cambria" w:eastAsia="Cambria" w:cs="Cambria"/>
                <w:noProof w:val="0"/>
                <w:sz w:val="22"/>
                <w:szCs w:val="22"/>
                <w:lang w:val="en-US"/>
              </w:rPr>
            </w:pPr>
            <w:r w:rsidRPr="677A6E9C" w:rsidR="0FBD0703">
              <w:rPr>
                <w:noProof w:val="0"/>
                <w:lang w:val="en-US"/>
              </w:rPr>
              <w:t xml:space="preserve">Chọn một mức tốc độ. </w:t>
            </w:r>
          </w:p>
          <w:p w:rsidR="0FBD0703" w:rsidP="677A6E9C" w:rsidRDefault="0FBD0703" w14:paraId="51326CD3" w14:textId="6E11B5E5">
            <w:pPr>
              <w:pStyle w:val="Normal"/>
              <w:rPr>
                <w:rFonts w:ascii="Cambria" w:hAnsi="Cambria" w:eastAsia="Cambria" w:cs="Cambria"/>
                <w:noProof w:val="0"/>
                <w:sz w:val="22"/>
                <w:szCs w:val="22"/>
                <w:lang w:val="en-US"/>
              </w:rPr>
            </w:pPr>
            <w:r w:rsidRPr="677A6E9C" w:rsidR="0FBD0703">
              <w:rPr>
                <w:noProof w:val="0"/>
                <w:lang w:val="en-US"/>
              </w:rPr>
              <w:t xml:space="preserve">Để quạt hoạt động liên tục trong một khoảng thời gian. </w:t>
            </w:r>
          </w:p>
          <w:p w:rsidR="0FBD0703" w:rsidP="677A6E9C" w:rsidRDefault="0FBD0703" w14:paraId="0B4D1A3B" w14:textId="2232B849">
            <w:pPr>
              <w:pStyle w:val="Normal"/>
              <w:rPr>
                <w:rFonts w:ascii="Cambria" w:hAnsi="Cambria" w:eastAsia="Cambria" w:cs="Cambria"/>
                <w:noProof w:val="0"/>
                <w:sz w:val="22"/>
                <w:szCs w:val="22"/>
                <w:lang w:val="en-US"/>
              </w:rPr>
            </w:pPr>
            <w:r w:rsidRPr="677A6E9C" w:rsidR="0FBD0703">
              <w:rPr>
                <w:noProof w:val="0"/>
                <w:lang w:val="en-US"/>
              </w:rPr>
              <w:t xml:space="preserve">Quan sát tiếng ồn, tốc độ quay và độ rung. </w:t>
            </w:r>
          </w:p>
          <w:p w:rsidR="0FBD0703" w:rsidP="677A6E9C" w:rsidRDefault="0FBD0703" w14:paraId="132C049C" w14:textId="6BC0CB41">
            <w:pPr>
              <w:pStyle w:val="Normal"/>
              <w:rPr>
                <w:rFonts w:ascii="Cambria" w:hAnsi="Cambria" w:eastAsia="Cambria" w:cs="Cambria"/>
                <w:noProof w:val="0"/>
                <w:sz w:val="22"/>
                <w:szCs w:val="22"/>
                <w:lang w:val="en-US"/>
              </w:rPr>
            </w:pPr>
            <w:r w:rsidRPr="677A6E9C" w:rsidR="0FBD0703">
              <w:rPr>
                <w:noProof w:val="0"/>
                <w:lang w:val="en-US"/>
              </w:rPr>
              <w:t xml:space="preserve">Kiểm tra lại sau thời gian thử. </w:t>
            </w:r>
          </w:p>
          <w:p w:rsidR="0FBD0703" w:rsidP="677A6E9C" w:rsidRDefault="0FBD0703" w14:paraId="5425C99B" w14:textId="12288265">
            <w:pPr>
              <w:pStyle w:val="Normal"/>
            </w:pPr>
            <w:r w:rsidRPr="677A6E9C" w:rsidR="0FBD0703">
              <w:rPr>
                <w:noProof w:val="0"/>
                <w:lang w:val="en-US"/>
              </w:rPr>
              <w:t>Expected:</w:t>
            </w:r>
            <w:r w:rsidRPr="677A6E9C" w:rsidR="0FBD0703">
              <w:rPr>
                <w:noProof w:val="0"/>
                <w:lang w:val="en-US"/>
              </w:rPr>
              <w:t xml:space="preserve"> Quạt tiếp tục hoạt động ổn định, không tự tắt, không xuất hiện tiếng động hoặc rung bất thường.</w:t>
            </w:r>
          </w:p>
          <w:p w:rsidR="0FBD0703" w:rsidP="677A6E9C" w:rsidRDefault="0FBD0703" w14:paraId="3E21FC04" w14:textId="34CF9B1C">
            <w:pPr>
              <w:pStyle w:val="Normal"/>
            </w:pPr>
            <w:r w:rsidRPr="677A6E9C" w:rsidR="0FBD0703">
              <w:rPr>
                <w:noProof w:val="0"/>
                <w:lang w:val="en-US"/>
              </w:rPr>
              <w:t>Actual:</w:t>
            </w:r>
            <w:r w:rsidRPr="677A6E9C" w:rsidR="0FBD0703">
              <w:rPr>
                <w:noProof w:val="0"/>
                <w:lang w:val="en-US"/>
              </w:rPr>
              <w:t xml:space="preserve"> Điền kết quả thực tế.</w:t>
            </w:r>
          </w:p>
          <w:p w:rsidR="0FBD0703" w:rsidP="677A6E9C" w:rsidRDefault="0FBD0703" w14:paraId="5A8C619A" w14:textId="480B8A38">
            <w:pPr>
              <w:pStyle w:val="Normal"/>
            </w:pPr>
            <w:r w:rsidRPr="677A6E9C" w:rsidR="0FBD0703">
              <w:rPr>
                <w:noProof w:val="0"/>
                <w:lang w:val="en-US"/>
              </w:rPr>
              <w:t>Verdict:</w:t>
            </w:r>
            <w:r w:rsidRPr="677A6E9C" w:rsidR="0FBD0703">
              <w:rPr>
                <w:noProof w:val="0"/>
                <w:lang w:val="en-US"/>
              </w:rPr>
              <w:t xml:space="preserve"> PASS / FAIL</w:t>
            </w:r>
          </w:p>
          <w:p w:rsidR="0FBD0703" w:rsidP="677A6E9C" w:rsidRDefault="0FBD0703" w14:paraId="7B0345D8" w14:textId="60333783">
            <w:pPr>
              <w:pStyle w:val="Normal"/>
            </w:pPr>
            <w:r w:rsidRPr="677A6E9C" w:rsidR="0FBD0703">
              <w:rPr>
                <w:noProof w:val="0"/>
                <w:lang w:val="en-US"/>
              </w:rPr>
              <w:t xml:space="preserve">⭐ </w:t>
            </w:r>
            <w:r w:rsidRPr="677A6E9C" w:rsidR="0FBD0703">
              <w:rPr>
                <w:noProof w:val="0"/>
                <w:lang w:val="en-US"/>
              </w:rPr>
              <w:t>Nên quay video.</w:t>
            </w:r>
          </w:p>
          <w:p w:rsidR="677A6E9C" w:rsidP="677A6E9C" w:rsidRDefault="677A6E9C" w14:paraId="6F764DC9" w14:textId="36345273">
            <w:pPr>
              <w:pStyle w:val="Normal"/>
            </w:pPr>
          </w:p>
          <w:p w:rsidR="0FBD0703" w:rsidP="677A6E9C" w:rsidRDefault="0FBD0703" w14:paraId="5BD56BED" w14:textId="4DEBBD1D">
            <w:pPr>
              <w:pStyle w:val="Normal"/>
            </w:pPr>
            <w:r w:rsidRPr="677A6E9C" w:rsidR="0FBD0703">
              <w:rPr>
                <w:noProof w:val="0"/>
                <w:lang w:val="en-US"/>
              </w:rPr>
              <w:t>Test Case 15 – Kiểm tra hoạt động khi thay đổi tốc độ và hướng quay</w:t>
            </w:r>
          </w:p>
          <w:p w:rsidR="0FBD0703" w:rsidP="677A6E9C" w:rsidRDefault="0FBD0703" w14:paraId="54D8370D" w14:textId="420605B4">
            <w:pPr>
              <w:pStyle w:val="Normal"/>
            </w:pPr>
            <w:r w:rsidRPr="677A6E9C" w:rsidR="0FBD0703">
              <w:rPr>
                <w:noProof w:val="0"/>
                <w:lang w:val="en-US"/>
              </w:rPr>
              <w:t>Objective:</w:t>
            </w:r>
            <w:r w:rsidRPr="677A6E9C" w:rsidR="0FBD0703">
              <w:rPr>
                <w:noProof w:val="0"/>
                <w:lang w:val="en-US"/>
              </w:rPr>
              <w:t xml:space="preserve"> Kiểm tra quạt có hoạt động ổn định khi người dùng thay đổi nhiều chức năng liên tiếp.</w:t>
            </w:r>
          </w:p>
          <w:p w:rsidR="0FBD0703" w:rsidP="677A6E9C" w:rsidRDefault="0FBD0703" w14:paraId="483154D0" w14:textId="5112B53D">
            <w:pPr>
              <w:pStyle w:val="Normal"/>
            </w:pPr>
            <w:r w:rsidRPr="677A6E9C" w:rsidR="0FBD0703">
              <w:rPr>
                <w:noProof w:val="0"/>
                <w:lang w:val="en-US"/>
              </w:rPr>
              <w:t>Input:</w:t>
            </w:r>
            <w:r w:rsidRPr="677A6E9C" w:rsidR="0FBD0703">
              <w:rPr>
                <w:noProof w:val="0"/>
                <w:lang w:val="en-US"/>
              </w:rPr>
              <w:t xml:space="preserve"> Quạt đang hoạt động.</w:t>
            </w:r>
          </w:p>
          <w:p w:rsidR="0FBD0703" w:rsidP="677A6E9C" w:rsidRDefault="0FBD0703" w14:paraId="0FE2F434" w14:textId="24F4899C">
            <w:pPr>
              <w:pStyle w:val="Normal"/>
            </w:pPr>
            <w:r w:rsidRPr="677A6E9C" w:rsidR="0FBD0703">
              <w:rPr>
                <w:noProof w:val="0"/>
                <w:lang w:val="en-US"/>
              </w:rPr>
              <w:t>Steps:</w:t>
            </w:r>
          </w:p>
          <w:p w:rsidR="0FBD0703" w:rsidP="677A6E9C" w:rsidRDefault="0FBD0703" w14:paraId="3849C248" w14:textId="4FAF6D81">
            <w:pPr>
              <w:pStyle w:val="Normal"/>
              <w:rPr>
                <w:rFonts w:ascii="Cambria" w:hAnsi="Cambria" w:eastAsia="Cambria" w:cs="Cambria"/>
                <w:noProof w:val="0"/>
                <w:sz w:val="22"/>
                <w:szCs w:val="22"/>
                <w:lang w:val="en-US"/>
              </w:rPr>
            </w:pPr>
            <w:r w:rsidRPr="677A6E9C" w:rsidR="0FBD0703">
              <w:rPr>
                <w:noProof w:val="0"/>
                <w:lang w:val="en-US"/>
              </w:rPr>
              <w:t xml:space="preserve">Bật quạt. </w:t>
            </w:r>
          </w:p>
          <w:p w:rsidR="0FBD0703" w:rsidP="677A6E9C" w:rsidRDefault="0FBD0703" w14:paraId="324FFFBD" w14:textId="6815CA4C">
            <w:pPr>
              <w:pStyle w:val="Normal"/>
              <w:rPr>
                <w:rFonts w:ascii="Cambria" w:hAnsi="Cambria" w:eastAsia="Cambria" w:cs="Cambria"/>
                <w:noProof w:val="0"/>
                <w:sz w:val="22"/>
                <w:szCs w:val="22"/>
                <w:lang w:val="en-US"/>
              </w:rPr>
            </w:pPr>
            <w:r w:rsidRPr="677A6E9C" w:rsidR="0FBD0703">
              <w:rPr>
                <w:noProof w:val="0"/>
                <w:lang w:val="en-US"/>
              </w:rPr>
              <w:t xml:space="preserve">Chọn tốc độ thấp. </w:t>
            </w:r>
          </w:p>
          <w:p w:rsidR="0FBD0703" w:rsidP="677A6E9C" w:rsidRDefault="0FBD0703" w14:paraId="2D721B4B" w14:textId="0F17A166">
            <w:pPr>
              <w:pStyle w:val="Normal"/>
              <w:rPr>
                <w:rFonts w:ascii="Cambria" w:hAnsi="Cambria" w:eastAsia="Cambria" w:cs="Cambria"/>
                <w:noProof w:val="0"/>
                <w:sz w:val="22"/>
                <w:szCs w:val="22"/>
                <w:lang w:val="en-US"/>
              </w:rPr>
            </w:pPr>
            <w:r w:rsidRPr="677A6E9C" w:rsidR="0FBD0703">
              <w:rPr>
                <w:noProof w:val="0"/>
                <w:lang w:val="en-US"/>
              </w:rPr>
              <w:t xml:space="preserve">Bật chế độ quay trái/phải. </w:t>
            </w:r>
          </w:p>
          <w:p w:rsidR="0FBD0703" w:rsidP="677A6E9C" w:rsidRDefault="0FBD0703" w14:paraId="3338CE2C" w14:textId="2749AA3D">
            <w:pPr>
              <w:pStyle w:val="Normal"/>
              <w:rPr>
                <w:rFonts w:ascii="Cambria" w:hAnsi="Cambria" w:eastAsia="Cambria" w:cs="Cambria"/>
                <w:noProof w:val="0"/>
                <w:sz w:val="22"/>
                <w:szCs w:val="22"/>
                <w:lang w:val="en-US"/>
              </w:rPr>
            </w:pPr>
            <w:r w:rsidRPr="677A6E9C" w:rsidR="0FBD0703">
              <w:rPr>
                <w:noProof w:val="0"/>
                <w:lang w:val="en-US"/>
              </w:rPr>
              <w:t xml:space="preserve">Chuyển sang tốc độ cao. </w:t>
            </w:r>
          </w:p>
          <w:p w:rsidR="0FBD0703" w:rsidP="677A6E9C" w:rsidRDefault="0FBD0703" w14:paraId="6CFDA846" w14:textId="2FCA088A">
            <w:pPr>
              <w:pStyle w:val="Normal"/>
              <w:rPr>
                <w:rFonts w:ascii="Cambria" w:hAnsi="Cambria" w:eastAsia="Cambria" w:cs="Cambria"/>
                <w:noProof w:val="0"/>
                <w:sz w:val="22"/>
                <w:szCs w:val="22"/>
                <w:lang w:val="en-US"/>
              </w:rPr>
            </w:pPr>
            <w:r w:rsidRPr="677A6E9C" w:rsidR="0FBD0703">
              <w:rPr>
                <w:noProof w:val="0"/>
                <w:lang w:val="en-US"/>
              </w:rPr>
              <w:t xml:space="preserve">Tắt chế độ quay. </w:t>
            </w:r>
          </w:p>
          <w:p w:rsidR="0FBD0703" w:rsidP="677A6E9C" w:rsidRDefault="0FBD0703" w14:paraId="0EAAA3AD" w14:textId="1DB5FE80">
            <w:pPr>
              <w:pStyle w:val="Normal"/>
              <w:rPr>
                <w:rFonts w:ascii="Cambria" w:hAnsi="Cambria" w:eastAsia="Cambria" w:cs="Cambria"/>
                <w:noProof w:val="0"/>
                <w:sz w:val="22"/>
                <w:szCs w:val="22"/>
                <w:lang w:val="en-US"/>
              </w:rPr>
            </w:pPr>
            <w:r w:rsidRPr="677A6E9C" w:rsidR="0FBD0703">
              <w:rPr>
                <w:noProof w:val="0"/>
                <w:lang w:val="en-US"/>
              </w:rPr>
              <w:t xml:space="preserve">Điều chỉnh góc quạt. </w:t>
            </w:r>
          </w:p>
          <w:p w:rsidR="0FBD0703" w:rsidP="677A6E9C" w:rsidRDefault="0FBD0703" w14:paraId="7A57E872" w14:textId="33D9AC8C">
            <w:pPr>
              <w:pStyle w:val="Normal"/>
              <w:rPr>
                <w:rFonts w:ascii="Cambria" w:hAnsi="Cambria" w:eastAsia="Cambria" w:cs="Cambria"/>
                <w:noProof w:val="0"/>
                <w:sz w:val="22"/>
                <w:szCs w:val="22"/>
                <w:lang w:val="en-US"/>
              </w:rPr>
            </w:pPr>
            <w:r w:rsidRPr="677A6E9C" w:rsidR="0FBD0703">
              <w:rPr>
                <w:noProof w:val="0"/>
                <w:lang w:val="en-US"/>
              </w:rPr>
              <w:t xml:space="preserve">Chuyển lại tốc độ thấp. </w:t>
            </w:r>
          </w:p>
          <w:p w:rsidR="0FBD0703" w:rsidP="677A6E9C" w:rsidRDefault="0FBD0703" w14:paraId="526CF8C3" w14:textId="4A535F17">
            <w:pPr>
              <w:pStyle w:val="Normal"/>
              <w:rPr>
                <w:rFonts w:ascii="Cambria" w:hAnsi="Cambria" w:eastAsia="Cambria" w:cs="Cambria"/>
                <w:noProof w:val="0"/>
                <w:sz w:val="22"/>
                <w:szCs w:val="22"/>
                <w:lang w:val="en-US"/>
              </w:rPr>
            </w:pPr>
            <w:r w:rsidRPr="677A6E9C" w:rsidR="0FBD0703">
              <w:rPr>
                <w:noProof w:val="0"/>
                <w:lang w:val="en-US"/>
              </w:rPr>
              <w:t xml:space="preserve">Tắt quạt. </w:t>
            </w:r>
          </w:p>
          <w:p w:rsidR="0FBD0703" w:rsidP="677A6E9C" w:rsidRDefault="0FBD0703" w14:paraId="3E2FD28C" w14:textId="7942D11F">
            <w:pPr>
              <w:pStyle w:val="Normal"/>
            </w:pPr>
            <w:r w:rsidRPr="677A6E9C" w:rsidR="0FBD0703">
              <w:rPr>
                <w:noProof w:val="0"/>
                <w:lang w:val="en-US"/>
              </w:rPr>
              <w:t>Expected:</w:t>
            </w:r>
            <w:r w:rsidRPr="677A6E9C" w:rsidR="0FBD0703">
              <w:rPr>
                <w:noProof w:val="0"/>
                <w:lang w:val="en-US"/>
              </w:rPr>
              <w:t xml:space="preserve"> Quạt thực hiện đúng từng thao tác, không bị dừng đột ngột, kẹt, rung mạnh hoặc phát ra âm thanh bất thường.</w:t>
            </w:r>
          </w:p>
          <w:p w:rsidR="0FBD0703" w:rsidP="677A6E9C" w:rsidRDefault="0FBD0703" w14:paraId="507D41BD" w14:textId="61130362">
            <w:pPr>
              <w:pStyle w:val="Normal"/>
            </w:pPr>
            <w:r w:rsidRPr="677A6E9C" w:rsidR="0FBD0703">
              <w:rPr>
                <w:noProof w:val="0"/>
                <w:lang w:val="en-US"/>
              </w:rPr>
              <w:t>Actual:</w:t>
            </w:r>
            <w:r w:rsidRPr="677A6E9C" w:rsidR="0FBD0703">
              <w:rPr>
                <w:noProof w:val="0"/>
                <w:lang w:val="en-US"/>
              </w:rPr>
              <w:t xml:space="preserve"> Điền kết quả thực tế.</w:t>
            </w:r>
          </w:p>
          <w:p w:rsidR="0FBD0703" w:rsidP="677A6E9C" w:rsidRDefault="0FBD0703" w14:paraId="7FBCCCCE" w14:textId="6D5735C7">
            <w:pPr>
              <w:pStyle w:val="Normal"/>
            </w:pPr>
            <w:r w:rsidRPr="677A6E9C" w:rsidR="0FBD0703">
              <w:rPr>
                <w:noProof w:val="0"/>
                <w:lang w:val="en-US"/>
              </w:rPr>
              <w:t>Verdict:</w:t>
            </w:r>
            <w:r w:rsidRPr="677A6E9C" w:rsidR="0FBD0703">
              <w:rPr>
                <w:noProof w:val="0"/>
                <w:lang w:val="en-US"/>
              </w:rPr>
              <w:t xml:space="preserve"> PASS / FAIL</w:t>
            </w:r>
          </w:p>
          <w:p w:rsidR="677A6E9C" w:rsidP="677A6E9C" w:rsidRDefault="677A6E9C" w14:paraId="7C7DEFF7" w14:textId="6E2E0902">
            <w:pPr>
              <w:pStyle w:val="Normal"/>
            </w:pPr>
          </w:p>
          <w:p w:rsidR="45E55833" w:rsidP="677A6E9C" w:rsidRDefault="45E55833" w14:paraId="179D39B9" w14:textId="6C8ACCE7">
            <w:pPr>
              <w:pStyle w:val="Heading3"/>
              <w:spacing w:before="281" w:beforeAutospacing="off" w:after="281" w:afterAutospacing="off"/>
            </w:pPr>
            <w:r w:rsidRPr="677A6E9C" w:rsidR="45E55833">
              <w:rPr>
                <w:rFonts w:ascii="Cambria" w:hAnsi="Cambria" w:eastAsia="Cambria" w:cs="Cambria"/>
                <w:b w:val="1"/>
                <w:bCs w:val="1"/>
                <w:noProof w:val="0"/>
                <w:sz w:val="28"/>
                <w:szCs w:val="28"/>
                <w:lang w:val="en-US"/>
              </w:rPr>
              <w:t>Tổng hợp 15 test case</w:t>
            </w:r>
          </w:p>
          <w:tbl>
            <w:tblPr>
              <w:tblStyle w:val="TableNormal"/>
              <w:bidiVisual w:val="0"/>
              <w:tblW w:w="0" w:type="auto"/>
              <w:tblLook w:val="06A0" w:firstRow="1" w:lastRow="0" w:firstColumn="1" w:lastColumn="0" w:noHBand="1" w:noVBand="1"/>
            </w:tblPr>
            <w:tblGrid>
              <w:gridCol w:w="585"/>
              <w:gridCol w:w="2587"/>
              <w:gridCol w:w="664"/>
            </w:tblGrid>
            <w:tr w:rsidR="677A6E9C" w:rsidTr="677A6E9C" w14:paraId="3F17AEEE" wp14:textId="77777777">
              <w:trPr>
                <w:trHeight w:val="300"/>
              </w:trPr>
              <w:tc>
                <w:tcPr>
                  <w:tcW w:w="585" w:type="dxa"/>
                  <w:tcMar/>
                  <w:vAlign w:val="center"/>
                </w:tcPr>
                <w:p w:rsidR="677A6E9C" w:rsidP="677A6E9C" w:rsidRDefault="677A6E9C" w14:paraId="6BB2F265" w14:textId="082AB3A8">
                  <w:pPr>
                    <w:pStyle w:val="Normal"/>
                  </w:pPr>
                  <w:r w:rsidR="677A6E9C">
                    <w:rPr/>
                    <w:t>TC</w:t>
                  </w:r>
                </w:p>
              </w:tc>
              <w:tc>
                <w:tcPr>
                  <w:tcW w:w="2587" w:type="dxa"/>
                  <w:tcMar/>
                  <w:vAlign w:val="center"/>
                </w:tcPr>
                <w:p w:rsidR="677A6E9C" w:rsidP="677A6E9C" w:rsidRDefault="677A6E9C" w14:paraId="3BB42218" w14:textId="13018F82">
                  <w:pPr>
                    <w:pStyle w:val="Normal"/>
                  </w:pPr>
                  <w:r w:rsidR="677A6E9C">
                    <w:rPr/>
                    <w:t>Nội dung kiểm thử</w:t>
                  </w:r>
                </w:p>
              </w:tc>
              <w:tc>
                <w:tcPr>
                  <w:tcW w:w="664" w:type="dxa"/>
                  <w:tcMar/>
                  <w:vAlign w:val="center"/>
                </w:tcPr>
                <w:p w:rsidR="677A6E9C" w:rsidP="677A6E9C" w:rsidRDefault="677A6E9C" w14:paraId="0D0A3F8B" w14:textId="72E497A5">
                  <w:pPr>
                    <w:pStyle w:val="Normal"/>
                  </w:pPr>
                  <w:r w:rsidR="677A6E9C">
                    <w:rPr/>
                    <w:t>Video</w:t>
                  </w:r>
                </w:p>
              </w:tc>
            </w:tr>
            <w:tr w:rsidR="677A6E9C" w:rsidTr="677A6E9C" w14:paraId="16010A8C" wp14:textId="77777777">
              <w:trPr>
                <w:trHeight w:val="300"/>
              </w:trPr>
              <w:tc>
                <w:tcPr>
                  <w:tcW w:w="585" w:type="dxa"/>
                  <w:tcMar/>
                  <w:vAlign w:val="center"/>
                </w:tcPr>
                <w:p w:rsidR="677A6E9C" w:rsidP="677A6E9C" w:rsidRDefault="677A6E9C" w14:paraId="4B7C02BF" w14:textId="04CFFF13">
                  <w:pPr>
                    <w:pStyle w:val="Normal"/>
                  </w:pPr>
                  <w:r w:rsidR="677A6E9C">
                    <w:rPr/>
                    <w:t>TC01</w:t>
                  </w:r>
                </w:p>
              </w:tc>
              <w:tc>
                <w:tcPr>
                  <w:tcW w:w="2587" w:type="dxa"/>
                  <w:tcMar/>
                  <w:vAlign w:val="center"/>
                </w:tcPr>
                <w:p w:rsidR="677A6E9C" w:rsidP="677A6E9C" w:rsidRDefault="677A6E9C" w14:paraId="22A1ECD7" w14:textId="1E8D68DC">
                  <w:pPr>
                    <w:pStyle w:val="Normal"/>
                  </w:pPr>
                  <w:r w:rsidR="677A6E9C">
                    <w:rPr/>
                    <w:t>Bật quạt</w:t>
                  </w:r>
                </w:p>
              </w:tc>
              <w:tc>
                <w:tcPr>
                  <w:tcW w:w="664" w:type="dxa"/>
                  <w:tcMar/>
                  <w:vAlign w:val="center"/>
                </w:tcPr>
                <w:p w:rsidR="677A6E9C" w:rsidP="677A6E9C" w:rsidRDefault="677A6E9C" w14:paraId="7E220EE0" w14:textId="20C4CFCB">
                  <w:pPr>
                    <w:pStyle w:val="Normal"/>
                  </w:pPr>
                  <w:r w:rsidR="677A6E9C">
                    <w:rPr/>
                    <w:t>⭐</w:t>
                  </w:r>
                </w:p>
              </w:tc>
            </w:tr>
            <w:tr w:rsidR="677A6E9C" w:rsidTr="677A6E9C" w14:paraId="626A4C97" wp14:textId="77777777">
              <w:trPr>
                <w:trHeight w:val="300"/>
              </w:trPr>
              <w:tc>
                <w:tcPr>
                  <w:tcW w:w="585" w:type="dxa"/>
                  <w:tcMar/>
                  <w:vAlign w:val="center"/>
                </w:tcPr>
                <w:p w:rsidR="677A6E9C" w:rsidP="677A6E9C" w:rsidRDefault="677A6E9C" w14:paraId="185583A4" w14:textId="051C0209">
                  <w:pPr>
                    <w:pStyle w:val="Normal"/>
                  </w:pPr>
                  <w:r w:rsidR="677A6E9C">
                    <w:rPr/>
                    <w:t>TC02</w:t>
                  </w:r>
                </w:p>
              </w:tc>
              <w:tc>
                <w:tcPr>
                  <w:tcW w:w="2587" w:type="dxa"/>
                  <w:tcMar/>
                  <w:vAlign w:val="center"/>
                </w:tcPr>
                <w:p w:rsidR="677A6E9C" w:rsidP="677A6E9C" w:rsidRDefault="677A6E9C" w14:paraId="2C07DBBD" w14:textId="638E0DC7">
                  <w:pPr>
                    <w:pStyle w:val="Normal"/>
                  </w:pPr>
                  <w:r w:rsidR="677A6E9C">
                    <w:rPr/>
                    <w:t>Tắt quạt</w:t>
                  </w:r>
                </w:p>
              </w:tc>
              <w:tc>
                <w:tcPr>
                  <w:tcW w:w="664" w:type="dxa"/>
                  <w:tcMar/>
                  <w:vAlign w:val="center"/>
                </w:tcPr>
                <w:p w:rsidR="677A6E9C" w:rsidP="677A6E9C" w:rsidRDefault="677A6E9C" w14:paraId="68F43BB9" w14:textId="3EF109AC">
                  <w:pPr>
                    <w:pStyle w:val="Normal"/>
                  </w:pPr>
                </w:p>
              </w:tc>
            </w:tr>
            <w:tr w:rsidR="677A6E9C" w:rsidTr="677A6E9C" w14:paraId="26EA04A5" wp14:textId="77777777">
              <w:trPr>
                <w:trHeight w:val="300"/>
              </w:trPr>
              <w:tc>
                <w:tcPr>
                  <w:tcW w:w="585" w:type="dxa"/>
                  <w:tcMar/>
                  <w:vAlign w:val="center"/>
                </w:tcPr>
                <w:p w:rsidR="677A6E9C" w:rsidP="677A6E9C" w:rsidRDefault="677A6E9C" w14:paraId="582D70CA" w14:textId="6AEAD473">
                  <w:pPr>
                    <w:pStyle w:val="Normal"/>
                  </w:pPr>
                  <w:r w:rsidR="677A6E9C">
                    <w:rPr/>
                    <w:t>TC03</w:t>
                  </w:r>
                </w:p>
              </w:tc>
              <w:tc>
                <w:tcPr>
                  <w:tcW w:w="2587" w:type="dxa"/>
                  <w:tcMar/>
                  <w:vAlign w:val="center"/>
                </w:tcPr>
                <w:p w:rsidR="677A6E9C" w:rsidP="677A6E9C" w:rsidRDefault="677A6E9C" w14:paraId="6363F9D3" w14:textId="23E64D86">
                  <w:pPr>
                    <w:pStyle w:val="Normal"/>
                  </w:pPr>
                  <w:r w:rsidR="677A6E9C">
                    <w:rPr/>
                    <w:t>Các mức tốc độ</w:t>
                  </w:r>
                </w:p>
              </w:tc>
              <w:tc>
                <w:tcPr>
                  <w:tcW w:w="664" w:type="dxa"/>
                  <w:tcMar/>
                  <w:vAlign w:val="center"/>
                </w:tcPr>
                <w:p w:rsidR="677A6E9C" w:rsidP="677A6E9C" w:rsidRDefault="677A6E9C" w14:paraId="157CF3ED" w14:textId="7508761B">
                  <w:pPr>
                    <w:pStyle w:val="Normal"/>
                  </w:pPr>
                  <w:r w:rsidR="677A6E9C">
                    <w:rPr/>
                    <w:t>⭐</w:t>
                  </w:r>
                </w:p>
              </w:tc>
            </w:tr>
            <w:tr w:rsidR="677A6E9C" w:rsidTr="677A6E9C" w14:paraId="08D2B099" wp14:textId="77777777">
              <w:trPr>
                <w:trHeight w:val="300"/>
              </w:trPr>
              <w:tc>
                <w:tcPr>
                  <w:tcW w:w="585" w:type="dxa"/>
                  <w:tcMar/>
                  <w:vAlign w:val="center"/>
                </w:tcPr>
                <w:p w:rsidR="677A6E9C" w:rsidP="677A6E9C" w:rsidRDefault="677A6E9C" w14:paraId="469B6D4D" w14:textId="7023AD8F">
                  <w:pPr>
                    <w:pStyle w:val="Normal"/>
                  </w:pPr>
                  <w:r w:rsidR="677A6E9C">
                    <w:rPr/>
                    <w:t>TC04</w:t>
                  </w:r>
                </w:p>
              </w:tc>
              <w:tc>
                <w:tcPr>
                  <w:tcW w:w="2587" w:type="dxa"/>
                  <w:tcMar/>
                  <w:vAlign w:val="center"/>
                </w:tcPr>
                <w:p w:rsidR="677A6E9C" w:rsidP="677A6E9C" w:rsidRDefault="677A6E9C" w14:paraId="62C98229" w14:textId="64678740">
                  <w:pPr>
                    <w:pStyle w:val="Normal"/>
                  </w:pPr>
                  <w:r w:rsidR="677A6E9C">
                    <w:rPr/>
                    <w:t>Quay trái/phải</w:t>
                  </w:r>
                </w:p>
              </w:tc>
              <w:tc>
                <w:tcPr>
                  <w:tcW w:w="664" w:type="dxa"/>
                  <w:tcMar/>
                  <w:vAlign w:val="center"/>
                </w:tcPr>
                <w:p w:rsidR="677A6E9C" w:rsidP="677A6E9C" w:rsidRDefault="677A6E9C" w14:paraId="3BBD38CF" w14:textId="2359A89A">
                  <w:pPr>
                    <w:pStyle w:val="Normal"/>
                  </w:pPr>
                  <w:r w:rsidR="677A6E9C">
                    <w:rPr/>
                    <w:t>⭐</w:t>
                  </w:r>
                </w:p>
              </w:tc>
            </w:tr>
            <w:tr w:rsidR="677A6E9C" w:rsidTr="677A6E9C" w14:paraId="7587FFB7" wp14:textId="77777777">
              <w:trPr>
                <w:trHeight w:val="300"/>
              </w:trPr>
              <w:tc>
                <w:tcPr>
                  <w:tcW w:w="585" w:type="dxa"/>
                  <w:tcMar/>
                  <w:vAlign w:val="center"/>
                </w:tcPr>
                <w:p w:rsidR="677A6E9C" w:rsidP="677A6E9C" w:rsidRDefault="677A6E9C" w14:paraId="163E4A80" w14:textId="51747DD9">
                  <w:pPr>
                    <w:pStyle w:val="Normal"/>
                  </w:pPr>
                  <w:r w:rsidR="677A6E9C">
                    <w:rPr/>
                    <w:t>TC05</w:t>
                  </w:r>
                </w:p>
              </w:tc>
              <w:tc>
                <w:tcPr>
                  <w:tcW w:w="2587" w:type="dxa"/>
                  <w:tcMar/>
                  <w:vAlign w:val="center"/>
                </w:tcPr>
                <w:p w:rsidR="677A6E9C" w:rsidP="677A6E9C" w:rsidRDefault="677A6E9C" w14:paraId="0966DB92" w14:textId="084570D8">
                  <w:pPr>
                    <w:pStyle w:val="Normal"/>
                  </w:pPr>
                  <w:r w:rsidR="677A6E9C">
                    <w:rPr/>
                    <w:t>Tắt chế độ quay</w:t>
                  </w:r>
                </w:p>
              </w:tc>
              <w:tc>
                <w:tcPr>
                  <w:tcW w:w="664" w:type="dxa"/>
                  <w:tcMar/>
                  <w:vAlign w:val="center"/>
                </w:tcPr>
                <w:p w:rsidR="677A6E9C" w:rsidP="677A6E9C" w:rsidRDefault="677A6E9C" w14:paraId="238214B1" w14:textId="4238C78D">
                  <w:pPr>
                    <w:pStyle w:val="Normal"/>
                  </w:pPr>
                </w:p>
              </w:tc>
            </w:tr>
            <w:tr w:rsidR="677A6E9C" w:rsidTr="677A6E9C" w14:paraId="71528E18" wp14:textId="77777777">
              <w:trPr>
                <w:trHeight w:val="300"/>
              </w:trPr>
              <w:tc>
                <w:tcPr>
                  <w:tcW w:w="585" w:type="dxa"/>
                  <w:tcMar/>
                  <w:vAlign w:val="center"/>
                </w:tcPr>
                <w:p w:rsidR="677A6E9C" w:rsidP="677A6E9C" w:rsidRDefault="677A6E9C" w14:paraId="5BD5EE9F" w14:textId="0B323D8D">
                  <w:pPr>
                    <w:pStyle w:val="Normal"/>
                  </w:pPr>
                  <w:r w:rsidR="677A6E9C">
                    <w:rPr/>
                    <w:t>TC06</w:t>
                  </w:r>
                </w:p>
              </w:tc>
              <w:tc>
                <w:tcPr>
                  <w:tcW w:w="2587" w:type="dxa"/>
                  <w:tcMar/>
                  <w:vAlign w:val="center"/>
                </w:tcPr>
                <w:p w:rsidR="677A6E9C" w:rsidP="677A6E9C" w:rsidRDefault="677A6E9C" w14:paraId="7909F22A" w14:textId="09089264">
                  <w:pPr>
                    <w:pStyle w:val="Normal"/>
                  </w:pPr>
                  <w:r w:rsidR="677A6E9C">
                    <w:rPr/>
                    <w:t>Điều chỉnh góc nghiêng</w:t>
                  </w:r>
                </w:p>
              </w:tc>
              <w:tc>
                <w:tcPr>
                  <w:tcW w:w="664" w:type="dxa"/>
                  <w:tcMar/>
                  <w:vAlign w:val="center"/>
                </w:tcPr>
                <w:p w:rsidR="677A6E9C" w:rsidP="677A6E9C" w:rsidRDefault="677A6E9C" w14:paraId="55B4E6A9" w14:textId="77A4B0C5">
                  <w:pPr>
                    <w:pStyle w:val="Normal"/>
                  </w:pPr>
                </w:p>
              </w:tc>
            </w:tr>
            <w:tr w:rsidR="677A6E9C" w:rsidTr="677A6E9C" w14:paraId="30423769" wp14:textId="77777777">
              <w:trPr>
                <w:trHeight w:val="300"/>
              </w:trPr>
              <w:tc>
                <w:tcPr>
                  <w:tcW w:w="585" w:type="dxa"/>
                  <w:tcMar/>
                  <w:vAlign w:val="center"/>
                </w:tcPr>
                <w:p w:rsidR="677A6E9C" w:rsidP="677A6E9C" w:rsidRDefault="677A6E9C" w14:paraId="6B0C0581" w14:textId="57A73007">
                  <w:pPr>
                    <w:pStyle w:val="Normal"/>
                  </w:pPr>
                  <w:r w:rsidR="677A6E9C">
                    <w:rPr/>
                    <w:t>TC07</w:t>
                  </w:r>
                </w:p>
              </w:tc>
              <w:tc>
                <w:tcPr>
                  <w:tcW w:w="2587" w:type="dxa"/>
                  <w:tcMar/>
                  <w:vAlign w:val="center"/>
                </w:tcPr>
                <w:p w:rsidR="677A6E9C" w:rsidP="677A6E9C" w:rsidRDefault="677A6E9C" w14:paraId="2EEF9FA9" w14:textId="2BE0CC02">
                  <w:pPr>
                    <w:pStyle w:val="Normal"/>
                  </w:pPr>
                  <w:r w:rsidR="677A6E9C">
                    <w:rPr/>
                    <w:t>Độ ổn định chân đế</w:t>
                  </w:r>
                </w:p>
              </w:tc>
              <w:tc>
                <w:tcPr>
                  <w:tcW w:w="664" w:type="dxa"/>
                  <w:tcMar/>
                  <w:vAlign w:val="center"/>
                </w:tcPr>
                <w:p w:rsidR="677A6E9C" w:rsidP="677A6E9C" w:rsidRDefault="677A6E9C" w14:paraId="2880998C" w14:textId="34F8ED25">
                  <w:pPr>
                    <w:pStyle w:val="Normal"/>
                  </w:pPr>
                  <w:r w:rsidR="677A6E9C">
                    <w:rPr/>
                    <w:t>⭐</w:t>
                  </w:r>
                </w:p>
              </w:tc>
            </w:tr>
            <w:tr w:rsidR="677A6E9C" w:rsidTr="677A6E9C" w14:paraId="7AC37977" wp14:textId="77777777">
              <w:trPr>
                <w:trHeight w:val="300"/>
              </w:trPr>
              <w:tc>
                <w:tcPr>
                  <w:tcW w:w="585" w:type="dxa"/>
                  <w:tcMar/>
                  <w:vAlign w:val="center"/>
                </w:tcPr>
                <w:p w:rsidR="677A6E9C" w:rsidP="677A6E9C" w:rsidRDefault="677A6E9C" w14:paraId="32D558CB" w14:textId="7D7DB697">
                  <w:pPr>
                    <w:pStyle w:val="Normal"/>
                  </w:pPr>
                  <w:r w:rsidR="677A6E9C">
                    <w:rPr/>
                    <w:t>TC08</w:t>
                  </w:r>
                </w:p>
              </w:tc>
              <w:tc>
                <w:tcPr>
                  <w:tcW w:w="2587" w:type="dxa"/>
                  <w:tcMar/>
                  <w:vAlign w:val="center"/>
                </w:tcPr>
                <w:p w:rsidR="677A6E9C" w:rsidP="677A6E9C" w:rsidRDefault="677A6E9C" w14:paraId="1B7FB5A0" w14:textId="1C5B7527">
                  <w:pPr>
                    <w:pStyle w:val="Normal"/>
                  </w:pPr>
                  <w:r w:rsidR="677A6E9C">
                    <w:rPr/>
                    <w:t>Tiếng ồn</w:t>
                  </w:r>
                </w:p>
              </w:tc>
              <w:tc>
                <w:tcPr>
                  <w:tcW w:w="664" w:type="dxa"/>
                  <w:tcMar/>
                  <w:vAlign w:val="center"/>
                </w:tcPr>
                <w:p w:rsidR="677A6E9C" w:rsidP="677A6E9C" w:rsidRDefault="677A6E9C" w14:paraId="1E472B23" w14:textId="474CC94E">
                  <w:pPr>
                    <w:pStyle w:val="Normal"/>
                  </w:pPr>
                  <w:r w:rsidR="677A6E9C">
                    <w:rPr/>
                    <w:t>⭐</w:t>
                  </w:r>
                </w:p>
              </w:tc>
            </w:tr>
            <w:tr w:rsidR="677A6E9C" w:rsidTr="677A6E9C" w14:paraId="750FF07F" wp14:textId="77777777">
              <w:trPr>
                <w:trHeight w:val="300"/>
              </w:trPr>
              <w:tc>
                <w:tcPr>
                  <w:tcW w:w="585" w:type="dxa"/>
                  <w:tcMar/>
                  <w:vAlign w:val="center"/>
                </w:tcPr>
                <w:p w:rsidR="677A6E9C" w:rsidP="677A6E9C" w:rsidRDefault="677A6E9C" w14:paraId="508D5751" w14:textId="45D74BF4">
                  <w:pPr>
                    <w:pStyle w:val="Normal"/>
                  </w:pPr>
                  <w:r w:rsidR="677A6E9C">
                    <w:rPr/>
                    <w:t>TC09</w:t>
                  </w:r>
                </w:p>
              </w:tc>
              <w:tc>
                <w:tcPr>
                  <w:tcW w:w="2587" w:type="dxa"/>
                  <w:tcMar/>
                  <w:vAlign w:val="center"/>
                </w:tcPr>
                <w:p w:rsidR="677A6E9C" w:rsidP="677A6E9C" w:rsidRDefault="677A6E9C" w14:paraId="461D16B4" w14:textId="1736EAAC">
                  <w:pPr>
                    <w:pStyle w:val="Normal"/>
                  </w:pPr>
                  <w:r w:rsidR="677A6E9C">
                    <w:rPr/>
                    <w:t>Lồng quạt</w:t>
                  </w:r>
                </w:p>
              </w:tc>
              <w:tc>
                <w:tcPr>
                  <w:tcW w:w="664" w:type="dxa"/>
                  <w:tcMar/>
                  <w:vAlign w:val="center"/>
                </w:tcPr>
                <w:p w:rsidR="677A6E9C" w:rsidP="677A6E9C" w:rsidRDefault="677A6E9C" w14:paraId="1E40CF6A" w14:textId="0299E855">
                  <w:pPr>
                    <w:pStyle w:val="Normal"/>
                  </w:pPr>
                </w:p>
              </w:tc>
            </w:tr>
            <w:tr w:rsidR="677A6E9C" w:rsidTr="677A6E9C" w14:paraId="5889D7AE" wp14:textId="77777777">
              <w:trPr>
                <w:trHeight w:val="300"/>
              </w:trPr>
              <w:tc>
                <w:tcPr>
                  <w:tcW w:w="585" w:type="dxa"/>
                  <w:tcMar/>
                  <w:vAlign w:val="center"/>
                </w:tcPr>
                <w:p w:rsidR="677A6E9C" w:rsidP="677A6E9C" w:rsidRDefault="677A6E9C" w14:paraId="771CF6B8" w14:textId="543CE7DC">
                  <w:pPr>
                    <w:pStyle w:val="Normal"/>
                  </w:pPr>
                  <w:r w:rsidR="677A6E9C">
                    <w:rPr/>
                    <w:t>TC10</w:t>
                  </w:r>
                </w:p>
              </w:tc>
              <w:tc>
                <w:tcPr>
                  <w:tcW w:w="2587" w:type="dxa"/>
                  <w:tcMar/>
                  <w:vAlign w:val="center"/>
                </w:tcPr>
                <w:p w:rsidR="677A6E9C" w:rsidP="677A6E9C" w:rsidRDefault="677A6E9C" w14:paraId="602A5079" w14:textId="01A03B1C">
                  <w:pPr>
                    <w:pStyle w:val="Normal"/>
                  </w:pPr>
                  <w:r w:rsidR="677A6E9C">
                    <w:rPr/>
                    <w:t>Cánh quạt</w:t>
                  </w:r>
                </w:p>
              </w:tc>
              <w:tc>
                <w:tcPr>
                  <w:tcW w:w="664" w:type="dxa"/>
                  <w:tcMar/>
                  <w:vAlign w:val="center"/>
                </w:tcPr>
                <w:p w:rsidR="677A6E9C" w:rsidP="677A6E9C" w:rsidRDefault="677A6E9C" w14:paraId="4F92326E" w14:textId="633C891D">
                  <w:pPr>
                    <w:pStyle w:val="Normal"/>
                  </w:pPr>
                </w:p>
              </w:tc>
            </w:tr>
            <w:tr w:rsidR="677A6E9C" w:rsidTr="677A6E9C" w14:paraId="71C4A8B8" wp14:textId="77777777">
              <w:trPr>
                <w:trHeight w:val="300"/>
              </w:trPr>
              <w:tc>
                <w:tcPr>
                  <w:tcW w:w="585" w:type="dxa"/>
                  <w:tcMar/>
                  <w:vAlign w:val="center"/>
                </w:tcPr>
                <w:p w:rsidR="677A6E9C" w:rsidP="677A6E9C" w:rsidRDefault="677A6E9C" w14:paraId="2E77FD82" w14:textId="15428DEA">
                  <w:pPr>
                    <w:pStyle w:val="Normal"/>
                  </w:pPr>
                  <w:r w:rsidR="677A6E9C">
                    <w:rPr/>
                    <w:t>TC11</w:t>
                  </w:r>
                </w:p>
              </w:tc>
              <w:tc>
                <w:tcPr>
                  <w:tcW w:w="2587" w:type="dxa"/>
                  <w:tcMar/>
                  <w:vAlign w:val="center"/>
                </w:tcPr>
                <w:p w:rsidR="677A6E9C" w:rsidP="677A6E9C" w:rsidRDefault="677A6E9C" w14:paraId="5F0E1F00" w14:textId="2395F13C">
                  <w:pPr>
                    <w:pStyle w:val="Normal"/>
                  </w:pPr>
                  <w:r w:rsidR="677A6E9C">
                    <w:rPr/>
                    <w:t>Dây nguồn</w:t>
                  </w:r>
                </w:p>
              </w:tc>
              <w:tc>
                <w:tcPr>
                  <w:tcW w:w="664" w:type="dxa"/>
                  <w:tcMar/>
                  <w:vAlign w:val="center"/>
                </w:tcPr>
                <w:p w:rsidR="677A6E9C" w:rsidP="677A6E9C" w:rsidRDefault="677A6E9C" w14:paraId="06372D22" w14:textId="3CF81AFB">
                  <w:pPr>
                    <w:pStyle w:val="Normal"/>
                  </w:pPr>
                </w:p>
              </w:tc>
            </w:tr>
            <w:tr w:rsidR="677A6E9C" w:rsidTr="677A6E9C" w14:paraId="1D417568" wp14:textId="77777777">
              <w:trPr>
                <w:trHeight w:val="300"/>
              </w:trPr>
              <w:tc>
                <w:tcPr>
                  <w:tcW w:w="585" w:type="dxa"/>
                  <w:tcMar/>
                  <w:vAlign w:val="center"/>
                </w:tcPr>
                <w:p w:rsidR="677A6E9C" w:rsidP="677A6E9C" w:rsidRDefault="677A6E9C" w14:paraId="1C3AA9F8" w14:textId="3CA4616B">
                  <w:pPr>
                    <w:pStyle w:val="Normal"/>
                  </w:pPr>
                  <w:r w:rsidR="677A6E9C">
                    <w:rPr/>
                    <w:t>TC12</w:t>
                  </w:r>
                </w:p>
              </w:tc>
              <w:tc>
                <w:tcPr>
                  <w:tcW w:w="2587" w:type="dxa"/>
                  <w:tcMar/>
                  <w:vAlign w:val="center"/>
                </w:tcPr>
                <w:p w:rsidR="677A6E9C" w:rsidP="677A6E9C" w:rsidRDefault="677A6E9C" w14:paraId="5304F5E3" w14:textId="69E6741C">
                  <w:pPr>
                    <w:pStyle w:val="Normal"/>
                  </w:pPr>
                  <w:r w:rsidR="677A6E9C">
                    <w:rPr/>
                    <w:t>Nút điều khiển</w:t>
                  </w:r>
                </w:p>
              </w:tc>
              <w:tc>
                <w:tcPr>
                  <w:tcW w:w="664" w:type="dxa"/>
                  <w:tcMar/>
                  <w:vAlign w:val="center"/>
                </w:tcPr>
                <w:p w:rsidR="677A6E9C" w:rsidP="677A6E9C" w:rsidRDefault="677A6E9C" w14:paraId="78439C12" w14:textId="078E3731">
                  <w:pPr>
                    <w:pStyle w:val="Normal"/>
                  </w:pPr>
                </w:p>
              </w:tc>
            </w:tr>
            <w:tr w:rsidR="677A6E9C" w:rsidTr="677A6E9C" w14:paraId="6BF6870F" wp14:textId="77777777">
              <w:trPr>
                <w:trHeight w:val="300"/>
              </w:trPr>
              <w:tc>
                <w:tcPr>
                  <w:tcW w:w="585" w:type="dxa"/>
                  <w:tcMar/>
                  <w:vAlign w:val="center"/>
                </w:tcPr>
                <w:p w:rsidR="677A6E9C" w:rsidP="677A6E9C" w:rsidRDefault="677A6E9C" w14:paraId="5999D2C8" w14:textId="7AA94C97">
                  <w:pPr>
                    <w:pStyle w:val="Normal"/>
                  </w:pPr>
                  <w:r w:rsidR="677A6E9C">
                    <w:rPr/>
                    <w:t>TC13</w:t>
                  </w:r>
                </w:p>
              </w:tc>
              <w:tc>
                <w:tcPr>
                  <w:tcW w:w="2587" w:type="dxa"/>
                  <w:tcMar/>
                  <w:vAlign w:val="center"/>
                </w:tcPr>
                <w:p w:rsidR="677A6E9C" w:rsidP="677A6E9C" w:rsidRDefault="677A6E9C" w14:paraId="5ECE0FC0" w14:textId="63EEA567">
                  <w:pPr>
                    <w:pStyle w:val="Normal"/>
                  </w:pPr>
                  <w:r w:rsidR="677A6E9C">
                    <w:rPr/>
                    <w:t>Bật/tắt liên tục</w:t>
                  </w:r>
                </w:p>
              </w:tc>
              <w:tc>
                <w:tcPr>
                  <w:tcW w:w="664" w:type="dxa"/>
                  <w:tcMar/>
                  <w:vAlign w:val="center"/>
                </w:tcPr>
                <w:p w:rsidR="677A6E9C" w:rsidP="677A6E9C" w:rsidRDefault="677A6E9C" w14:paraId="7DCA8D4B" w14:textId="5A017610">
                  <w:pPr>
                    <w:pStyle w:val="Normal"/>
                  </w:pPr>
                </w:p>
              </w:tc>
            </w:tr>
            <w:tr w:rsidR="677A6E9C" w:rsidTr="677A6E9C" w14:paraId="46D60261" wp14:textId="77777777">
              <w:trPr>
                <w:trHeight w:val="300"/>
              </w:trPr>
              <w:tc>
                <w:tcPr>
                  <w:tcW w:w="585" w:type="dxa"/>
                  <w:tcMar/>
                  <w:vAlign w:val="center"/>
                </w:tcPr>
                <w:p w:rsidR="677A6E9C" w:rsidP="677A6E9C" w:rsidRDefault="677A6E9C" w14:paraId="115A01F7" w14:textId="14A43444">
                  <w:pPr>
                    <w:pStyle w:val="Normal"/>
                  </w:pPr>
                  <w:r w:rsidR="677A6E9C">
                    <w:rPr/>
                    <w:t>TC14</w:t>
                  </w:r>
                </w:p>
              </w:tc>
              <w:tc>
                <w:tcPr>
                  <w:tcW w:w="2587" w:type="dxa"/>
                  <w:tcMar/>
                  <w:vAlign w:val="center"/>
                </w:tcPr>
                <w:p w:rsidR="677A6E9C" w:rsidP="677A6E9C" w:rsidRDefault="677A6E9C" w14:paraId="226C31D9" w14:textId="261D2E10">
                  <w:pPr>
                    <w:pStyle w:val="Normal"/>
                  </w:pPr>
                  <w:r w:rsidR="677A6E9C">
                    <w:rPr/>
                    <w:t>Hoạt động liên tục</w:t>
                  </w:r>
                </w:p>
              </w:tc>
              <w:tc>
                <w:tcPr>
                  <w:tcW w:w="664" w:type="dxa"/>
                  <w:tcMar/>
                  <w:vAlign w:val="center"/>
                </w:tcPr>
                <w:p w:rsidR="677A6E9C" w:rsidP="677A6E9C" w:rsidRDefault="677A6E9C" w14:paraId="0C39BE07" w14:textId="2CF80018">
                  <w:pPr>
                    <w:pStyle w:val="Normal"/>
                  </w:pPr>
                  <w:r w:rsidR="677A6E9C">
                    <w:rPr/>
                    <w:t>⭐</w:t>
                  </w:r>
                </w:p>
              </w:tc>
            </w:tr>
            <w:tr w:rsidR="677A6E9C" w:rsidTr="677A6E9C" w14:paraId="699A2F89" wp14:textId="77777777">
              <w:trPr>
                <w:trHeight w:val="300"/>
              </w:trPr>
              <w:tc>
                <w:tcPr>
                  <w:tcW w:w="585" w:type="dxa"/>
                  <w:tcMar/>
                  <w:vAlign w:val="center"/>
                </w:tcPr>
                <w:p w:rsidR="677A6E9C" w:rsidP="677A6E9C" w:rsidRDefault="677A6E9C" w14:paraId="3591C2C8" w14:textId="240AA586">
                  <w:pPr>
                    <w:pStyle w:val="Normal"/>
                  </w:pPr>
                  <w:r w:rsidR="677A6E9C">
                    <w:rPr/>
                    <w:t>TC15</w:t>
                  </w:r>
                </w:p>
              </w:tc>
              <w:tc>
                <w:tcPr>
                  <w:tcW w:w="2587" w:type="dxa"/>
                  <w:tcMar/>
                  <w:vAlign w:val="center"/>
                </w:tcPr>
                <w:p w:rsidR="677A6E9C" w:rsidP="677A6E9C" w:rsidRDefault="677A6E9C" w14:paraId="5960DFDD" w14:textId="2FFD50B7">
                  <w:pPr>
                    <w:pStyle w:val="Normal"/>
                  </w:pPr>
                  <w:r w:rsidR="677A6E9C">
                    <w:rPr/>
                    <w:t>Kết hợp nhiều chức năng</w:t>
                  </w:r>
                </w:p>
              </w:tc>
              <w:tc>
                <w:tcPr>
                  <w:tcW w:w="664" w:type="dxa"/>
                  <w:tcMar/>
                  <w:vAlign w:val="center"/>
                </w:tcPr>
                <w:p w:rsidR="677A6E9C" w:rsidP="677A6E9C" w:rsidRDefault="677A6E9C" w14:paraId="45965ADA" w14:textId="2C97BFE2">
                  <w:pPr>
                    <w:pStyle w:val="Normal"/>
                  </w:pPr>
                </w:p>
              </w:tc>
            </w:tr>
          </w:tbl>
          <w:p w:rsidR="45E55833" w:rsidP="677A6E9C" w:rsidRDefault="45E55833" w14:paraId="6CE266F7" w14:textId="3120BB05">
            <w:pPr>
              <w:bidi w:val="0"/>
              <w:spacing w:before="240" w:beforeAutospacing="off" w:after="240" w:afterAutospacing="off"/>
            </w:pPr>
            <w:r w:rsidRPr="677A6E9C" w:rsidR="45E55833">
              <w:rPr>
                <w:rFonts w:ascii="Cambria" w:hAnsi="Cambria" w:eastAsia="Cambria" w:cs="Cambria"/>
                <w:noProof w:val="0"/>
                <w:sz w:val="22"/>
                <w:szCs w:val="22"/>
                <w:lang w:val="en-US"/>
              </w:rPr>
              <w:t xml:space="preserve">Như vậy có </w:t>
            </w:r>
            <w:r w:rsidRPr="677A6E9C" w:rsidR="45E55833">
              <w:rPr>
                <w:rFonts w:ascii="Cambria" w:hAnsi="Cambria" w:eastAsia="Cambria" w:cs="Cambria"/>
                <w:b w:val="1"/>
                <w:bCs w:val="1"/>
                <w:noProof w:val="0"/>
                <w:sz w:val="22"/>
                <w:szCs w:val="22"/>
                <w:lang w:val="en-US"/>
              </w:rPr>
              <w:t>15 test case</w:t>
            </w:r>
            <w:r w:rsidRPr="677A6E9C" w:rsidR="45E55833">
              <w:rPr>
                <w:rFonts w:ascii="Cambria" w:hAnsi="Cambria" w:eastAsia="Cambria" w:cs="Cambria"/>
                <w:noProof w:val="0"/>
                <w:sz w:val="22"/>
                <w:szCs w:val="22"/>
                <w:lang w:val="en-US"/>
              </w:rPr>
              <w:t xml:space="preserve">, trong đó có </w:t>
            </w:r>
            <w:r w:rsidRPr="677A6E9C" w:rsidR="45E55833">
              <w:rPr>
                <w:rFonts w:ascii="Cambria" w:hAnsi="Cambria" w:eastAsia="Cambria" w:cs="Cambria"/>
                <w:b w:val="1"/>
                <w:bCs w:val="1"/>
                <w:noProof w:val="0"/>
                <w:sz w:val="22"/>
                <w:szCs w:val="22"/>
                <w:lang w:val="en-US"/>
              </w:rPr>
              <w:t>7 test case được đề xuất quay video</w:t>
            </w:r>
            <w:r w:rsidRPr="677A6E9C" w:rsidR="45E55833">
              <w:rPr>
                <w:rFonts w:ascii="Cambria" w:hAnsi="Cambria" w:eastAsia="Cambria" w:cs="Cambria"/>
                <w:noProof w:val="0"/>
                <w:sz w:val="22"/>
                <w:szCs w:val="22"/>
                <w:lang w:val="en-US"/>
              </w:rPr>
              <w:t xml:space="preserve">, đáp ứng yêu cầu tối thiểu </w:t>
            </w:r>
            <w:r w:rsidRPr="677A6E9C" w:rsidR="45E55833">
              <w:rPr>
                <w:rFonts w:ascii="Cambria" w:hAnsi="Cambria" w:eastAsia="Cambria" w:cs="Cambria"/>
                <w:b w:val="1"/>
                <w:bCs w:val="1"/>
                <w:noProof w:val="0"/>
                <w:sz w:val="22"/>
                <w:szCs w:val="22"/>
                <w:lang w:val="en-US"/>
              </w:rPr>
              <w:t>≥ 5 video</w:t>
            </w:r>
            <w:r w:rsidRPr="677A6E9C" w:rsidR="45E55833">
              <w:rPr>
                <w:rFonts w:ascii="Cambria" w:hAnsi="Cambria" w:eastAsia="Cambria" w:cs="Cambria"/>
                <w:noProof w:val="0"/>
                <w:sz w:val="22"/>
                <w:szCs w:val="22"/>
                <w:lang w:val="en-US"/>
              </w:rPr>
              <w:t>.</w:t>
            </w:r>
          </w:p>
          <w:p w:rsidR="45E55833" w:rsidP="677A6E9C" w:rsidRDefault="45E55833" w14:paraId="2BF3BBA0" w14:textId="2B7C5FDE">
            <w:pPr>
              <w:bidi w:val="0"/>
              <w:spacing w:before="240" w:beforeAutospacing="off" w:after="240" w:afterAutospacing="off"/>
            </w:pPr>
            <w:r w:rsidRPr="677A6E9C" w:rsidR="45E55833">
              <w:rPr>
                <w:rFonts w:ascii="Cambria" w:hAnsi="Cambria" w:eastAsia="Cambria" w:cs="Cambria"/>
                <w:noProof w:val="0"/>
                <w:sz w:val="22"/>
                <w:szCs w:val="22"/>
                <w:lang w:val="en-US"/>
              </w:rPr>
              <w:t xml:space="preserve">Đối với yêu cầu </w:t>
            </w:r>
            <w:r w:rsidRPr="677A6E9C" w:rsidR="45E55833">
              <w:rPr>
                <w:rFonts w:ascii="Cambria" w:hAnsi="Cambria" w:eastAsia="Cambria" w:cs="Cambria"/>
                <w:b w:val="1"/>
                <w:bCs w:val="1"/>
                <w:noProof w:val="0"/>
                <w:sz w:val="22"/>
                <w:szCs w:val="22"/>
                <w:lang w:val="en-US"/>
              </w:rPr>
              <w:t>“aim to find ≥ 5 defects”</w:t>
            </w:r>
            <w:r w:rsidRPr="677A6E9C" w:rsidR="45E55833">
              <w:rPr>
                <w:rFonts w:ascii="Cambria" w:hAnsi="Cambria" w:eastAsia="Cambria" w:cs="Cambria"/>
                <w:noProof w:val="0"/>
                <w:sz w:val="22"/>
                <w:szCs w:val="22"/>
                <w:lang w:val="en-US"/>
              </w:rPr>
              <w:t xml:space="preserve">, không nên cố tình ghi 5 lỗi nếu thực tế thiết bị không có. Khi bạn thực hiện test, nếu phát hiện ví dụ </w:t>
            </w:r>
            <w:r w:rsidRPr="677A6E9C" w:rsidR="45E55833">
              <w:rPr>
                <w:rFonts w:ascii="Cambria" w:hAnsi="Cambria" w:eastAsia="Cambria" w:cs="Cambria"/>
                <w:b w:val="1"/>
                <w:bCs w:val="1"/>
                <w:noProof w:val="0"/>
                <w:sz w:val="22"/>
                <w:szCs w:val="22"/>
                <w:lang w:val="en-US"/>
              </w:rPr>
              <w:t>nút bị kẹt, quạt rung mạnh, tiếng ồn bất thường, chế độ quay không hoạt động, tốc độ không thay đổi...</w:t>
            </w:r>
            <w:r w:rsidRPr="677A6E9C" w:rsidR="45E55833">
              <w:rPr>
                <w:rFonts w:ascii="Cambria" w:hAnsi="Cambria" w:eastAsia="Cambria" w:cs="Cambria"/>
                <w:noProof w:val="0"/>
                <w:sz w:val="22"/>
                <w:szCs w:val="22"/>
                <w:lang w:val="en-US"/>
              </w:rPr>
              <w:t xml:space="preserve"> thì ghi chúng vào </w:t>
            </w:r>
            <w:r w:rsidRPr="677A6E9C" w:rsidR="45E55833">
              <w:rPr>
                <w:rFonts w:ascii="Cambria" w:hAnsi="Cambria" w:eastAsia="Cambria" w:cs="Cambria"/>
                <w:b w:val="1"/>
                <w:bCs w:val="1"/>
                <w:noProof w:val="0"/>
                <w:sz w:val="22"/>
                <w:szCs w:val="22"/>
                <w:lang w:val="en-US"/>
              </w:rPr>
              <w:t>Actual + Verdict = FAIL</w:t>
            </w:r>
            <w:r w:rsidRPr="677A6E9C" w:rsidR="45E55833">
              <w:rPr>
                <w:rFonts w:ascii="Cambria" w:hAnsi="Cambria" w:eastAsia="Cambria" w:cs="Cambria"/>
                <w:noProof w:val="0"/>
                <w:sz w:val="22"/>
                <w:szCs w:val="22"/>
                <w:lang w:val="en-US"/>
              </w:rPr>
              <w:t xml:space="preserve"> và lập thêm danh sách defect riêng.</w:t>
            </w:r>
          </w:p>
          <w:p w:rsidR="677A6E9C" w:rsidP="677A6E9C" w:rsidRDefault="677A6E9C" w14:paraId="6E9EDAA7" w14:textId="66F7CCF1">
            <w:pPr>
              <w:pStyle w:val="Normal"/>
            </w:pPr>
          </w:p>
        </w:tc>
        <w:tc>
          <w:tcPr>
            <w:cnfStyle w:val="000000000000" w:firstRow="0" w:lastRow="0" w:firstColumn="0" w:lastColumn="0" w:oddVBand="0" w:evenVBand="0" w:oddHBand="0" w:evenHBand="0" w:firstRowFirstColumn="0" w:firstRowLastColumn="0" w:lastRowFirstColumn="0" w:lastRowLastColumn="0"/>
            <w:tcW w:w="420" w:type="dxa"/>
            <w:tcMar/>
          </w:tcPr>
          <w:p w:rsidR="45E55833" w:rsidP="677A6E9C" w:rsidRDefault="45E55833" w14:paraId="3FA0DDF0" w14:textId="2288E9C2">
            <w:pPr>
              <w:pStyle w:val="Normal"/>
            </w:pPr>
            <w:r w:rsidR="45E55833">
              <w:rPr/>
              <w:t>VALID</w:t>
            </w:r>
          </w:p>
          <w:p w:rsidR="677A6E9C" w:rsidP="677A6E9C" w:rsidRDefault="677A6E9C" w14:paraId="654A3FDF" w14:textId="7DE24449">
            <w:pPr>
              <w:pStyle w:val="Normal"/>
            </w:pPr>
          </w:p>
        </w:tc>
        <w:tc>
          <w:tcPr>
            <w:cnfStyle w:val="000000000000" w:firstRow="0" w:lastRow="0" w:firstColumn="0" w:lastColumn="0" w:oddVBand="0" w:evenVBand="0" w:oddHBand="0" w:evenHBand="0" w:firstRowFirstColumn="0" w:firstRowLastColumn="0" w:lastRowFirstColumn="0" w:lastRowLastColumn="0"/>
            <w:tcW w:w="1754" w:type="dxa"/>
            <w:tcMar/>
          </w:tcPr>
          <w:p w:rsidR="45E55833" w:rsidP="677A6E9C" w:rsidRDefault="45E55833" w14:paraId="406754B8" w14:textId="7B5361AA">
            <w:pPr>
              <w:pStyle w:val="Normal"/>
            </w:pPr>
            <w:r w:rsidR="45E55833">
              <w:rPr/>
              <w:t>AI cung cấp đầy đủ những thông tin về đúng với prompt. ISTQB đề cập đến việc lựa chọn và sử dụng các công cụ hỗ trợ kiểm thử để cải thiện hiệu quả và hiệu suất. AI đáp ứng đúng yêu cầu về độ chính xác và tính đầy đủ của ISTQB</w:t>
            </w:r>
          </w:p>
        </w:tc>
        <w:tc>
          <w:tcPr>
            <w:cnfStyle w:val="000000000000" w:firstRow="0" w:lastRow="0" w:firstColumn="0" w:lastColumn="0" w:oddVBand="0" w:evenVBand="0" w:oddHBand="0" w:evenHBand="0" w:firstRowFirstColumn="0" w:firstRowLastColumn="0" w:lastRowFirstColumn="0" w:lastRowLastColumn="0"/>
            <w:tcW w:w="1632" w:type="dxa"/>
            <w:tcMar/>
          </w:tcPr>
          <w:p w:rsidR="45E55833" w:rsidP="677A6E9C" w:rsidRDefault="45E55833" w14:paraId="06D118BF" w14:textId="0680D91B">
            <w:pPr>
              <w:pStyle w:val="Normal"/>
            </w:pPr>
            <w:r w:rsidR="45E55833">
              <w:rPr/>
              <w:t>Tôi đã lấy 12 TC trong đó l</w:t>
            </w:r>
            <w:r w:rsidRPr="677A6E9C" w:rsidR="45E55833">
              <w:rPr>
                <w:color w:val="FF0000"/>
              </w:rPr>
              <w:t xml:space="preserve">oại bỏ đi 3 TC là 11, 12, 13 để thay thể 3 Edge </w:t>
            </w:r>
            <w:r w:rsidRPr="677A6E9C" w:rsidR="7EEC8EDE">
              <w:rPr>
                <w:color w:val="FF0000"/>
              </w:rPr>
              <w:t>case.</w:t>
            </w:r>
            <w:r w:rsidR="7EEC8EDE">
              <w:rPr/>
              <w:t xml:space="preserve"> </w:t>
            </w:r>
            <w:r w:rsidRPr="677A6E9C" w:rsidR="7EEC8EDE">
              <w:rPr>
                <w:color w:val="FF0000"/>
              </w:rPr>
              <w:t xml:space="preserve">Ngoài ra do quạt tôi không có nút nguồn bật quạt  nên được thay thế bằng cách chọn nút mức tốc độ bất kì </w:t>
            </w:r>
          </w:p>
        </w:tc>
      </w:tr>
      <w:tr xmlns:wp14="http://schemas.microsoft.com/office/word/2010/wordml" w:rsidR="677A6E9C" w:rsidTr="677A6E9C" w14:paraId="384139E6" wp14:textId="77777777">
        <w:trPr>
          <w:cnfStyle w:val="000000010000" w:firstRow="0" w:lastRow="0" w:firstColumn="0" w:lastColumn="0" w:oddVBand="0" w:evenVBand="0" w:oddHBand="0" w:evenHBand="1" w:firstRowFirstColumn="0" w:firstRowLastColumn="0" w:lastRowFirstColumn="0" w:lastRowLastColumn="0"/>
          <w:trHeight w:val="3402"/>
        </w:trPr>
        <w:tc>
          <w:tcPr>
            <w:cnfStyle w:val="001000000000" w:firstRow="0" w:lastRow="0" w:firstColumn="1" w:lastColumn="0" w:oddVBand="0" w:evenVBand="0" w:oddHBand="0" w:evenHBand="0" w:firstRowFirstColumn="0" w:firstRowLastColumn="0" w:lastRowFirstColumn="0" w:lastRowLastColumn="0"/>
            <w:tcW w:w="2155" w:type="dxa"/>
            <w:tcMar/>
          </w:tcPr>
          <w:p w:rsidR="7B2500AD" w:rsidP="677A6E9C" w:rsidRDefault="7B2500AD" w14:paraId="1D30C5C3" w14:textId="1094CAD8">
            <w:pPr>
              <w:pStyle w:val="Normal"/>
              <w:rPr>
                <w:b w:val="1"/>
                <w:bCs w:val="1"/>
              </w:rPr>
            </w:pPr>
            <w:r w:rsidRPr="677A6E9C" w:rsidR="7B2500AD">
              <w:rPr>
                <w:b w:val="1"/>
                <w:bCs w:val="1"/>
              </w:rPr>
              <w:t>Artifact #55</w:t>
            </w:r>
          </w:p>
          <w:p w:rsidR="677A6E9C" w:rsidP="677A6E9C" w:rsidRDefault="677A6E9C" w14:paraId="650B29ED" w14:textId="3DF9F788">
            <w:pPr>
              <w:pStyle w:val="Normal"/>
              <w:rPr>
                <w:b w:val="0"/>
                <w:bCs w:val="0"/>
              </w:rPr>
            </w:pPr>
          </w:p>
          <w:p w:rsidR="44F268BF" w:rsidP="677A6E9C" w:rsidRDefault="44F268BF" w14:paraId="002FE438" w14:textId="484546DA">
            <w:pPr>
              <w:pStyle w:val="Normal"/>
              <w:rPr>
                <w:rFonts w:ascii="Arial" w:hAnsi="Arial" w:eastAsia="Arial" w:cs="Arial"/>
                <w:b w:val="0"/>
                <w:bCs w:val="0"/>
                <w:noProof w:val="0"/>
                <w:sz w:val="21"/>
                <w:szCs w:val="21"/>
                <w:lang w:val="en-US"/>
              </w:rPr>
            </w:pPr>
            <w:r w:rsidRPr="677A6E9C" w:rsidR="44F268BF">
              <w:rPr>
                <w:b w:val="0"/>
                <w:bCs w:val="0"/>
                <w:noProof w:val="0"/>
                <w:lang w:val="en-US"/>
              </w:rPr>
              <w:t>Prompt: AI Tool draws a QA/QC role mindmap</w:t>
            </w:r>
          </w:p>
          <w:p w:rsidR="44F268BF" w:rsidP="677A6E9C" w:rsidRDefault="44F268BF" w14:paraId="49546EB9" w14:textId="36C37055">
            <w:pPr>
              <w:pStyle w:val="Normal"/>
              <w:rPr>
                <w:rFonts w:ascii="Arial" w:hAnsi="Arial" w:eastAsia="Arial" w:cs="Arial"/>
                <w:b w:val="0"/>
                <w:bCs w:val="0"/>
                <w:noProof w:val="0"/>
                <w:sz w:val="21"/>
                <w:szCs w:val="21"/>
                <w:lang w:val="en-US"/>
              </w:rPr>
            </w:pPr>
            <w:r w:rsidRPr="677A6E9C" w:rsidR="44F268BF">
              <w:rPr>
                <w:b w:val="0"/>
                <w:bCs w:val="0"/>
                <w:noProof w:val="0"/>
                <w:lang w:val="en-US"/>
              </w:rPr>
              <w:t>Tool: ChatGPT Pro</w:t>
            </w:r>
          </w:p>
          <w:p w:rsidR="44F268BF" w:rsidP="677A6E9C" w:rsidRDefault="44F268BF" w14:paraId="6FE9962E" w14:textId="120B6DB8">
            <w:pPr>
              <w:pStyle w:val="Normal"/>
              <w:rPr>
                <w:rFonts w:ascii="Arial" w:hAnsi="Arial" w:eastAsia="Arial" w:cs="Arial"/>
                <w:b w:val="0"/>
                <w:bCs w:val="0"/>
                <w:noProof w:val="0"/>
                <w:sz w:val="21"/>
                <w:szCs w:val="21"/>
                <w:lang w:val="en-US"/>
              </w:rPr>
            </w:pPr>
            <w:r w:rsidRPr="677A6E9C" w:rsidR="44F268BF">
              <w:rPr>
                <w:b w:val="0"/>
                <w:bCs w:val="0"/>
                <w:noProof w:val="0"/>
                <w:lang w:val="en-US"/>
              </w:rPr>
              <w:t>Timestamp: 14:34 PM 24/09/2026</w:t>
            </w:r>
          </w:p>
          <w:p w:rsidR="677A6E9C" w:rsidP="677A6E9C" w:rsidRDefault="677A6E9C" w14:paraId="64AD843B" w14:textId="66F68BA5">
            <w:pPr>
              <w:pStyle w:val="Normal"/>
              <w:rPr>
                <w:b w:val="0"/>
                <w:bCs w:val="0"/>
              </w:rPr>
            </w:pPr>
          </w:p>
        </w:tc>
        <w:tc>
          <w:tcPr>
            <w:cnfStyle w:val="000000000000" w:firstRow="0" w:lastRow="0" w:firstColumn="0" w:lastColumn="0" w:oddVBand="0" w:evenVBand="0" w:oddHBand="0" w:evenHBand="0" w:firstRowFirstColumn="0" w:firstRowLastColumn="0" w:lastRowFirstColumn="0" w:lastRowLastColumn="0"/>
            <w:tcW w:w="4035" w:type="dxa"/>
            <w:tcMar/>
          </w:tcPr>
          <w:p w:rsidR="09A56C4A" w:rsidP="677A6E9C" w:rsidRDefault="09A56C4A" w14:paraId="1047B626" w14:textId="14EEE5C1">
            <w:pPr>
              <w:pStyle w:val="Normal"/>
            </w:pPr>
            <w:r w:rsidR="09A56C4A">
              <w:drawing>
                <wp:inline xmlns:wp14="http://schemas.microsoft.com/office/word/2010/wordprocessingDrawing" wp14:editId="55C5EF12" wp14:anchorId="58885D0D">
                  <wp:extent cx="2400300" cy="1600200"/>
                  <wp:effectExtent l="0" t="0" r="0" b="0"/>
                  <wp:docPr id="11666328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6632841" name="Picture 1166632841"/>
                          <pic:cNvPicPr/>
                        </pic:nvPicPr>
                        <pic:blipFill>
                          <a:blip xmlns:r="http://schemas.openxmlformats.org/officeDocument/2006/relationships" r:embed="rId1385021488">
                            <a:extLst>
                              <a:ext uri="{28A0092B-C50C-407E-A947-70E740481C1C}">
                                <a14:useLocalDpi xmlns:a14="http://schemas.microsoft.com/office/drawing/2010/main"/>
                              </a:ext>
                            </a:extLst>
                          </a:blip>
                          <a:stretch>
                            <a:fillRect/>
                          </a:stretch>
                        </pic:blipFill>
                        <pic:spPr>
                          <a:xfrm>
                            <a:off x="0" y="0"/>
                            <a:ext cx="2400300" cy="1600200"/>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420" w:type="dxa"/>
            <w:tcMar/>
          </w:tcPr>
          <w:p w:rsidR="677A6E9C" w:rsidP="677A6E9C" w:rsidRDefault="677A6E9C" w14:paraId="089F5792" w14:textId="745AB1F7">
            <w:pPr>
              <w:pStyle w:val="Normal"/>
            </w:pPr>
          </w:p>
          <w:p w:rsidR="09A56C4A" w:rsidP="677A6E9C" w:rsidRDefault="09A56C4A" w14:paraId="309B2930" w14:textId="12D94CCA">
            <w:pPr>
              <w:pStyle w:val="Normal"/>
            </w:pPr>
            <w:r w:rsidR="09A56C4A">
              <w:rPr/>
              <w:t>INVALID</w:t>
            </w:r>
          </w:p>
        </w:tc>
        <w:tc>
          <w:tcPr>
            <w:cnfStyle w:val="000000000000" w:firstRow="0" w:lastRow="0" w:firstColumn="0" w:lastColumn="0" w:oddVBand="0" w:evenVBand="0" w:oddHBand="0" w:evenHBand="0" w:firstRowFirstColumn="0" w:firstRowLastColumn="0" w:lastRowFirstColumn="0" w:lastRowLastColumn="0"/>
            <w:tcW w:w="1754" w:type="dxa"/>
            <w:tcMar/>
          </w:tcPr>
          <w:p w:rsidR="09A56C4A" w:rsidP="677A6E9C" w:rsidRDefault="09A56C4A" w14:paraId="68927B72" w14:textId="612DBE9D">
            <w:pPr>
              <w:pStyle w:val="Normal"/>
            </w:pPr>
            <w:r w:rsidR="09A56C4A">
              <w:rPr/>
              <w:t xml:space="preserve">AI đã vẽ sai yêu cầu của prompt. AI không chia role của QA/QC. Ngoài ra, không phân loại kiểm thử mà bỏ vô chung. nhiều cấp độ. Vi phạm tính chính xác của </w:t>
            </w:r>
            <w:r w:rsidR="0E5B8AFF">
              <w:rPr/>
              <w:t>ISTQB.</w:t>
            </w:r>
          </w:p>
        </w:tc>
        <w:tc>
          <w:tcPr>
            <w:cnfStyle w:val="000000000000" w:firstRow="0" w:lastRow="0" w:firstColumn="0" w:lastColumn="0" w:oddVBand="0" w:evenVBand="0" w:oddHBand="0" w:evenHBand="0" w:firstRowFirstColumn="0" w:firstRowLastColumn="0" w:lastRowFirstColumn="0" w:lastRowLastColumn="0"/>
            <w:tcW w:w="1632" w:type="dxa"/>
            <w:tcMar/>
          </w:tcPr>
          <w:p w:rsidR="31343855" w:rsidP="677A6E9C" w:rsidRDefault="31343855" w14:paraId="1F9C2F9B" w14:textId="66A63A3A">
            <w:pPr>
              <w:pStyle w:val="Normal"/>
            </w:pPr>
            <w:r w:rsidRPr="677A6E9C" w:rsidR="31343855">
              <w:rPr>
                <w:color w:val="auto"/>
              </w:rPr>
              <w:t>Đọc</w:t>
            </w:r>
            <w:r w:rsidRPr="677A6E9C" w:rsidR="31343855">
              <w:rPr>
                <w:color w:val="auto"/>
              </w:rPr>
              <w:t xml:space="preserve"> </w:t>
            </w:r>
            <w:r w:rsidRPr="677A6E9C" w:rsidR="31343855">
              <w:rPr>
                <w:color w:val="auto"/>
              </w:rPr>
              <w:t>và</w:t>
            </w:r>
            <w:r w:rsidRPr="677A6E9C" w:rsidR="31343855">
              <w:rPr>
                <w:color w:val="auto"/>
              </w:rPr>
              <w:t xml:space="preserve"> </w:t>
            </w:r>
            <w:r w:rsidRPr="677A6E9C" w:rsidR="31343855">
              <w:rPr>
                <w:color w:val="auto"/>
              </w:rPr>
              <w:t>kiểm</w:t>
            </w:r>
            <w:r w:rsidRPr="677A6E9C" w:rsidR="31343855">
              <w:rPr>
                <w:color w:val="auto"/>
              </w:rPr>
              <w:t xml:space="preserve"> </w:t>
            </w:r>
            <w:r w:rsidRPr="677A6E9C" w:rsidR="31343855">
              <w:rPr>
                <w:color w:val="auto"/>
              </w:rPr>
              <w:t>tra</w:t>
            </w:r>
            <w:r w:rsidRPr="677A6E9C" w:rsidR="31343855">
              <w:rPr>
                <w:color w:val="auto"/>
              </w:rPr>
              <w:t xml:space="preserve"> </w:t>
            </w:r>
            <w:r w:rsidRPr="677A6E9C" w:rsidR="31343855">
              <w:rPr>
                <w:color w:val="auto"/>
              </w:rPr>
              <w:t>lại</w:t>
            </w:r>
            <w:r w:rsidRPr="677A6E9C" w:rsidR="31343855">
              <w:rPr>
                <w:color w:val="auto"/>
              </w:rPr>
              <w:t xml:space="preserve"> </w:t>
            </w:r>
            <w:r w:rsidRPr="677A6E9C" w:rsidR="31343855">
              <w:rPr>
                <w:color w:val="auto"/>
              </w:rPr>
              <w:t>lỗi</w:t>
            </w:r>
            <w:r w:rsidRPr="677A6E9C" w:rsidR="31343855">
              <w:rPr>
                <w:color w:val="auto"/>
              </w:rPr>
              <w:t xml:space="preserve"> </w:t>
            </w:r>
            <w:r w:rsidRPr="677A6E9C" w:rsidR="31343855">
              <w:rPr>
                <w:color w:val="auto"/>
              </w:rPr>
              <w:t>sai</w:t>
            </w:r>
            <w:r w:rsidRPr="677A6E9C" w:rsidR="31343855">
              <w:rPr>
                <w:color w:val="auto"/>
              </w:rPr>
              <w:t xml:space="preserve"> .</w:t>
            </w:r>
            <w:r w:rsidRPr="677A6E9C" w:rsidR="31343855">
              <w:rPr>
                <w:color w:val="FF0000"/>
              </w:rPr>
              <w:t xml:space="preserve"> Sau đó, </w:t>
            </w:r>
            <w:r w:rsidRPr="677A6E9C" w:rsidR="0E5B8AFF">
              <w:rPr>
                <w:color w:val="FF0000"/>
              </w:rPr>
              <w:t xml:space="preserve">Chỉ </w:t>
            </w:r>
            <w:r w:rsidRPr="677A6E9C" w:rsidR="0E5B8AFF">
              <w:rPr>
                <w:color w:val="FF0000"/>
              </w:rPr>
              <w:t>ra</w:t>
            </w:r>
            <w:r w:rsidRPr="677A6E9C" w:rsidR="0E5B8AFF">
              <w:rPr>
                <w:color w:val="FF0000"/>
              </w:rPr>
              <w:t xml:space="preserve"> </w:t>
            </w:r>
            <w:r w:rsidRPr="677A6E9C" w:rsidR="0E5B8AFF">
              <w:rPr>
                <w:color w:val="FF0000"/>
              </w:rPr>
              <w:t>những</w:t>
            </w:r>
            <w:r w:rsidRPr="677A6E9C" w:rsidR="0E5B8AFF">
              <w:rPr>
                <w:color w:val="FF0000"/>
              </w:rPr>
              <w:t xml:space="preserve"> </w:t>
            </w:r>
            <w:r w:rsidRPr="677A6E9C" w:rsidR="0E5B8AFF">
              <w:rPr>
                <w:color w:val="FF0000"/>
              </w:rPr>
              <w:t>lỗi</w:t>
            </w:r>
            <w:r w:rsidRPr="677A6E9C" w:rsidR="0E5B8AFF">
              <w:rPr>
                <w:color w:val="FF0000"/>
              </w:rPr>
              <w:t xml:space="preserve"> </w:t>
            </w:r>
            <w:r w:rsidRPr="677A6E9C" w:rsidR="0E5B8AFF">
              <w:rPr>
                <w:color w:val="FF0000"/>
              </w:rPr>
              <w:t>sai</w:t>
            </w:r>
            <w:r w:rsidRPr="677A6E9C" w:rsidR="0E5B8AFF">
              <w:rPr>
                <w:color w:val="FF0000"/>
              </w:rPr>
              <w:t xml:space="preserve"> </w:t>
            </w:r>
            <w:r w:rsidR="0E5B8AFF">
              <w:rPr/>
              <w:t>của</w:t>
            </w:r>
            <w:r w:rsidR="0E5B8AFF">
              <w:rPr/>
              <w:t xml:space="preserve"> AI </w:t>
            </w:r>
            <w:r w:rsidR="0E5B8AFF">
              <w:rPr/>
              <w:t>để</w:t>
            </w:r>
            <w:r w:rsidR="0E5B8AFF">
              <w:rPr/>
              <w:t xml:space="preserve"> AI </w:t>
            </w:r>
            <w:r w:rsidR="0E5B8AFF">
              <w:rPr/>
              <w:t>vẽ</w:t>
            </w:r>
            <w:r w:rsidR="0E5B8AFF">
              <w:rPr/>
              <w:t xml:space="preserve"> </w:t>
            </w:r>
            <w:r w:rsidR="0E5B8AFF">
              <w:rPr/>
              <w:t>lại</w:t>
            </w:r>
          </w:p>
        </w:tc>
      </w:tr>
      <w:tr xmlns:wp14="http://schemas.microsoft.com/office/word/2010/wordml" w:rsidR="677A6E9C" w:rsidTr="677A6E9C" w14:paraId="323E6280" wp14:textId="77777777">
        <w:trPr>
          <w:cnfStyle w:val="000000010000" w:firstRow="0" w:lastRow="0" w:firstColumn="0" w:lastColumn="0" w:oddVBand="0" w:evenVBand="0" w:oddHBand="0" w:evenHBand="1" w:firstRowFirstColumn="0" w:firstRowLastColumn="0" w:lastRowFirstColumn="0" w:lastRowLastColumn="0"/>
          <w:trHeight w:val="813"/>
        </w:trPr>
        <w:tc>
          <w:tcPr>
            <w:cnfStyle w:val="001000000000" w:firstRow="0" w:lastRow="0" w:firstColumn="1" w:lastColumn="0" w:oddVBand="0" w:evenVBand="0" w:oddHBand="0" w:evenHBand="0" w:firstRowFirstColumn="0" w:firstRowLastColumn="0" w:lastRowFirstColumn="0" w:lastRowLastColumn="0"/>
            <w:tcW w:w="2155" w:type="dxa"/>
            <w:tcMar/>
          </w:tcPr>
          <w:p w:rsidR="7B2500AD" w:rsidP="677A6E9C" w:rsidRDefault="7B2500AD" w14:paraId="2FBF7574" w14:textId="1D40F579">
            <w:pPr>
              <w:pStyle w:val="Normal"/>
              <w:rPr>
                <w:rFonts w:ascii="Arial" w:hAnsi="Arial" w:eastAsia="Arial" w:cs="Arial"/>
                <w:b w:val="1"/>
                <w:bCs w:val="1"/>
                <w:sz w:val="21"/>
                <w:szCs w:val="21"/>
              </w:rPr>
            </w:pPr>
            <w:r w:rsidRPr="677A6E9C" w:rsidR="7B2500AD">
              <w:rPr>
                <w:rFonts w:ascii="Arial" w:hAnsi="Arial" w:eastAsia="Arial" w:cs="Arial"/>
                <w:b w:val="1"/>
                <w:bCs w:val="1"/>
                <w:sz w:val="21"/>
                <w:szCs w:val="21"/>
              </w:rPr>
              <w:t>Artifact #56</w:t>
            </w:r>
          </w:p>
          <w:p w:rsidR="677A6E9C" w:rsidP="677A6E9C" w:rsidRDefault="677A6E9C" w14:paraId="2E1403BC" w14:textId="60DE0EF3">
            <w:pPr>
              <w:pStyle w:val="Normal"/>
              <w:rPr>
                <w:rFonts w:ascii="Arial" w:hAnsi="Arial" w:eastAsia="Arial" w:cs="Arial"/>
                <w:b w:val="0"/>
                <w:bCs w:val="0"/>
                <w:sz w:val="21"/>
                <w:szCs w:val="21"/>
              </w:rPr>
            </w:pPr>
          </w:p>
          <w:p w:rsidR="1AA73F7D" w:rsidP="677A6E9C" w:rsidRDefault="1AA73F7D" w14:paraId="2FE7EC57" w14:textId="1D488AEB">
            <w:pPr>
              <w:pStyle w:val="Normal"/>
              <w:rPr>
                <w:rFonts w:ascii="Arial" w:hAnsi="Arial" w:eastAsia="Arial" w:cs="Arial"/>
                <w:b w:val="0"/>
                <w:bCs w:val="0"/>
                <w:sz w:val="21"/>
                <w:szCs w:val="21"/>
              </w:rPr>
            </w:pPr>
            <w:r w:rsidRPr="677A6E9C" w:rsidR="1AA73F7D">
              <w:rPr>
                <w:rFonts w:ascii="Arial" w:hAnsi="Arial" w:eastAsia="Arial" w:cs="Arial"/>
                <w:b w:val="0"/>
                <w:bCs w:val="0"/>
                <w:sz w:val="21"/>
                <w:szCs w:val="21"/>
              </w:rPr>
              <w:t xml:space="preserve">Prompt: AI đang không phân biệt rõ 2 role, những nhiệm vụ như ghi nhận và theo dõi bug ,test plan,.... chủ yếu là hoạt động của QC nhưng nó là ở bên nhánh nhiệm vụ chính QA. AI đang trộn cả 2 vai trò thành 1. </w:t>
            </w:r>
          </w:p>
          <w:p w:rsidR="1AA73F7D" w:rsidP="677A6E9C" w:rsidRDefault="1AA73F7D" w14:paraId="22BFC028" w14:textId="2386FA60">
            <w:pPr>
              <w:pStyle w:val="Normal"/>
              <w:rPr>
                <w:rFonts w:ascii="Arial" w:hAnsi="Arial" w:eastAsia="Arial" w:cs="Arial"/>
                <w:b w:val="0"/>
                <w:bCs w:val="0"/>
                <w:sz w:val="21"/>
                <w:szCs w:val="21"/>
              </w:rPr>
            </w:pPr>
            <w:r w:rsidRPr="677A6E9C" w:rsidR="1AA73F7D">
              <w:rPr>
                <w:rFonts w:ascii="Arial" w:hAnsi="Arial" w:eastAsia="Arial" w:cs="Arial"/>
                <w:b w:val="0"/>
                <w:bCs w:val="0"/>
                <w:sz w:val="21"/>
                <w:szCs w:val="21"/>
              </w:rPr>
              <w:t xml:space="preserve">Phần Loại hình kiểm thử đang bị trộn lẫn nhiều cấp độ như: </w:t>
            </w:r>
          </w:p>
          <w:p w:rsidR="1AA73F7D" w:rsidP="677A6E9C" w:rsidRDefault="1AA73F7D" w14:paraId="5109C453" w14:textId="0C0EC39F">
            <w:pPr>
              <w:pStyle w:val="Normal"/>
              <w:rPr>
                <w:rFonts w:ascii="Arial" w:hAnsi="Arial" w:eastAsia="Arial" w:cs="Arial"/>
                <w:b w:val="0"/>
                <w:bCs w:val="0"/>
                <w:sz w:val="21"/>
                <w:szCs w:val="21"/>
              </w:rPr>
            </w:pPr>
            <w:r w:rsidRPr="677A6E9C" w:rsidR="1AA73F7D">
              <w:rPr>
                <w:rFonts w:ascii="Arial" w:hAnsi="Arial" w:eastAsia="Arial" w:cs="Arial"/>
                <w:b w:val="0"/>
                <w:bCs w:val="0"/>
                <w:sz w:val="21"/>
                <w:szCs w:val="21"/>
              </w:rPr>
              <w:t xml:space="preserve">Functional và Non-functional là test type  </w:t>
            </w:r>
          </w:p>
          <w:p w:rsidR="1AA73F7D" w:rsidP="677A6E9C" w:rsidRDefault="1AA73F7D" w14:paraId="08B93771" w14:textId="1AF8360C">
            <w:pPr>
              <w:pStyle w:val="Normal"/>
              <w:rPr>
                <w:rFonts w:ascii="Arial" w:hAnsi="Arial" w:eastAsia="Arial" w:cs="Arial"/>
                <w:b w:val="0"/>
                <w:bCs w:val="0"/>
                <w:sz w:val="21"/>
                <w:szCs w:val="21"/>
              </w:rPr>
            </w:pPr>
            <w:r w:rsidRPr="677A6E9C" w:rsidR="1AA73F7D">
              <w:rPr>
                <w:rFonts w:ascii="Arial" w:hAnsi="Arial" w:eastAsia="Arial" w:cs="Arial"/>
                <w:b w:val="0"/>
                <w:bCs w:val="0"/>
                <w:sz w:val="21"/>
                <w:szCs w:val="21"/>
              </w:rPr>
              <w:t xml:space="preserve">Regression là mục đích kiểm thử </w:t>
            </w:r>
          </w:p>
          <w:p w:rsidR="1AA73F7D" w:rsidP="677A6E9C" w:rsidRDefault="1AA73F7D" w14:paraId="54687FBB" w14:textId="3F6EE768">
            <w:pPr>
              <w:pStyle w:val="Normal"/>
              <w:rPr>
                <w:rFonts w:ascii="Arial" w:hAnsi="Arial" w:eastAsia="Arial" w:cs="Arial"/>
                <w:b w:val="0"/>
                <w:bCs w:val="0"/>
                <w:sz w:val="21"/>
                <w:szCs w:val="21"/>
              </w:rPr>
            </w:pPr>
            <w:r w:rsidRPr="677A6E9C" w:rsidR="1AA73F7D">
              <w:rPr>
                <w:rFonts w:ascii="Arial" w:hAnsi="Arial" w:eastAsia="Arial" w:cs="Arial"/>
                <w:b w:val="0"/>
                <w:bCs w:val="0"/>
                <w:sz w:val="21"/>
                <w:szCs w:val="21"/>
              </w:rPr>
              <w:t xml:space="preserve">Integration là test level </w:t>
            </w:r>
          </w:p>
          <w:p w:rsidR="1AA73F7D" w:rsidP="677A6E9C" w:rsidRDefault="1AA73F7D" w14:paraId="3879A33B" w14:textId="3AD9C426">
            <w:pPr>
              <w:pStyle w:val="Normal"/>
              <w:rPr>
                <w:rFonts w:ascii="Arial" w:hAnsi="Arial" w:eastAsia="Arial" w:cs="Arial"/>
                <w:b w:val="0"/>
                <w:bCs w:val="0"/>
                <w:sz w:val="21"/>
                <w:szCs w:val="21"/>
              </w:rPr>
            </w:pPr>
            <w:r w:rsidRPr="677A6E9C" w:rsidR="1AA73F7D">
              <w:rPr>
                <w:rFonts w:ascii="Arial" w:hAnsi="Arial" w:eastAsia="Arial" w:cs="Arial"/>
                <w:b w:val="0"/>
                <w:bCs w:val="0"/>
                <w:sz w:val="21"/>
                <w:szCs w:val="21"/>
              </w:rPr>
              <w:t xml:space="preserve">UAT thường được thực hiện ở mức acceptance nhưng nó lại bị xếp như 1 loại testing ngang với Functional Testing. </w:t>
            </w:r>
          </w:p>
          <w:p w:rsidR="1AA73F7D" w:rsidP="677A6E9C" w:rsidRDefault="1AA73F7D" w14:paraId="6F81632C" w14:textId="634782AE">
            <w:pPr>
              <w:pStyle w:val="Normal"/>
              <w:rPr>
                <w:rFonts w:ascii="Arial" w:hAnsi="Arial" w:eastAsia="Arial" w:cs="Arial"/>
                <w:b w:val="0"/>
                <w:bCs w:val="0"/>
                <w:sz w:val="21"/>
                <w:szCs w:val="21"/>
              </w:rPr>
            </w:pPr>
            <w:r w:rsidRPr="677A6E9C" w:rsidR="1AA73F7D">
              <w:rPr>
                <w:rFonts w:ascii="Arial" w:hAnsi="Arial" w:eastAsia="Arial" w:cs="Arial"/>
                <w:b w:val="0"/>
                <w:bCs w:val="0"/>
                <w:sz w:val="21"/>
                <w:szCs w:val="21"/>
              </w:rPr>
              <w:t>- Tool: ChatGPT Pro</w:t>
            </w:r>
          </w:p>
          <w:p w:rsidR="1AA73F7D" w:rsidP="677A6E9C" w:rsidRDefault="1AA73F7D" w14:paraId="7DAD3141" w14:textId="2A7EA843">
            <w:pPr>
              <w:pStyle w:val="Normal"/>
              <w:rPr>
                <w:rFonts w:ascii="Arial" w:hAnsi="Arial" w:eastAsia="Arial" w:cs="Arial"/>
                <w:b w:val="0"/>
                <w:bCs w:val="0"/>
                <w:sz w:val="21"/>
                <w:szCs w:val="21"/>
              </w:rPr>
            </w:pPr>
            <w:r w:rsidRPr="677A6E9C" w:rsidR="1AA73F7D">
              <w:rPr>
                <w:rFonts w:ascii="Arial" w:hAnsi="Arial" w:eastAsia="Arial" w:cs="Arial"/>
                <w:b w:val="0"/>
                <w:bCs w:val="0"/>
                <w:sz w:val="21"/>
                <w:szCs w:val="21"/>
              </w:rPr>
              <w:t>- Timestamp: 14:40 PM 24/09/2026</w:t>
            </w:r>
          </w:p>
          <w:p w:rsidR="677A6E9C" w:rsidP="677A6E9C" w:rsidRDefault="677A6E9C" w14:paraId="63D055E7" w14:textId="2FBECAB2">
            <w:pPr>
              <w:pStyle w:val="Normal"/>
              <w:rPr>
                <w:rFonts w:ascii="Arial" w:hAnsi="Arial" w:eastAsia="Arial" w:cs="Arial"/>
                <w:b w:val="0"/>
                <w:bCs w:val="0"/>
                <w:sz w:val="21"/>
                <w:szCs w:val="21"/>
              </w:rPr>
            </w:pPr>
          </w:p>
        </w:tc>
        <w:tc>
          <w:tcPr>
            <w:cnfStyle w:val="000000000000" w:firstRow="0" w:lastRow="0" w:firstColumn="0" w:lastColumn="0" w:oddVBand="0" w:evenVBand="0" w:oddHBand="0" w:evenHBand="0" w:firstRowFirstColumn="0" w:firstRowLastColumn="0" w:lastRowFirstColumn="0" w:lastRowLastColumn="0"/>
            <w:tcW w:w="4035" w:type="dxa"/>
            <w:tcMar/>
          </w:tcPr>
          <w:p w:rsidR="1AA73F7D" w:rsidP="677A6E9C" w:rsidRDefault="1AA73F7D" w14:paraId="5F17EB2B" w14:textId="2CC33C9E">
            <w:pPr>
              <w:pStyle w:val="Normal"/>
            </w:pPr>
            <w:r w:rsidR="1AA73F7D">
              <w:drawing>
                <wp:inline xmlns:wp14="http://schemas.microsoft.com/office/word/2010/wordprocessingDrawing" wp14:editId="5CD9898D" wp14:anchorId="337BA4C4">
                  <wp:extent cx="2419350" cy="1609725"/>
                  <wp:effectExtent l="0" t="0" r="0" b="0"/>
                  <wp:docPr id="12411449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1144951" name="Picture 1241144951"/>
                          <pic:cNvPicPr/>
                        </pic:nvPicPr>
                        <pic:blipFill>
                          <a:blip xmlns:r="http://schemas.openxmlformats.org/officeDocument/2006/relationships" r:embed="rId1498685804">
                            <a:extLst>
                              <a:ext uri="{28A0092B-C50C-407E-A947-70E740481C1C}">
                                <a14:useLocalDpi xmlns:a14="http://schemas.microsoft.com/office/drawing/2010/main"/>
                              </a:ext>
                            </a:extLst>
                          </a:blip>
                          <a:stretch>
                            <a:fillRect/>
                          </a:stretch>
                        </pic:blipFill>
                        <pic:spPr>
                          <a:xfrm>
                            <a:off x="0" y="0"/>
                            <a:ext cx="2419350" cy="1609725"/>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420" w:type="dxa"/>
            <w:tcMar/>
          </w:tcPr>
          <w:p w:rsidR="1AA73F7D" w:rsidP="677A6E9C" w:rsidRDefault="1AA73F7D" w14:paraId="7E6670D8" w14:textId="6F3A19A5">
            <w:pPr>
              <w:pStyle w:val="Normal"/>
            </w:pPr>
            <w:r w:rsidR="1AA73F7D">
              <w:rPr/>
              <w:t>VALID</w:t>
            </w:r>
          </w:p>
          <w:p w:rsidR="677A6E9C" w:rsidP="677A6E9C" w:rsidRDefault="677A6E9C" w14:paraId="30AC81C4" w14:textId="43D81189">
            <w:pPr>
              <w:pStyle w:val="Normal"/>
            </w:pPr>
          </w:p>
        </w:tc>
        <w:tc>
          <w:tcPr>
            <w:cnfStyle w:val="000000000000" w:firstRow="0" w:lastRow="0" w:firstColumn="0" w:lastColumn="0" w:oddVBand="0" w:evenVBand="0" w:oddHBand="0" w:evenHBand="0" w:firstRowFirstColumn="0" w:firstRowLastColumn="0" w:lastRowFirstColumn="0" w:lastRowLastColumn="0"/>
            <w:tcW w:w="1754" w:type="dxa"/>
            <w:tcMar/>
          </w:tcPr>
          <w:p w:rsidR="1AA73F7D" w:rsidP="677A6E9C" w:rsidRDefault="1AA73F7D" w14:paraId="41EA88E1" w14:textId="65584C06">
            <w:pPr>
              <w:pStyle w:val="Normal"/>
            </w:pPr>
            <w:r w:rsidR="1AA73F7D">
              <w:rPr/>
              <w:t xml:space="preserve">AI đã sửa lại đúng yêu cầu tôi đã đưa ra. Đảm bảo độ chính xác theo yêu cầu của prompt. </w:t>
            </w:r>
          </w:p>
        </w:tc>
        <w:tc>
          <w:tcPr>
            <w:cnfStyle w:val="000000000000" w:firstRow="0" w:lastRow="0" w:firstColumn="0" w:lastColumn="0" w:oddVBand="0" w:evenVBand="0" w:oddHBand="0" w:evenHBand="0" w:firstRowFirstColumn="0" w:firstRowLastColumn="0" w:lastRowFirstColumn="0" w:lastRowLastColumn="0"/>
            <w:tcW w:w="1632" w:type="dxa"/>
            <w:tcMar/>
          </w:tcPr>
          <w:p w:rsidR="46673EFE" w:rsidP="677A6E9C" w:rsidRDefault="46673EFE" w14:paraId="622EDB37" w14:textId="48C0490E">
            <w:pPr>
              <w:pStyle w:val="Normal"/>
            </w:pPr>
            <w:r w:rsidR="46673EFE">
              <w:rPr/>
              <w:t>Đọc</w:t>
            </w:r>
            <w:r w:rsidR="46673EFE">
              <w:rPr/>
              <w:t xml:space="preserve"> </w:t>
            </w:r>
            <w:r w:rsidR="46673EFE">
              <w:rPr/>
              <w:t>và</w:t>
            </w:r>
            <w:r w:rsidR="46673EFE">
              <w:rPr/>
              <w:t xml:space="preserve"> kiểm </w:t>
            </w:r>
            <w:r w:rsidR="46673EFE">
              <w:rPr/>
              <w:t>tra</w:t>
            </w:r>
            <w:r w:rsidR="46673EFE">
              <w:rPr/>
              <w:t xml:space="preserve"> </w:t>
            </w:r>
            <w:r w:rsidR="46673EFE">
              <w:rPr/>
              <w:t>lại</w:t>
            </w:r>
            <w:r w:rsidR="46673EFE">
              <w:rPr/>
              <w:t xml:space="preserve"> </w:t>
            </w:r>
            <w:r w:rsidR="46673EFE">
              <w:rPr/>
              <w:t>toàn</w:t>
            </w:r>
            <w:r w:rsidR="46673EFE">
              <w:rPr/>
              <w:t xml:space="preserve"> </w:t>
            </w:r>
            <w:r w:rsidR="46673EFE">
              <w:rPr/>
              <w:t>bộ</w:t>
            </w:r>
            <w:r w:rsidR="46673EFE">
              <w:rPr/>
              <w:t xml:space="preserve"> </w:t>
            </w:r>
            <w:r w:rsidR="46673EFE">
              <w:rPr/>
              <w:t>nhánh</w:t>
            </w:r>
            <w:r w:rsidR="46673EFE">
              <w:rPr/>
              <w:t xml:space="preserve"> </w:t>
            </w:r>
            <w:r w:rsidR="46673EFE">
              <w:rPr/>
              <w:t>mà</w:t>
            </w:r>
            <w:r w:rsidR="46673EFE">
              <w:rPr/>
              <w:t xml:space="preserve"> AI </w:t>
            </w:r>
            <w:r w:rsidR="46673EFE">
              <w:rPr/>
              <w:t>tạo</w:t>
            </w:r>
            <w:r w:rsidR="46673EFE">
              <w:rPr/>
              <w:t xml:space="preserve"> </w:t>
            </w:r>
            <w:r w:rsidR="46673EFE">
              <w:rPr/>
              <w:t>ra.</w:t>
            </w:r>
            <w:r w:rsidR="46673EFE">
              <w:rPr/>
              <w:t xml:space="preserve"> </w:t>
            </w:r>
          </w:p>
        </w:tc>
      </w:tr>
      <w:tr xmlns:wp14="http://schemas.microsoft.com/office/word/2010/wordml" w:rsidR="677A6E9C" w:rsidTr="677A6E9C" w14:paraId="025413ED"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2843B5F0" w:rsidP="677A6E9C" w:rsidRDefault="2843B5F0" w14:paraId="6AAD51A9" w14:textId="01190E5F">
            <w:pPr>
              <w:pStyle w:val="Normal"/>
              <w:rPr>
                <w:rFonts w:ascii="Arial" w:hAnsi="Arial" w:eastAsia="Arial" w:cs="Arial"/>
                <w:b w:val="1"/>
                <w:bCs w:val="1"/>
                <w:sz w:val="21"/>
                <w:szCs w:val="21"/>
              </w:rPr>
            </w:pPr>
            <w:r w:rsidRPr="677A6E9C" w:rsidR="2843B5F0">
              <w:rPr>
                <w:rFonts w:ascii="Arial" w:hAnsi="Arial" w:eastAsia="Arial" w:cs="Arial"/>
                <w:b w:val="1"/>
                <w:bCs w:val="1"/>
                <w:sz w:val="21"/>
                <w:szCs w:val="21"/>
              </w:rPr>
              <w:t xml:space="preserve">Artifact #57 </w:t>
            </w:r>
          </w:p>
          <w:p w:rsidR="2843B5F0" w:rsidP="677A6E9C" w:rsidRDefault="2843B5F0" w14:paraId="70C6850B" w14:textId="548CFC33">
            <w:pPr>
              <w:pStyle w:val="Normal"/>
              <w:rPr>
                <w:rFonts w:ascii="Arial" w:hAnsi="Arial" w:eastAsia="Arial" w:cs="Arial"/>
                <w:b w:val="0"/>
                <w:bCs w:val="0"/>
                <w:sz w:val="21"/>
                <w:szCs w:val="21"/>
              </w:rPr>
            </w:pPr>
            <w:r w:rsidRPr="677A6E9C" w:rsidR="2843B5F0">
              <w:rPr>
                <w:rFonts w:ascii="Arial" w:hAnsi="Arial" w:eastAsia="Arial" w:cs="Arial"/>
                <w:b w:val="0"/>
                <w:bCs w:val="0"/>
                <w:sz w:val="21"/>
                <w:szCs w:val="21"/>
              </w:rPr>
              <w:t xml:space="preserve"> </w:t>
            </w:r>
          </w:p>
          <w:p w:rsidR="2843B5F0" w:rsidP="677A6E9C" w:rsidRDefault="2843B5F0" w14:paraId="3B600DE9" w14:textId="381617D8">
            <w:pPr>
              <w:pStyle w:val="Normal"/>
              <w:rPr>
                <w:rFonts w:ascii="Arial" w:hAnsi="Arial" w:eastAsia="Arial" w:cs="Arial"/>
                <w:b w:val="0"/>
                <w:bCs w:val="0"/>
                <w:sz w:val="21"/>
                <w:szCs w:val="21"/>
              </w:rPr>
            </w:pPr>
            <w:r w:rsidRPr="677A6E9C" w:rsidR="2843B5F0">
              <w:rPr>
                <w:rFonts w:ascii="Arial" w:hAnsi="Arial" w:eastAsia="Arial" w:cs="Arial"/>
                <w:b w:val="0"/>
                <w:bCs w:val="0"/>
                <w:sz w:val="21"/>
                <w:szCs w:val="21"/>
              </w:rPr>
              <w:t xml:space="preserve">- Prompt: "[Test cases / script / dataset / report] was initially generated by [AI tool name]; I reviewed and modified [section X], added [edge cases Y, Z]; [section W] was written entirely by me. The detailed AI Audit Report is attached as Appendix A. I confirm I did not use AI to generate any artifact listed in the prohibited category below." Điền template này đúng với những gì tôi prompmt hỏi  </w:t>
            </w:r>
          </w:p>
          <w:p w:rsidR="2843B5F0" w:rsidP="677A6E9C" w:rsidRDefault="2843B5F0" w14:paraId="5A7DFC21" w14:textId="59686C0A">
            <w:pPr>
              <w:pStyle w:val="Normal"/>
              <w:rPr>
                <w:rFonts w:ascii="Arial" w:hAnsi="Arial" w:eastAsia="Arial" w:cs="Arial"/>
                <w:b w:val="0"/>
                <w:bCs w:val="0"/>
                <w:sz w:val="21"/>
                <w:szCs w:val="21"/>
              </w:rPr>
            </w:pPr>
            <w:r w:rsidRPr="677A6E9C" w:rsidR="2843B5F0">
              <w:rPr>
                <w:rFonts w:ascii="Arial" w:hAnsi="Arial" w:eastAsia="Arial" w:cs="Arial"/>
                <w:b w:val="0"/>
                <w:bCs w:val="0"/>
                <w:sz w:val="21"/>
                <w:szCs w:val="21"/>
              </w:rPr>
              <w:t xml:space="preserve"> </w:t>
            </w:r>
          </w:p>
          <w:p w:rsidR="2843B5F0" w:rsidP="677A6E9C" w:rsidRDefault="2843B5F0" w14:paraId="6F70D24B" w14:textId="224800EB">
            <w:pPr>
              <w:pStyle w:val="Normal"/>
              <w:rPr>
                <w:rFonts w:ascii="Arial" w:hAnsi="Arial" w:eastAsia="Arial" w:cs="Arial"/>
                <w:b w:val="0"/>
                <w:bCs w:val="0"/>
                <w:sz w:val="21"/>
                <w:szCs w:val="21"/>
              </w:rPr>
            </w:pPr>
            <w:r w:rsidRPr="677A6E9C" w:rsidR="2843B5F0">
              <w:rPr>
                <w:rFonts w:ascii="Arial" w:hAnsi="Arial" w:eastAsia="Arial" w:cs="Arial"/>
                <w:b w:val="0"/>
                <w:bCs w:val="0"/>
                <w:sz w:val="21"/>
                <w:szCs w:val="21"/>
              </w:rPr>
              <w:t xml:space="preserve">- Tool: ChatGPT Pro </w:t>
            </w:r>
          </w:p>
          <w:p w:rsidR="2843B5F0" w:rsidP="677A6E9C" w:rsidRDefault="2843B5F0" w14:paraId="41132AF7" w14:textId="03939B22">
            <w:pPr>
              <w:pStyle w:val="Normal"/>
              <w:rPr>
                <w:rFonts w:ascii="Arial" w:hAnsi="Arial" w:eastAsia="Arial" w:cs="Arial"/>
                <w:b w:val="0"/>
                <w:bCs w:val="0"/>
                <w:sz w:val="21"/>
                <w:szCs w:val="21"/>
              </w:rPr>
            </w:pPr>
            <w:r w:rsidRPr="677A6E9C" w:rsidR="2843B5F0">
              <w:rPr>
                <w:rFonts w:ascii="Arial" w:hAnsi="Arial" w:eastAsia="Arial" w:cs="Arial"/>
                <w:b w:val="0"/>
                <w:bCs w:val="0"/>
                <w:sz w:val="21"/>
                <w:szCs w:val="21"/>
              </w:rPr>
              <w:t xml:space="preserve"> </w:t>
            </w:r>
          </w:p>
          <w:p w:rsidR="2843B5F0" w:rsidP="677A6E9C" w:rsidRDefault="2843B5F0" w14:paraId="6B7E5024" w14:textId="225DBF7F">
            <w:pPr>
              <w:pStyle w:val="Normal"/>
              <w:rPr>
                <w:rFonts w:ascii="Arial" w:hAnsi="Arial" w:eastAsia="Arial" w:cs="Arial"/>
                <w:b w:val="0"/>
                <w:bCs w:val="0"/>
                <w:sz w:val="21"/>
                <w:szCs w:val="21"/>
              </w:rPr>
            </w:pPr>
            <w:r w:rsidRPr="677A6E9C" w:rsidR="2843B5F0">
              <w:rPr>
                <w:rFonts w:ascii="Arial" w:hAnsi="Arial" w:eastAsia="Arial" w:cs="Arial"/>
                <w:b w:val="0"/>
                <w:bCs w:val="0"/>
                <w:sz w:val="21"/>
                <w:szCs w:val="21"/>
              </w:rPr>
              <w:t xml:space="preserve">- Timestamp: 13:04 PM 25/09/2026 </w:t>
            </w:r>
          </w:p>
          <w:p w:rsidR="677A6E9C" w:rsidP="677A6E9C" w:rsidRDefault="677A6E9C" w14:paraId="477BA803" w14:textId="5CA51D78">
            <w:pPr>
              <w:pStyle w:val="Normal"/>
              <w:rPr>
                <w:rFonts w:ascii="Arial" w:hAnsi="Arial" w:eastAsia="Arial" w:cs="Arial"/>
                <w:b w:val="0"/>
                <w:bCs w:val="0"/>
                <w:sz w:val="21"/>
                <w:szCs w:val="21"/>
              </w:rPr>
            </w:pPr>
          </w:p>
          <w:p w:rsidR="677A6E9C" w:rsidP="677A6E9C" w:rsidRDefault="677A6E9C" w14:paraId="18F8C9C6" w14:textId="00E611C0">
            <w:pPr>
              <w:pStyle w:val="Normal"/>
              <w:rPr>
                <w:rFonts w:ascii="Arial" w:hAnsi="Arial" w:eastAsia="Arial" w:cs="Arial"/>
                <w:b w:val="0"/>
                <w:bCs w:val="0"/>
                <w:sz w:val="21"/>
                <w:szCs w:val="21"/>
              </w:rPr>
            </w:pPr>
          </w:p>
        </w:tc>
        <w:tc>
          <w:tcPr>
            <w:cnfStyle w:val="000000000000" w:firstRow="0" w:lastRow="0" w:firstColumn="0" w:lastColumn="0" w:oddVBand="0" w:evenVBand="0" w:oddHBand="0" w:evenHBand="0" w:firstRowFirstColumn="0" w:firstRowLastColumn="0" w:lastRowFirstColumn="0" w:lastRowLastColumn="0"/>
            <w:tcW w:w="4035" w:type="dxa"/>
            <w:tcMar/>
          </w:tcPr>
          <w:p w:rsidR="3B9BF048" w:rsidP="677A6E9C" w:rsidRDefault="3B9BF048" w14:paraId="13F2072A" w14:textId="7A9105D8">
            <w:pPr>
              <w:spacing w:before="240" w:beforeAutospacing="off" w:after="240" w:afterAutospacing="off"/>
            </w:pPr>
            <w:r w:rsidRPr="677A6E9C" w:rsidR="3B9BF048">
              <w:rPr>
                <w:rFonts w:ascii="Cambria" w:hAnsi="Cambria" w:eastAsia="Cambria" w:cs="Cambria"/>
                <w:noProof w:val="0"/>
                <w:sz w:val="22"/>
                <w:szCs w:val="22"/>
                <w:lang w:val="en-US"/>
              </w:rPr>
              <w:t xml:space="preserve">Với bài HW01 của bạn, </w:t>
            </w:r>
            <w:r w:rsidRPr="677A6E9C" w:rsidR="3B9BF048">
              <w:rPr>
                <w:rFonts w:ascii="Cambria" w:hAnsi="Cambria" w:eastAsia="Cambria" w:cs="Cambria"/>
                <w:b w:val="1"/>
                <w:bCs w:val="1"/>
                <w:noProof w:val="0"/>
                <w:sz w:val="22"/>
                <w:szCs w:val="22"/>
                <w:lang w:val="en-US"/>
              </w:rPr>
              <w:t>không nên giữ nguyên placeholder</w:t>
            </w:r>
            <w:r w:rsidRPr="677A6E9C" w:rsidR="3B9BF048">
              <w:rPr>
                <w:rFonts w:ascii="Cambria" w:hAnsi="Cambria" w:eastAsia="Cambria" w:cs="Cambria"/>
                <w:noProof w:val="0"/>
                <w:sz w:val="22"/>
                <w:szCs w:val="22"/>
                <w:lang w:val="en-US"/>
              </w:rPr>
              <w:t xml:space="preserve"> </w:t>
            </w:r>
            <w:r w:rsidRPr="677A6E9C" w:rsidR="3B9BF048">
              <w:rPr>
                <w:rFonts w:ascii="Consolas" w:hAnsi="Consolas" w:eastAsia="Consolas" w:cs="Consolas"/>
                <w:noProof w:val="0"/>
                <w:sz w:val="22"/>
                <w:szCs w:val="22"/>
                <w:lang w:val="en-US"/>
              </w:rPr>
              <w:t>[AI tool name]</w:t>
            </w:r>
            <w:r w:rsidRPr="677A6E9C" w:rsidR="3B9BF048">
              <w:rPr>
                <w:rFonts w:ascii="Cambria" w:hAnsi="Cambria" w:eastAsia="Cambria" w:cs="Cambria"/>
                <w:noProof w:val="0"/>
                <w:sz w:val="22"/>
                <w:szCs w:val="22"/>
                <w:lang w:val="en-US"/>
              </w:rPr>
              <w:t xml:space="preserve">, </w:t>
            </w:r>
            <w:r w:rsidRPr="677A6E9C" w:rsidR="3B9BF048">
              <w:rPr>
                <w:rFonts w:ascii="Consolas" w:hAnsi="Consolas" w:eastAsia="Consolas" w:cs="Consolas"/>
                <w:noProof w:val="0"/>
                <w:sz w:val="22"/>
                <w:szCs w:val="22"/>
                <w:lang w:val="en-US"/>
              </w:rPr>
              <w:t>[section X]</w:t>
            </w:r>
            <w:r w:rsidRPr="677A6E9C" w:rsidR="3B9BF048">
              <w:rPr>
                <w:rFonts w:ascii="Cambria" w:hAnsi="Cambria" w:eastAsia="Cambria" w:cs="Cambria"/>
                <w:noProof w:val="0"/>
                <w:sz w:val="22"/>
                <w:szCs w:val="22"/>
                <w:lang w:val="en-US"/>
              </w:rPr>
              <w:t>... mà thay bằng đúng những gì bạn thực sự đã làm.</w:t>
            </w:r>
          </w:p>
          <w:p w:rsidR="3B9BF048" w:rsidP="677A6E9C" w:rsidRDefault="3B9BF048" w14:paraId="3901CD46" w14:textId="42D8E763">
            <w:pPr>
              <w:spacing w:before="240" w:beforeAutospacing="off" w:after="240" w:afterAutospacing="off"/>
            </w:pPr>
            <w:r w:rsidRPr="677A6E9C" w:rsidR="3B9BF048">
              <w:rPr>
                <w:rFonts w:ascii="Cambria" w:hAnsi="Cambria" w:eastAsia="Cambria" w:cs="Cambria"/>
                <w:noProof w:val="0"/>
                <w:sz w:val="22"/>
                <w:szCs w:val="22"/>
                <w:lang w:val="en-US"/>
              </w:rPr>
              <w:t>Bạn có thể điền như sau:</w:t>
            </w:r>
          </w:p>
          <w:p w:rsidR="3B9BF048" w:rsidP="677A6E9C" w:rsidRDefault="3B9BF048" w14:paraId="7D7E2398" w14:textId="087FDCA4">
            <w:pPr>
              <w:spacing w:before="240" w:beforeAutospacing="off" w:after="240" w:afterAutospacing="off"/>
            </w:pPr>
            <w:r w:rsidRPr="677A6E9C" w:rsidR="3B9BF048">
              <w:rPr>
                <w:rFonts w:ascii="Cambria" w:hAnsi="Cambria" w:eastAsia="Cambria" w:cs="Cambria"/>
                <w:b w:val="1"/>
                <w:bCs w:val="1"/>
                <w:noProof w:val="0"/>
                <w:sz w:val="22"/>
                <w:szCs w:val="22"/>
                <w:lang w:val="en-US"/>
              </w:rPr>
              <w:t>The QA/QC job market analysis, software defect analysis, initial test cases, and QA/QC role mindmap were initially generated with the assistance of ChatGPT and Gemini. I reviewed and modified the AI-generated content, including correcting unsupported or hallucinated information in the software defect analysis, verifying job-posting information against the original sources, and revising the initial TC01–TC15 test cases and QA/QC mindmap. The physical-device test execution results, actual observations, defect reports, GitHub Issues, Prompt Log, AI Critique, and this Mandatory Disclosure were written and completed by me. I confirm I did not use AI to generate any artifact listed in the prohibited category below.</w:t>
            </w:r>
          </w:p>
          <w:p w:rsidR="3B9BF048" w:rsidP="677A6E9C" w:rsidRDefault="3B9BF048" w14:paraId="372D8F3B" w14:textId="041DE755">
            <w:pPr>
              <w:spacing w:before="240" w:beforeAutospacing="off" w:after="240" w:afterAutospacing="off"/>
            </w:pPr>
            <w:r w:rsidRPr="677A6E9C" w:rsidR="3B9BF048">
              <w:rPr>
                <w:rFonts w:ascii="Cambria" w:hAnsi="Cambria" w:eastAsia="Cambria" w:cs="Cambria"/>
                <w:noProof w:val="0"/>
                <w:sz w:val="22"/>
                <w:szCs w:val="22"/>
                <w:lang w:val="en-US"/>
              </w:rPr>
              <w:t xml:space="preserve">Nếu muốn </w:t>
            </w:r>
            <w:r w:rsidRPr="677A6E9C" w:rsidR="3B9BF048">
              <w:rPr>
                <w:rFonts w:ascii="Cambria" w:hAnsi="Cambria" w:eastAsia="Cambria" w:cs="Cambria"/>
                <w:b w:val="1"/>
                <w:bCs w:val="1"/>
                <w:noProof w:val="0"/>
                <w:sz w:val="22"/>
                <w:szCs w:val="22"/>
                <w:lang w:val="en-US"/>
              </w:rPr>
              <w:t>bám sát hơn với thực tế bạn đã làm</w:t>
            </w:r>
            <w:r w:rsidRPr="677A6E9C" w:rsidR="3B9BF048">
              <w:rPr>
                <w:rFonts w:ascii="Cambria" w:hAnsi="Cambria" w:eastAsia="Cambria" w:cs="Cambria"/>
                <w:noProof w:val="0"/>
                <w:sz w:val="22"/>
                <w:szCs w:val="22"/>
                <w:lang w:val="en-US"/>
              </w:rPr>
              <w:t>, tôi khuyên dùng bản này:</w:t>
            </w:r>
          </w:p>
          <w:p w:rsidR="3B9BF048" w:rsidP="677A6E9C" w:rsidRDefault="3B9BF048" w14:paraId="1609A171" w14:textId="1630C6A8">
            <w:pPr>
              <w:spacing w:before="240" w:beforeAutospacing="off" w:after="240" w:afterAutospacing="off"/>
            </w:pPr>
            <w:r w:rsidRPr="677A6E9C" w:rsidR="3B9BF048">
              <w:rPr>
                <w:rFonts w:ascii="Cambria" w:hAnsi="Cambria" w:eastAsia="Cambria" w:cs="Cambria"/>
                <w:b w:val="1"/>
                <w:bCs w:val="1"/>
                <w:noProof w:val="0"/>
                <w:sz w:val="22"/>
                <w:szCs w:val="22"/>
                <w:lang w:val="en-US"/>
              </w:rPr>
              <w:t>The QA/QC job market analysis, software defect analysis, initial TC01–TC15 test cases, and QA/QC role mindmap were initially generated with the assistance of ChatGPT and Gemini. I reviewed and modified these outputs by verifying information against original sources, correcting incomplete or hallucinated information, revising test cases, and correcting mistakes in the mindmap. The actual physical-device test execution, test results, defect observations, GitHub Issues, Prompt Log, AI Critique, and final verification were completed by me. I confirm I did not use AI to generate any artifact listed in the prohibited category below.</w:t>
            </w:r>
          </w:p>
          <w:p w:rsidR="3B9BF048" w:rsidP="677A6E9C" w:rsidRDefault="3B9BF048" w14:paraId="58E90B42" w14:textId="0D5B81EF">
            <w:pPr>
              <w:pStyle w:val="Heading3"/>
              <w:spacing w:before="281" w:beforeAutospacing="off" w:after="281" w:afterAutospacing="off"/>
            </w:pPr>
            <w:r w:rsidRPr="677A6E9C" w:rsidR="3B9BF048">
              <w:rPr>
                <w:rFonts w:ascii="Cambria" w:hAnsi="Cambria" w:eastAsia="Cambria" w:cs="Cambria"/>
                <w:b w:val="1"/>
                <w:bCs w:val="1"/>
                <w:noProof w:val="0"/>
                <w:sz w:val="28"/>
                <w:szCs w:val="28"/>
                <w:lang w:val="en-US"/>
              </w:rPr>
              <w:t>Nhưng có một chỗ rất quan trọng</w:t>
            </w:r>
          </w:p>
          <w:p w:rsidR="3B9BF048" w:rsidP="677A6E9C" w:rsidRDefault="3B9BF048" w14:paraId="3864411A" w14:textId="4E83CAD1">
            <w:pPr>
              <w:spacing w:before="240" w:beforeAutospacing="off" w:after="240" w:afterAutospacing="off"/>
            </w:pPr>
            <w:r w:rsidRPr="677A6E9C" w:rsidR="3B9BF048">
              <w:rPr>
                <w:rFonts w:ascii="Cambria" w:hAnsi="Cambria" w:eastAsia="Cambria" w:cs="Cambria"/>
                <w:noProof w:val="0"/>
                <w:sz w:val="22"/>
                <w:szCs w:val="22"/>
                <w:lang w:val="en-US"/>
              </w:rPr>
              <w:t>Template gốc viết:</w:t>
            </w:r>
          </w:p>
          <w:p w:rsidR="3B9BF048" w:rsidP="677A6E9C" w:rsidRDefault="3B9BF048" w14:paraId="6F7802A9" w14:textId="4C24936B">
            <w:pPr>
              <w:spacing w:before="240" w:beforeAutospacing="off" w:after="240" w:afterAutospacing="off"/>
            </w:pPr>
            <w:r w:rsidRPr="677A6E9C" w:rsidR="3B9BF048">
              <w:rPr>
                <w:rFonts w:ascii="Cambria" w:hAnsi="Cambria" w:eastAsia="Cambria" w:cs="Cambria"/>
                <w:noProof w:val="0"/>
                <w:sz w:val="22"/>
                <w:szCs w:val="22"/>
                <w:lang w:val="en-US"/>
              </w:rPr>
              <w:t>“The detailed AI Audit Report is attached as Appendix A.”</w:t>
            </w:r>
          </w:p>
          <w:p w:rsidR="3B9BF048" w:rsidP="677A6E9C" w:rsidRDefault="3B9BF048" w14:paraId="05BA55E0" w14:textId="49090C37">
            <w:pPr>
              <w:spacing w:before="240" w:beforeAutospacing="off" w:after="240" w:afterAutospacing="off"/>
            </w:pPr>
            <w:r w:rsidRPr="677A6E9C" w:rsidR="3B9BF048">
              <w:rPr>
                <w:rFonts w:ascii="Cambria" w:hAnsi="Cambria" w:eastAsia="Cambria" w:cs="Cambria"/>
                <w:noProof w:val="0"/>
                <w:sz w:val="22"/>
                <w:szCs w:val="22"/>
                <w:lang w:val="en-US"/>
              </w:rPr>
              <w:t xml:space="preserve">Trong </w:t>
            </w:r>
            <w:r w:rsidRPr="677A6E9C" w:rsidR="3B9BF048">
              <w:rPr>
                <w:rFonts w:ascii="Cambria" w:hAnsi="Cambria" w:eastAsia="Cambria" w:cs="Cambria"/>
                <w:b w:val="1"/>
                <w:bCs w:val="1"/>
                <w:noProof w:val="0"/>
                <w:sz w:val="22"/>
                <w:szCs w:val="22"/>
                <w:lang w:val="en-US"/>
              </w:rPr>
              <w:t>HW01 của bạn</w:t>
            </w:r>
            <w:r w:rsidRPr="677A6E9C" w:rsidR="3B9BF048">
              <w:rPr>
                <w:rFonts w:ascii="Cambria" w:hAnsi="Cambria" w:eastAsia="Cambria" w:cs="Cambria"/>
                <w:noProof w:val="0"/>
                <w:sz w:val="22"/>
                <w:szCs w:val="22"/>
                <w:lang w:val="en-US"/>
              </w:rPr>
              <w:t xml:space="preserve">, Appendix A được quy định là </w:t>
            </w:r>
            <w:r w:rsidRPr="677A6E9C" w:rsidR="3B9BF048">
              <w:rPr>
                <w:rFonts w:ascii="Consolas" w:hAnsi="Consolas" w:eastAsia="Consolas" w:cs="Consolas"/>
                <w:b w:val="1"/>
                <w:bCs w:val="1"/>
                <w:noProof w:val="0"/>
                <w:sz w:val="22"/>
                <w:szCs w:val="22"/>
                <w:lang w:val="en-US"/>
              </w:rPr>
              <w:t>prompt_log.md</w:t>
            </w:r>
            <w:r w:rsidRPr="677A6E9C" w:rsidR="3B9BF048">
              <w:rPr>
                <w:rFonts w:ascii="Cambria" w:hAnsi="Cambria" w:eastAsia="Cambria" w:cs="Cambria"/>
                <w:noProof w:val="0"/>
                <w:sz w:val="22"/>
                <w:szCs w:val="22"/>
                <w:lang w:val="en-US"/>
              </w:rPr>
              <w:t xml:space="preserve">, còn AI-02 là </w:t>
            </w:r>
            <w:r w:rsidRPr="677A6E9C" w:rsidR="3B9BF048">
              <w:rPr>
                <w:rFonts w:ascii="Cambria" w:hAnsi="Cambria" w:eastAsia="Cambria" w:cs="Cambria"/>
                <w:b w:val="1"/>
                <w:bCs w:val="1"/>
                <w:noProof w:val="0"/>
                <w:sz w:val="22"/>
                <w:szCs w:val="22"/>
                <w:lang w:val="en-US"/>
              </w:rPr>
              <w:t>AI Audit Report</w:t>
            </w:r>
            <w:r w:rsidRPr="677A6E9C" w:rsidR="3B9BF048">
              <w:rPr>
                <w:rFonts w:ascii="Cambria" w:hAnsi="Cambria" w:eastAsia="Cambria" w:cs="Cambria"/>
                <w:noProof w:val="0"/>
                <w:sz w:val="22"/>
                <w:szCs w:val="22"/>
                <w:lang w:val="en-US"/>
              </w:rPr>
              <w:t xml:space="preserve">. </w:t>
            </w:r>
          </w:p>
          <w:p w:rsidR="3B9BF048" w:rsidP="677A6E9C" w:rsidRDefault="3B9BF048" w14:paraId="71779CDF" w14:textId="64DB5EA0">
            <w:pPr>
              <w:spacing w:before="240" w:beforeAutospacing="off" w:after="240" w:afterAutospacing="off"/>
            </w:pPr>
            <w:r w:rsidRPr="677A6E9C" w:rsidR="3B9BF048">
              <w:rPr>
                <w:rFonts w:ascii="Cambria" w:hAnsi="Cambria" w:eastAsia="Cambria" w:cs="Cambria"/>
                <w:noProof w:val="0"/>
                <w:sz w:val="22"/>
                <w:szCs w:val="22"/>
                <w:lang w:val="en-US"/>
              </w:rPr>
              <w:t xml:space="preserve">Vì vậy </w:t>
            </w:r>
            <w:r w:rsidRPr="677A6E9C" w:rsidR="3B9BF048">
              <w:rPr>
                <w:rFonts w:ascii="Cambria" w:hAnsi="Cambria" w:eastAsia="Cambria" w:cs="Cambria"/>
                <w:b w:val="1"/>
                <w:bCs w:val="1"/>
                <w:noProof w:val="0"/>
                <w:sz w:val="22"/>
                <w:szCs w:val="22"/>
                <w:lang w:val="en-US"/>
              </w:rPr>
              <w:t>đừng tự sửa câu template thành “AI Audit Report is attached as Appendix A” nếu bạn muốn bám đúng Submission Regulations</w:t>
            </w:r>
            <w:r w:rsidRPr="677A6E9C" w:rsidR="3B9BF048">
              <w:rPr>
                <w:rFonts w:ascii="Cambria" w:hAnsi="Cambria" w:eastAsia="Cambria" w:cs="Cambria"/>
                <w:noProof w:val="0"/>
                <w:sz w:val="22"/>
                <w:szCs w:val="22"/>
                <w:lang w:val="en-US"/>
              </w:rPr>
              <w:t>. Bạn có thể giữ nguyên template nếu giảng viên yêu cầu paste verbatim, nhưng về cấu trúc bài của bạn:</w:t>
            </w:r>
          </w:p>
          <w:p w:rsidR="3B9BF048" w:rsidP="677A6E9C" w:rsidRDefault="3B9BF048" w14:paraId="0C2A06E0" w14:textId="71EEE106">
            <w:pPr>
              <w:pStyle w:val="ListParagraph"/>
              <w:numPr>
                <w:ilvl w:val="0"/>
                <w:numId w:val="159"/>
              </w:numPr>
              <w:spacing w:before="0" w:beforeAutospacing="off" w:after="0" w:afterAutospacing="off"/>
              <w:rPr>
                <w:rFonts w:ascii="Cambria" w:hAnsi="Cambria" w:eastAsia="Cambria" w:cs="Cambria"/>
                <w:noProof w:val="0"/>
                <w:sz w:val="22"/>
                <w:szCs w:val="22"/>
                <w:lang w:val="en-US"/>
              </w:rPr>
            </w:pPr>
            <w:r w:rsidRPr="677A6E9C" w:rsidR="3B9BF048">
              <w:rPr>
                <w:rFonts w:ascii="Cambria" w:hAnsi="Cambria" w:eastAsia="Cambria" w:cs="Cambria"/>
                <w:b w:val="1"/>
                <w:bCs w:val="1"/>
                <w:noProof w:val="0"/>
                <w:sz w:val="22"/>
                <w:szCs w:val="22"/>
                <w:lang w:val="en-US"/>
              </w:rPr>
              <w:t>AI-02</w:t>
            </w:r>
            <w:r w:rsidRPr="677A6E9C" w:rsidR="3B9BF048">
              <w:rPr>
                <w:rFonts w:ascii="Cambria" w:hAnsi="Cambria" w:eastAsia="Cambria" w:cs="Cambria"/>
                <w:noProof w:val="0"/>
                <w:sz w:val="22"/>
                <w:szCs w:val="22"/>
                <w:lang w:val="en-US"/>
              </w:rPr>
              <w:t xml:space="preserve"> = AI Audit Report. </w:t>
            </w:r>
          </w:p>
          <w:p w:rsidR="3B9BF048" w:rsidP="677A6E9C" w:rsidRDefault="3B9BF048" w14:paraId="631CC756" w14:textId="0F1AB10A">
            <w:pPr>
              <w:pStyle w:val="ListParagraph"/>
              <w:numPr>
                <w:ilvl w:val="0"/>
                <w:numId w:val="159"/>
              </w:numPr>
              <w:spacing w:before="0" w:beforeAutospacing="off" w:after="0" w:afterAutospacing="off"/>
              <w:rPr>
                <w:rFonts w:ascii="Cambria" w:hAnsi="Cambria" w:eastAsia="Cambria" w:cs="Cambria"/>
                <w:noProof w:val="0"/>
                <w:sz w:val="22"/>
                <w:szCs w:val="22"/>
                <w:lang w:val="en-US"/>
              </w:rPr>
            </w:pPr>
            <w:r w:rsidRPr="677A6E9C" w:rsidR="3B9BF048">
              <w:rPr>
                <w:rFonts w:ascii="Cambria" w:hAnsi="Cambria" w:eastAsia="Cambria" w:cs="Cambria"/>
                <w:b w:val="1"/>
                <w:bCs w:val="1"/>
                <w:noProof w:val="0"/>
                <w:sz w:val="22"/>
                <w:szCs w:val="22"/>
                <w:lang w:val="en-US"/>
              </w:rPr>
              <w:t>Appendix A</w:t>
            </w:r>
            <w:r w:rsidRPr="677A6E9C" w:rsidR="3B9BF048">
              <w:rPr>
                <w:rFonts w:ascii="Cambria" w:hAnsi="Cambria" w:eastAsia="Cambria" w:cs="Cambria"/>
                <w:noProof w:val="0"/>
                <w:sz w:val="22"/>
                <w:szCs w:val="22"/>
                <w:lang w:val="en-US"/>
              </w:rPr>
              <w:t xml:space="preserve"> = </w:t>
            </w:r>
            <w:r w:rsidRPr="677A6E9C" w:rsidR="3B9BF048">
              <w:rPr>
                <w:rFonts w:ascii="Consolas" w:hAnsi="Consolas" w:eastAsia="Consolas" w:cs="Consolas"/>
                <w:noProof w:val="0"/>
                <w:sz w:val="22"/>
                <w:szCs w:val="22"/>
                <w:lang w:val="en-US"/>
              </w:rPr>
              <w:t>prompt_log.md</w:t>
            </w:r>
            <w:r w:rsidRPr="677A6E9C" w:rsidR="3B9BF048">
              <w:rPr>
                <w:rFonts w:ascii="Cambria" w:hAnsi="Cambria" w:eastAsia="Cambria" w:cs="Cambria"/>
                <w:noProof w:val="0"/>
                <w:sz w:val="22"/>
                <w:szCs w:val="22"/>
                <w:lang w:val="en-US"/>
              </w:rPr>
              <w:t xml:space="preserve">. </w:t>
            </w:r>
          </w:p>
          <w:p w:rsidR="3B9BF048" w:rsidP="677A6E9C" w:rsidRDefault="3B9BF048" w14:paraId="1A603CFD" w14:textId="10FD445C">
            <w:pPr>
              <w:pStyle w:val="ListParagraph"/>
              <w:numPr>
                <w:ilvl w:val="0"/>
                <w:numId w:val="159"/>
              </w:numPr>
              <w:spacing w:before="0" w:beforeAutospacing="off" w:after="0" w:afterAutospacing="off"/>
              <w:rPr>
                <w:rFonts w:ascii="Cambria" w:hAnsi="Cambria" w:eastAsia="Cambria" w:cs="Cambria"/>
                <w:noProof w:val="0"/>
                <w:sz w:val="22"/>
                <w:szCs w:val="22"/>
                <w:lang w:val="en-US"/>
              </w:rPr>
            </w:pPr>
            <w:r w:rsidRPr="677A6E9C" w:rsidR="3B9BF048">
              <w:rPr>
                <w:rFonts w:ascii="Cambria" w:hAnsi="Cambria" w:eastAsia="Cambria" w:cs="Cambria"/>
                <w:b w:val="1"/>
                <w:bCs w:val="1"/>
                <w:noProof w:val="0"/>
                <w:sz w:val="22"/>
                <w:szCs w:val="22"/>
                <w:lang w:val="en-US"/>
              </w:rPr>
              <w:t>AI-03</w:t>
            </w:r>
            <w:r w:rsidRPr="677A6E9C" w:rsidR="3B9BF048">
              <w:rPr>
                <w:rFonts w:ascii="Cambria" w:hAnsi="Cambria" w:eastAsia="Cambria" w:cs="Cambria"/>
                <w:noProof w:val="0"/>
                <w:sz w:val="22"/>
                <w:szCs w:val="22"/>
                <w:lang w:val="en-US"/>
              </w:rPr>
              <w:t xml:space="preserve"> = AI Use Disclosure Form. </w:t>
            </w:r>
          </w:p>
          <w:p w:rsidR="3B9BF048" w:rsidP="677A6E9C" w:rsidRDefault="3B9BF048" w14:paraId="74F22433" w14:textId="03C31C13">
            <w:pPr>
              <w:pStyle w:val="ListParagraph"/>
              <w:numPr>
                <w:ilvl w:val="0"/>
                <w:numId w:val="159"/>
              </w:numPr>
              <w:spacing w:before="0" w:beforeAutospacing="off" w:after="0" w:afterAutospacing="off"/>
              <w:rPr>
                <w:rFonts w:ascii="Cambria" w:hAnsi="Cambria" w:eastAsia="Cambria" w:cs="Cambria"/>
                <w:noProof w:val="0"/>
                <w:sz w:val="22"/>
                <w:szCs w:val="22"/>
                <w:lang w:val="en-US"/>
              </w:rPr>
            </w:pPr>
            <w:r w:rsidRPr="677A6E9C" w:rsidR="3B9BF048">
              <w:rPr>
                <w:rFonts w:ascii="Cambria" w:hAnsi="Cambria" w:eastAsia="Cambria" w:cs="Cambria"/>
                <w:b w:val="1"/>
                <w:bCs w:val="1"/>
                <w:noProof w:val="0"/>
                <w:sz w:val="22"/>
                <w:szCs w:val="22"/>
                <w:lang w:val="en-US"/>
              </w:rPr>
              <w:t>AI-05</w:t>
            </w:r>
            <w:r w:rsidRPr="677A6E9C" w:rsidR="3B9BF048">
              <w:rPr>
                <w:rFonts w:ascii="Cambria" w:hAnsi="Cambria" w:eastAsia="Cambria" w:cs="Cambria"/>
                <w:noProof w:val="0"/>
                <w:sz w:val="22"/>
                <w:szCs w:val="22"/>
                <w:lang w:val="en-US"/>
              </w:rPr>
              <w:t xml:space="preserve"> = Privacy &amp; Responsible AI Checklist. </w:t>
            </w:r>
          </w:p>
          <w:p w:rsidR="3B9BF048" w:rsidP="677A6E9C" w:rsidRDefault="3B9BF048" w14:paraId="7F44EF7B" w14:textId="660E8D5B">
            <w:pPr>
              <w:spacing w:before="240" w:beforeAutospacing="off" w:after="240" w:afterAutospacing="off"/>
            </w:pPr>
            <w:r w:rsidRPr="677A6E9C" w:rsidR="3B9BF048">
              <w:rPr>
                <w:rFonts w:ascii="Cambria" w:hAnsi="Cambria" w:eastAsia="Cambria" w:cs="Cambria"/>
                <w:noProof w:val="0"/>
                <w:sz w:val="22"/>
                <w:szCs w:val="22"/>
                <w:lang w:val="en-US"/>
              </w:rPr>
              <w:t xml:space="preserve">Ngoài ra, câu cuối </w:t>
            </w:r>
            <w:r w:rsidRPr="677A6E9C" w:rsidR="3B9BF048">
              <w:rPr>
                <w:rFonts w:ascii="Cambria" w:hAnsi="Cambria" w:eastAsia="Cambria" w:cs="Cambria"/>
                <w:b w:val="1"/>
                <w:bCs w:val="1"/>
                <w:noProof w:val="0"/>
                <w:sz w:val="22"/>
                <w:szCs w:val="22"/>
                <w:lang w:val="en-US"/>
              </w:rPr>
              <w:t>“I confirm I did not use AI to generate any artifact listed in the prohibited category”</w:t>
            </w:r>
            <w:r w:rsidRPr="677A6E9C" w:rsidR="3B9BF048">
              <w:rPr>
                <w:rFonts w:ascii="Cambria" w:hAnsi="Cambria" w:eastAsia="Cambria" w:cs="Cambria"/>
                <w:noProof w:val="0"/>
                <w:sz w:val="22"/>
                <w:szCs w:val="22"/>
                <w:lang w:val="en-US"/>
              </w:rPr>
              <w:t xml:space="preserve"> chỉ nên giữ nếu đúng với thực tế của bạn. Đề của bạn cấm AI tạo một số evidence như </w:t>
            </w:r>
            <w:r w:rsidRPr="677A6E9C" w:rsidR="3B9BF048">
              <w:rPr>
                <w:rFonts w:ascii="Cambria" w:hAnsi="Cambria" w:eastAsia="Cambria" w:cs="Cambria"/>
                <w:b w:val="1"/>
                <w:bCs w:val="1"/>
                <w:noProof w:val="0"/>
                <w:sz w:val="22"/>
                <w:szCs w:val="22"/>
                <w:lang w:val="en-US"/>
              </w:rPr>
              <w:t>device photo + student ID, execution videos có voice của bạn, job screenshots có username, và prompt log</w:t>
            </w:r>
            <w:r w:rsidRPr="677A6E9C" w:rsidR="3B9BF048">
              <w:rPr>
                <w:rFonts w:ascii="Cambria" w:hAnsi="Cambria" w:eastAsia="Cambria" w:cs="Cambria"/>
                <w:noProof w:val="0"/>
                <w:sz w:val="22"/>
                <w:szCs w:val="22"/>
                <w:lang w:val="en-US"/>
              </w:rPr>
              <w:t xml:space="preserve">. </w:t>
            </w:r>
          </w:p>
          <w:p w:rsidR="3B9BF048" w:rsidP="677A6E9C" w:rsidRDefault="3B9BF048" w14:paraId="7549CD2C" w14:textId="02E976F3">
            <w:pPr>
              <w:spacing w:before="240" w:beforeAutospacing="off" w:after="240" w:afterAutospacing="off"/>
            </w:pPr>
            <w:r w:rsidRPr="677A6E9C" w:rsidR="3B9BF048">
              <w:rPr>
                <w:rFonts w:ascii="Cambria" w:hAnsi="Cambria" w:eastAsia="Cambria" w:cs="Cambria"/>
                <w:noProof w:val="0"/>
                <w:sz w:val="22"/>
                <w:szCs w:val="22"/>
                <w:lang w:val="en-US"/>
              </w:rPr>
              <w:t>Với những gì bạn đã làm, câu cuối này phù hợp vì các phần đó bạn tự thực hiện.</w:t>
            </w:r>
          </w:p>
          <w:p w:rsidR="677A6E9C" w:rsidP="677A6E9C" w:rsidRDefault="677A6E9C" w14:paraId="4AF9A8AF" w14:textId="7DF8BC9B">
            <w:pPr>
              <w:pStyle w:val="Normal"/>
            </w:pPr>
          </w:p>
        </w:tc>
        <w:tc>
          <w:tcPr>
            <w:cnfStyle w:val="000000000000" w:firstRow="0" w:lastRow="0" w:firstColumn="0" w:lastColumn="0" w:oddVBand="0" w:evenVBand="0" w:oddHBand="0" w:evenHBand="0" w:firstRowFirstColumn="0" w:firstRowLastColumn="0" w:lastRowFirstColumn="0" w:lastRowLastColumn="0"/>
            <w:tcW w:w="420" w:type="dxa"/>
            <w:tcMar/>
          </w:tcPr>
          <w:p w:rsidR="3B9BF048" w:rsidP="677A6E9C" w:rsidRDefault="3B9BF048" w14:paraId="5D5E6CAD" w14:textId="7CA42055">
            <w:pPr>
              <w:pStyle w:val="Normal"/>
            </w:pPr>
            <w:r w:rsidR="3B9BF048">
              <w:rPr/>
              <w:t>VALID</w:t>
            </w:r>
          </w:p>
          <w:p w:rsidR="677A6E9C" w:rsidP="677A6E9C" w:rsidRDefault="677A6E9C" w14:paraId="6803BF63" w14:textId="0B1455F9">
            <w:pPr>
              <w:pStyle w:val="Normal"/>
            </w:pPr>
          </w:p>
        </w:tc>
        <w:tc>
          <w:tcPr>
            <w:cnfStyle w:val="000000000000" w:firstRow="0" w:lastRow="0" w:firstColumn="0" w:lastColumn="0" w:oddVBand="0" w:evenVBand="0" w:oddHBand="0" w:evenHBand="0" w:firstRowFirstColumn="0" w:firstRowLastColumn="0" w:lastRowFirstColumn="0" w:lastRowLastColumn="0"/>
            <w:tcW w:w="1754" w:type="dxa"/>
            <w:tcMar/>
          </w:tcPr>
          <w:p w:rsidR="3B9BF048" w:rsidP="677A6E9C" w:rsidRDefault="3B9BF048" w14:paraId="0B3981B6" w14:textId="043E5A08">
            <w:pPr>
              <w:pStyle w:val="Normal"/>
            </w:pPr>
            <w:r w:rsidR="3B9BF048">
              <w:rPr/>
              <w:t>AI đã hỗ trợ khá đầy đủ và chính xác nhưng thông tin cần thiết. Đúng tính chính xác và đầy đủ của ISTQB.</w:t>
            </w:r>
          </w:p>
        </w:tc>
        <w:tc>
          <w:tcPr>
            <w:cnfStyle w:val="000000000000" w:firstRow="0" w:lastRow="0" w:firstColumn="0" w:lastColumn="0" w:oddVBand="0" w:evenVBand="0" w:oddHBand="0" w:evenHBand="0" w:firstRowFirstColumn="0" w:firstRowLastColumn="0" w:lastRowFirstColumn="0" w:lastRowLastColumn="0"/>
            <w:tcW w:w="1632" w:type="dxa"/>
            <w:tcMar/>
          </w:tcPr>
          <w:p w:rsidR="3B9BF048" w:rsidP="677A6E9C" w:rsidRDefault="3B9BF048" w14:paraId="58D6621A" w14:textId="0D9270C3">
            <w:pPr>
              <w:pStyle w:val="Normal"/>
            </w:pPr>
            <w:r w:rsidR="3B9BF048">
              <w:rPr/>
              <w:t xml:space="preserve">Đọc và thêm 1 số ý nhỏ còn thiếu mà AI đã bỏ qua. Tôi đã </w:t>
            </w:r>
            <w:r w:rsidR="688C8287">
              <w:rPr/>
              <w:t>highlight lại</w:t>
            </w:r>
            <w:r w:rsidR="771554A0">
              <w:rPr/>
              <w:t>:</w:t>
            </w:r>
          </w:p>
          <w:p w:rsidR="677A6E9C" w:rsidP="677A6E9C" w:rsidRDefault="677A6E9C" w14:paraId="78D2CEB7" w14:textId="050E7940">
            <w:pPr>
              <w:spacing w:before="0" w:beforeAutospacing="off" w:after="240" w:afterAutospacing="off"/>
              <w:ind w:lef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771554A0" w:rsidP="677A6E9C" w:rsidRDefault="771554A0" w14:paraId="0A7DDE75" w14:textId="516E3972">
            <w:pPr>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vi-VN"/>
              </w:rPr>
            </w:pPr>
            <w:r w:rsidRPr="677A6E9C" w:rsidR="771554A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QA/QC job market analysis, </w:t>
            </w:r>
            <w:r w:rsidRPr="677A6E9C" w:rsidR="771554A0">
              <w:rPr>
                <w:rFonts w:ascii="Times New Roman" w:hAnsi="Times New Roman" w:eastAsia="Times New Roman" w:cs="Times New Roman"/>
                <w:b w:val="0"/>
                <w:bCs w:val="0"/>
                <w:i w:val="0"/>
                <w:iCs w:val="0"/>
                <w:caps w:val="0"/>
                <w:smallCaps w:val="0"/>
                <w:noProof w:val="0"/>
                <w:color w:val="FF0000"/>
                <w:sz w:val="22"/>
                <w:szCs w:val="22"/>
                <w:lang w:val="en-US"/>
              </w:rPr>
              <w:t>software defect analysis, detecting AI hallucinations</w:t>
            </w:r>
            <w:r w:rsidRPr="677A6E9C" w:rsidR="771554A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searching for software evidence, TC01–TC15 test cases, and QA/QC role mindmap, </w:t>
            </w:r>
            <w:r w:rsidRPr="677A6E9C" w:rsidR="771554A0">
              <w:rPr>
                <w:rFonts w:ascii="Times New Roman" w:hAnsi="Times New Roman" w:eastAsia="Times New Roman" w:cs="Times New Roman"/>
                <w:b w:val="0"/>
                <w:bCs w:val="0"/>
                <w:i w:val="0"/>
                <w:iCs w:val="0"/>
                <w:caps w:val="0"/>
                <w:smallCaps w:val="0"/>
                <w:noProof w:val="0"/>
                <w:color w:val="FF0000"/>
                <w:sz w:val="22"/>
                <w:szCs w:val="22"/>
                <w:lang w:val="en-US"/>
              </w:rPr>
              <w:t>Complete mandatory  disclosure</w:t>
            </w:r>
            <w:r w:rsidRPr="677A6E9C" w:rsidR="771554A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were initially generated with the assistance of ChatGPT and Gemini. I reviewed and modified these outputs by verifying information against original sources, correcting incomplete or hallucinated information, revising test cases, and correcting mistakes in the mindmap. The actual physical-device test execution, test results, defect observations, GitHub Issues, </w:t>
            </w:r>
            <w:r w:rsidRPr="677A6E9C" w:rsidR="771554A0">
              <w:rPr>
                <w:rFonts w:ascii="Times New Roman" w:hAnsi="Times New Roman" w:eastAsia="Times New Roman" w:cs="Times New Roman"/>
                <w:b w:val="0"/>
                <w:bCs w:val="0"/>
                <w:i w:val="0"/>
                <w:iCs w:val="0"/>
                <w:caps w:val="0"/>
                <w:smallCaps w:val="0"/>
                <w:noProof w:val="0"/>
                <w:color w:val="FF0000"/>
                <w:sz w:val="22"/>
                <w:szCs w:val="22"/>
                <w:lang w:val="en-US"/>
              </w:rPr>
              <w:t>Prompt Log, AI Critique, Test Summary Report, Checklists</w:t>
            </w:r>
            <w:r w:rsidRPr="677A6E9C" w:rsidR="771554A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final verification were completed by me. I confirm I did not use AI to generate any artifact listed in the prohibited category below.</w:t>
            </w:r>
          </w:p>
          <w:p w:rsidR="677A6E9C" w:rsidP="677A6E9C" w:rsidRDefault="677A6E9C" w14:paraId="0542D129" w14:textId="7EECD4F6">
            <w:pPr>
              <w:pStyle w:val="Normal"/>
            </w:pPr>
          </w:p>
        </w:tc>
      </w:tr>
      <w:tr xmlns:wp14="http://schemas.microsoft.com/office/word/2010/wordml" w:rsidR="677A6E9C" w:rsidTr="677A6E9C" w14:paraId="1AB6B332" wp14:textId="77777777">
        <w:trPr>
          <w:cnfStyle w:val="000000010000" w:firstRow="0" w:lastRow="0" w:firstColumn="0" w:lastColumn="0" w:oddVBand="0" w:evenVBand="0" w:oddHBand="0" w:evenHBand="1"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155" w:type="dxa"/>
            <w:tcMar/>
          </w:tcPr>
          <w:p w:rsidR="677A6E9C" w:rsidP="677A6E9C" w:rsidRDefault="677A6E9C" w14:paraId="07330574" w14:textId="3022CD5B">
            <w:pPr>
              <w:pStyle w:val="Normal"/>
              <w:rPr>
                <w:rFonts w:ascii="Arial" w:hAnsi="Arial" w:eastAsia="Arial" w:cs="Arial"/>
                <w:b w:val="1"/>
                <w:bCs w:val="1"/>
                <w:sz w:val="21"/>
                <w:szCs w:val="21"/>
              </w:rPr>
            </w:pPr>
          </w:p>
        </w:tc>
        <w:tc>
          <w:tcPr>
            <w:cnfStyle w:val="000000000000" w:firstRow="0" w:lastRow="0" w:firstColumn="0" w:lastColumn="0" w:oddVBand="0" w:evenVBand="0" w:oddHBand="0" w:evenHBand="0" w:firstRowFirstColumn="0" w:firstRowLastColumn="0" w:lastRowFirstColumn="0" w:lastRowLastColumn="0"/>
            <w:tcW w:w="4035" w:type="dxa"/>
            <w:tcMar/>
          </w:tcPr>
          <w:p w:rsidR="677A6E9C" w:rsidP="677A6E9C" w:rsidRDefault="677A6E9C" w14:paraId="03610B0A" w14:textId="56ED6CC4">
            <w:pPr>
              <w:pStyle w:val="Normal"/>
            </w:pPr>
          </w:p>
        </w:tc>
        <w:tc>
          <w:tcPr>
            <w:cnfStyle w:val="000000000000" w:firstRow="0" w:lastRow="0" w:firstColumn="0" w:lastColumn="0" w:oddVBand="0" w:evenVBand="0" w:oddHBand="0" w:evenHBand="0" w:firstRowFirstColumn="0" w:firstRowLastColumn="0" w:lastRowFirstColumn="0" w:lastRowLastColumn="0"/>
            <w:tcW w:w="420" w:type="dxa"/>
            <w:tcMar/>
          </w:tcPr>
          <w:p w:rsidR="677A6E9C" w:rsidP="677A6E9C" w:rsidRDefault="677A6E9C" w14:paraId="4A2871A7" w14:textId="30E1706B">
            <w:pPr>
              <w:pStyle w:val="Normal"/>
            </w:pPr>
          </w:p>
        </w:tc>
        <w:tc>
          <w:tcPr>
            <w:cnfStyle w:val="000000000000" w:firstRow="0" w:lastRow="0" w:firstColumn="0" w:lastColumn="0" w:oddVBand="0" w:evenVBand="0" w:oddHBand="0" w:evenHBand="0" w:firstRowFirstColumn="0" w:firstRowLastColumn="0" w:lastRowFirstColumn="0" w:lastRowLastColumn="0"/>
            <w:tcW w:w="1754" w:type="dxa"/>
            <w:tcMar/>
          </w:tcPr>
          <w:p w:rsidR="677A6E9C" w:rsidP="677A6E9C" w:rsidRDefault="677A6E9C" w14:paraId="5867656E" w14:textId="74F2EFE6">
            <w:pPr>
              <w:pStyle w:val="Normal"/>
            </w:pPr>
          </w:p>
        </w:tc>
        <w:tc>
          <w:tcPr>
            <w:cnfStyle w:val="000000000000" w:firstRow="0" w:lastRow="0" w:firstColumn="0" w:lastColumn="0" w:oddVBand="0" w:evenVBand="0" w:oddHBand="0" w:evenHBand="0" w:firstRowFirstColumn="0" w:firstRowLastColumn="0" w:lastRowFirstColumn="0" w:lastRowLastColumn="0"/>
            <w:tcW w:w="1632" w:type="dxa"/>
            <w:tcMar/>
          </w:tcPr>
          <w:p w:rsidR="677A6E9C" w:rsidP="677A6E9C" w:rsidRDefault="677A6E9C" w14:paraId="2B08FD00" w14:textId="708F2DF7">
            <w:pPr>
              <w:pStyle w:val="Normal"/>
            </w:pPr>
          </w:p>
        </w:tc>
      </w:tr>
    </w:tbl>
    <w:p w:rsidR="00DD2FDB" w:rsidRDefault="00000000" w14:paraId="1B21097E" w14:textId="77777777">
      <w:pPr>
        <w:pStyle w:val="Heading2"/>
      </w:pPr>
      <w:r>
        <w:rPr>
          <w:rFonts w:ascii="Arial" w:hAnsi="Arial"/>
        </w:rPr>
        <w:t>4. Summary of AI Accuracy</w:t>
      </w:r>
    </w:p>
    <w:p w:rsidR="00DD2FDB" w:rsidRDefault="00000000" w14:paraId="5D75D5E7" w14:textId="77777777">
      <w:r>
        <w:rPr>
          <w:rFonts w:ascii="Arial" w:hAnsi="Arial"/>
        </w:rPr>
        <w:t>Aggregate the verdicts from Section 3 and complete the table below.</w:t>
      </w:r>
    </w:p>
    <w:tbl>
      <w:tblPr>
        <w:tblStyle w:val="LightGrid-Accent1"/>
        <w:tblW w:w="0" w:type="auto"/>
        <w:tblLayout w:type="fixed"/>
        <w:tblLook w:val="04A0" w:firstRow="1" w:lastRow="0" w:firstColumn="1" w:lastColumn="0" w:noHBand="0" w:noVBand="1"/>
      </w:tblPr>
      <w:tblGrid>
        <w:gridCol w:w="4535"/>
        <w:gridCol w:w="2551"/>
        <w:gridCol w:w="2551"/>
      </w:tblGrid>
      <w:tr w:rsidR="00DD2FDB" w:rsidTr="677A6E9C" w14:paraId="3FEA718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shd w:val="clear" w:color="auto" w:fill="1F4E79"/>
            <w:tcMar/>
            <w:vAlign w:val="center"/>
          </w:tcPr>
          <w:p w:rsidR="00DD2FDB" w:rsidRDefault="00000000" w14:paraId="0C9BE26D" w14:textId="77777777">
            <w:r>
              <w:rPr>
                <w:rFonts w:ascii="Arial" w:hAnsi="Arial"/>
                <w:color w:val="FFFFFF"/>
              </w:rPr>
              <w:t>Metric</w:t>
            </w:r>
          </w:p>
        </w:tc>
        <w:tc>
          <w:tcPr>
            <w:cnfStyle w:val="000000000000" w:firstRow="0" w:lastRow="0" w:firstColumn="0" w:lastColumn="0" w:oddVBand="0" w:evenVBand="0" w:oddHBand="0" w:evenHBand="0" w:firstRowFirstColumn="0" w:firstRowLastColumn="0" w:lastRowFirstColumn="0" w:lastRowLastColumn="0"/>
            <w:tcW w:w="2551" w:type="dxa"/>
            <w:shd w:val="clear" w:color="auto" w:fill="1F4E79"/>
            <w:tcMar/>
            <w:vAlign w:val="center"/>
          </w:tcPr>
          <w:p w:rsidR="00DD2FDB" w:rsidRDefault="00000000" w14:paraId="534A2B77" w14:textId="77777777">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Count</w:t>
            </w:r>
          </w:p>
        </w:tc>
        <w:tc>
          <w:tcPr>
            <w:cnfStyle w:val="000000000000" w:firstRow="0" w:lastRow="0" w:firstColumn="0" w:lastColumn="0" w:oddVBand="0" w:evenVBand="0" w:oddHBand="0" w:evenHBand="0" w:firstRowFirstColumn="0" w:firstRowLastColumn="0" w:lastRowFirstColumn="0" w:lastRowLastColumn="0"/>
            <w:tcW w:w="2551" w:type="dxa"/>
            <w:shd w:val="clear" w:color="auto" w:fill="1F4E79"/>
            <w:tcMar/>
            <w:vAlign w:val="center"/>
          </w:tcPr>
          <w:p w:rsidR="00DD2FDB" w:rsidRDefault="00000000" w14:paraId="5F725317" w14:textId="77777777">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Percentage</w:t>
            </w:r>
          </w:p>
        </w:tc>
      </w:tr>
      <w:tr w:rsidR="00DD2FDB" w:rsidTr="677A6E9C" w14:paraId="4082F6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Mar/>
          </w:tcPr>
          <w:p w:rsidR="00DD2FDB" w:rsidRDefault="00000000" w14:paraId="2012D9AF" w14:textId="77777777">
            <w:r>
              <w:rPr>
                <w:rFonts w:ascii="Arial" w:hAnsi="Arial"/>
                <w:sz w:val="21"/>
              </w:rPr>
              <w:t>Total AI-generated artifacts audited</w:t>
            </w:r>
          </w:p>
        </w:tc>
        <w:tc>
          <w:tcPr>
            <w:cnfStyle w:val="000000000000" w:firstRow="0" w:lastRow="0" w:firstColumn="0" w:lastColumn="0" w:oddVBand="0" w:evenVBand="0" w:oddHBand="0" w:evenHBand="0" w:firstRowFirstColumn="0" w:firstRowLastColumn="0" w:lastRowFirstColumn="0" w:lastRowLastColumn="0"/>
            <w:tcW w:w="2551" w:type="dxa"/>
            <w:tcMar/>
          </w:tcPr>
          <w:p w:rsidR="00DD2FDB" w:rsidRDefault="00DD2FDB" w14:paraId="0E35CF8A" w14:textId="7507B587">
            <w:pPr>
              <w:cnfStyle w:val="000000100000" w:firstRow="0" w:lastRow="0" w:firstColumn="0" w:lastColumn="0" w:oddVBand="0" w:evenVBand="0" w:oddHBand="1" w:evenHBand="0" w:firstRowFirstColumn="0" w:firstRowLastColumn="0" w:lastRowFirstColumn="0" w:lastRowLastColumn="0"/>
            </w:pPr>
            <w:r w:rsidR="40A534E6">
              <w:rPr/>
              <w:t>57</w:t>
            </w:r>
          </w:p>
        </w:tc>
        <w:tc>
          <w:tcPr>
            <w:cnfStyle w:val="000000000000" w:firstRow="0" w:lastRow="0" w:firstColumn="0" w:lastColumn="0" w:oddVBand="0" w:evenVBand="0" w:oddHBand="0" w:evenHBand="0" w:firstRowFirstColumn="0" w:firstRowLastColumn="0" w:lastRowFirstColumn="0" w:lastRowLastColumn="0"/>
            <w:tcW w:w="2551" w:type="dxa"/>
            <w:tcMar/>
          </w:tcPr>
          <w:p w:rsidR="00DD2FDB" w:rsidRDefault="00DD2FDB" w14:paraId="4167A71E" w14:textId="37A4DC48">
            <w:pPr>
              <w:cnfStyle w:val="000000100000" w:firstRow="0" w:lastRow="0" w:firstColumn="0" w:lastColumn="0" w:oddVBand="0" w:evenVBand="0" w:oddHBand="1" w:evenHBand="0" w:firstRowFirstColumn="0" w:firstRowLastColumn="0" w:lastRowFirstColumn="0" w:lastRowLastColumn="0"/>
            </w:pPr>
          </w:p>
        </w:tc>
      </w:tr>
      <w:tr w:rsidR="00DD2FDB" w:rsidTr="677A6E9C" w14:paraId="7418872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Mar/>
          </w:tcPr>
          <w:p w:rsidR="00DD2FDB" w:rsidRDefault="00000000" w14:paraId="7B339259" w14:textId="77777777">
            <w:r>
              <w:rPr>
                <w:rFonts w:ascii="Arial" w:hAnsi="Arial"/>
                <w:sz w:val="21"/>
              </w:rPr>
              <w:t>VALID (correct, accepted as-is)</w:t>
            </w:r>
          </w:p>
        </w:tc>
        <w:tc>
          <w:tcPr>
            <w:cnfStyle w:val="000000000000" w:firstRow="0" w:lastRow="0" w:firstColumn="0" w:lastColumn="0" w:oddVBand="0" w:evenVBand="0" w:oddHBand="0" w:evenHBand="0" w:firstRowFirstColumn="0" w:firstRowLastColumn="0" w:lastRowFirstColumn="0" w:lastRowLastColumn="0"/>
            <w:tcW w:w="2551" w:type="dxa"/>
            <w:tcMar/>
          </w:tcPr>
          <w:p w:rsidR="00DD2FDB" w:rsidRDefault="00DD2FDB" w14:paraId="048264BC" w14:textId="7A52A5D6">
            <w:pPr>
              <w:cnfStyle w:val="000000010000" w:firstRow="0" w:lastRow="0" w:firstColumn="0" w:lastColumn="0" w:oddVBand="0" w:evenVBand="0" w:oddHBand="0" w:evenHBand="1" w:firstRowFirstColumn="0" w:firstRowLastColumn="0" w:lastRowFirstColumn="0" w:lastRowLastColumn="0"/>
            </w:pPr>
            <w:r w:rsidR="393DE401">
              <w:rPr/>
              <w:t>31</w:t>
            </w:r>
          </w:p>
        </w:tc>
        <w:tc>
          <w:tcPr>
            <w:cnfStyle w:val="000000000000" w:firstRow="0" w:lastRow="0" w:firstColumn="0" w:lastColumn="0" w:oddVBand="0" w:evenVBand="0" w:oddHBand="0" w:evenHBand="0" w:firstRowFirstColumn="0" w:firstRowLastColumn="0" w:lastRowFirstColumn="0" w:lastRowLastColumn="0"/>
            <w:tcW w:w="2551" w:type="dxa"/>
            <w:tcMar/>
          </w:tcPr>
          <w:p w:rsidR="00DD2FDB" w:rsidRDefault="00000000" w14:paraId="195F3247" w14:textId="65D3C771">
            <w:pPr>
              <w:cnfStyle w:val="000000010000" w:firstRow="0" w:lastRow="0" w:firstColumn="0" w:lastColumn="0" w:oddVBand="0" w:evenVBand="0" w:oddHBand="0" w:evenHBand="1" w:firstRowFirstColumn="0" w:firstRowLastColumn="0" w:lastRowFirstColumn="0" w:lastRowLastColumn="0"/>
            </w:pPr>
            <w:r w:rsidRPr="677A6E9C" w:rsidR="715D26ED">
              <w:rPr>
                <w:rFonts w:ascii="Arial" w:hAnsi="Arial"/>
                <w:sz w:val="21"/>
                <w:szCs w:val="21"/>
              </w:rPr>
              <w:t>54</w:t>
            </w:r>
            <w:r w:rsidRPr="677A6E9C" w:rsidR="568332C1">
              <w:rPr>
                <w:rFonts w:ascii="Arial" w:hAnsi="Arial"/>
                <w:sz w:val="21"/>
                <w:szCs w:val="21"/>
              </w:rPr>
              <w:t>%</w:t>
            </w:r>
          </w:p>
        </w:tc>
      </w:tr>
      <w:tr w:rsidR="00DD2FDB" w:rsidTr="677A6E9C" w14:paraId="01645A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Mar/>
          </w:tcPr>
          <w:p w:rsidR="00DD2FDB" w:rsidRDefault="00000000" w14:paraId="6C071B85" w14:textId="77777777">
            <w:r>
              <w:rPr>
                <w:rFonts w:ascii="Arial" w:hAnsi="Arial"/>
                <w:sz w:val="21"/>
              </w:rPr>
              <w:t>INVALID (wrong; rejected)</w:t>
            </w:r>
          </w:p>
        </w:tc>
        <w:tc>
          <w:tcPr>
            <w:cnfStyle w:val="000000000000" w:firstRow="0" w:lastRow="0" w:firstColumn="0" w:lastColumn="0" w:oddVBand="0" w:evenVBand="0" w:oddHBand="0" w:evenHBand="0" w:firstRowFirstColumn="0" w:firstRowLastColumn="0" w:lastRowFirstColumn="0" w:lastRowLastColumn="0"/>
            <w:tcW w:w="2551" w:type="dxa"/>
            <w:tcMar/>
          </w:tcPr>
          <w:p w:rsidR="00DD2FDB" w:rsidRDefault="00DD2FDB" w14:paraId="67B7AA7C" w14:textId="11E1F409">
            <w:pPr>
              <w:cnfStyle w:val="000000100000" w:firstRow="0" w:lastRow="0" w:firstColumn="0" w:lastColumn="0" w:oddVBand="0" w:evenVBand="0" w:oddHBand="1" w:evenHBand="0" w:firstRowFirstColumn="0" w:firstRowLastColumn="0" w:lastRowFirstColumn="0" w:lastRowLastColumn="0"/>
            </w:pPr>
            <w:r w:rsidR="14834792">
              <w:rPr/>
              <w:t>1</w:t>
            </w:r>
          </w:p>
        </w:tc>
        <w:tc>
          <w:tcPr>
            <w:cnfStyle w:val="000000000000" w:firstRow="0" w:lastRow="0" w:firstColumn="0" w:lastColumn="0" w:oddVBand="0" w:evenVBand="0" w:oddHBand="0" w:evenHBand="0" w:firstRowFirstColumn="0" w:firstRowLastColumn="0" w:lastRowFirstColumn="0" w:lastRowLastColumn="0"/>
            <w:tcW w:w="2551" w:type="dxa"/>
            <w:tcMar/>
          </w:tcPr>
          <w:p w:rsidR="00DD2FDB" w:rsidRDefault="00000000" w14:paraId="0C1449EA" w14:textId="33687487">
            <w:pPr>
              <w:cnfStyle w:val="000000100000" w:firstRow="0" w:lastRow="0" w:firstColumn="0" w:lastColumn="0" w:oddVBand="0" w:evenVBand="0" w:oddHBand="1" w:evenHBand="0" w:firstRowFirstColumn="0" w:firstRowLastColumn="0" w:lastRowFirstColumn="0" w:lastRowLastColumn="0"/>
            </w:pPr>
            <w:r w:rsidRPr="677A6E9C" w:rsidR="487A9F6A">
              <w:rPr>
                <w:rFonts w:ascii="Arial" w:hAnsi="Arial"/>
                <w:sz w:val="21"/>
                <w:szCs w:val="21"/>
              </w:rPr>
              <w:t>2</w:t>
            </w:r>
            <w:r w:rsidRPr="677A6E9C" w:rsidR="568332C1">
              <w:rPr>
                <w:rFonts w:ascii="Arial" w:hAnsi="Arial"/>
                <w:sz w:val="21"/>
                <w:szCs w:val="21"/>
              </w:rPr>
              <w:t>%</w:t>
            </w:r>
          </w:p>
        </w:tc>
      </w:tr>
      <w:tr w:rsidR="00DD2FDB" w:rsidTr="677A6E9C" w14:paraId="34625B0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Mar/>
          </w:tcPr>
          <w:p w:rsidR="00DD2FDB" w:rsidRDefault="00000000" w14:paraId="0201AD97" w14:textId="77777777">
            <w:r>
              <w:rPr>
                <w:rFonts w:ascii="Arial" w:hAnsi="Arial"/>
                <w:sz w:val="21"/>
              </w:rPr>
              <w:t>INCOMPLETE (acceptable after edits)</w:t>
            </w:r>
          </w:p>
        </w:tc>
        <w:tc>
          <w:tcPr>
            <w:cnfStyle w:val="000000000000" w:firstRow="0" w:lastRow="0" w:firstColumn="0" w:lastColumn="0" w:oddVBand="0" w:evenVBand="0" w:oddHBand="0" w:evenHBand="0" w:firstRowFirstColumn="0" w:firstRowLastColumn="0" w:lastRowFirstColumn="0" w:lastRowLastColumn="0"/>
            <w:tcW w:w="2551" w:type="dxa"/>
            <w:tcMar/>
          </w:tcPr>
          <w:p w:rsidR="00DD2FDB" w:rsidRDefault="00DD2FDB" w14:paraId="156D2BC3" w14:textId="72FCA936">
            <w:pPr>
              <w:cnfStyle w:val="000000010000" w:firstRow="0" w:lastRow="0" w:firstColumn="0" w:lastColumn="0" w:oddVBand="0" w:evenVBand="0" w:oddHBand="0" w:evenHBand="1" w:firstRowFirstColumn="0" w:firstRowLastColumn="0" w:lastRowFirstColumn="0" w:lastRowLastColumn="0"/>
            </w:pPr>
            <w:r w:rsidR="7BBE1B0F">
              <w:rPr/>
              <w:t>25</w:t>
            </w:r>
          </w:p>
        </w:tc>
        <w:tc>
          <w:tcPr>
            <w:cnfStyle w:val="000000000000" w:firstRow="0" w:lastRow="0" w:firstColumn="0" w:lastColumn="0" w:oddVBand="0" w:evenVBand="0" w:oddHBand="0" w:evenHBand="0" w:firstRowFirstColumn="0" w:firstRowLastColumn="0" w:lastRowFirstColumn="0" w:lastRowLastColumn="0"/>
            <w:tcW w:w="2551" w:type="dxa"/>
            <w:tcMar/>
          </w:tcPr>
          <w:p w:rsidR="00DD2FDB" w:rsidRDefault="00000000" w14:paraId="183495C5" w14:textId="5DA4D03A">
            <w:pPr>
              <w:cnfStyle w:val="000000010000" w:firstRow="0" w:lastRow="0" w:firstColumn="0" w:lastColumn="0" w:oddVBand="0" w:evenVBand="0" w:oddHBand="0" w:evenHBand="1" w:firstRowFirstColumn="0" w:firstRowLastColumn="0" w:lastRowFirstColumn="0" w:lastRowLastColumn="0"/>
            </w:pPr>
            <w:r w:rsidRPr="677A6E9C" w:rsidR="648A58C7">
              <w:rPr>
                <w:rFonts w:ascii="Arial" w:hAnsi="Arial"/>
                <w:sz w:val="21"/>
                <w:szCs w:val="21"/>
              </w:rPr>
              <w:t>44</w:t>
            </w:r>
            <w:r w:rsidRPr="677A6E9C" w:rsidR="568332C1">
              <w:rPr>
                <w:rFonts w:ascii="Arial" w:hAnsi="Arial"/>
                <w:sz w:val="21"/>
                <w:szCs w:val="21"/>
              </w:rPr>
              <w:t>%</w:t>
            </w:r>
          </w:p>
        </w:tc>
      </w:tr>
    </w:tbl>
    <w:p w:rsidR="00DD2FDB" w:rsidRDefault="00000000" w14:paraId="3C4BF7EC" w14:textId="77777777">
      <w:pPr>
        <w:pStyle w:val="Heading2"/>
      </w:pPr>
      <w:r>
        <w:rPr>
          <w:rFonts w:ascii="Arial" w:hAnsi="Arial"/>
        </w:rPr>
        <w:t>5. Conclusion — When should AI be used (or not)?</w:t>
      </w:r>
    </w:p>
    <w:p w:rsidR="00DD2FDB" w:rsidRDefault="00000000" w14:paraId="4972F409" w14:textId="77777777">
      <w:r>
        <w:rPr>
          <w:rFonts w:ascii="Arial" w:hAnsi="Arial"/>
        </w:rPr>
        <w:t>Write 80–150 words describing patterns you observed. Where did AI shine? Where did AI fail? What is your recommendation for using AI in this kind of work in the future?</w:t>
      </w:r>
    </w:p>
    <w:p w:rsidR="00DD2FDB" w:rsidP="677A6E9C" w:rsidRDefault="00000000" w14:paraId="5A08D097" w14:textId="214D6B4B">
      <w:pPr>
        <w:rPr>
          <w:rFonts w:ascii="Arial" w:hAnsi="Arial"/>
        </w:rPr>
      </w:pPr>
      <w:r w:rsidRPr="677A6E9C" w:rsidR="1C925FF0">
        <w:rPr>
          <w:rFonts w:ascii="Arial" w:hAnsi="Arial"/>
        </w:rPr>
        <w:t>Trong lúc làm bài tập HW#01, tôi nhận thấy AI rất thích hợp trong việc tạo test case</w:t>
      </w:r>
      <w:r w:rsidRPr="677A6E9C" w:rsidR="048A5FE4">
        <w:rPr>
          <w:rFonts w:ascii="Arial" w:hAnsi="Arial"/>
        </w:rPr>
        <w:t>, phân tích và đánh giá phần mềm</w:t>
      </w:r>
      <w:r w:rsidRPr="677A6E9C" w:rsidR="198F8194">
        <w:rPr>
          <w:rFonts w:ascii="Arial" w:hAnsi="Arial"/>
        </w:rPr>
        <w:t xml:space="preserve"> hay nội </w:t>
      </w:r>
      <w:r w:rsidRPr="677A6E9C" w:rsidR="048A5FE4">
        <w:rPr>
          <w:rFonts w:ascii="Arial" w:hAnsi="Arial"/>
        </w:rPr>
        <w:t xml:space="preserve">, tìm kiếm thông tin khá nhanh </w:t>
      </w:r>
      <w:r w:rsidRPr="677A6E9C" w:rsidR="00F5FE10">
        <w:rPr>
          <w:rFonts w:ascii="Arial" w:hAnsi="Arial"/>
        </w:rPr>
        <w:t>chóng</w:t>
      </w:r>
      <w:r w:rsidRPr="677A6E9C" w:rsidR="700041FD">
        <w:rPr>
          <w:rFonts w:ascii="Arial" w:hAnsi="Arial"/>
        </w:rPr>
        <w:t xml:space="preserve">. Tuy nhiên, AI thường sai sót về độ </w:t>
      </w:r>
      <w:r w:rsidRPr="677A6E9C" w:rsidR="700041FD">
        <w:rPr>
          <w:rFonts w:ascii="Arial" w:hAnsi="Arial"/>
        </w:rPr>
        <w:t>chính</w:t>
      </w:r>
      <w:r w:rsidRPr="677A6E9C" w:rsidR="700041FD">
        <w:rPr>
          <w:rFonts w:ascii="Arial" w:hAnsi="Arial"/>
        </w:rPr>
        <w:t xml:space="preserve"> </w:t>
      </w:r>
      <w:r w:rsidRPr="677A6E9C" w:rsidR="700041FD">
        <w:rPr>
          <w:rFonts w:ascii="Arial" w:hAnsi="Arial"/>
        </w:rPr>
        <w:t>xác</w:t>
      </w:r>
      <w:r w:rsidRPr="677A6E9C" w:rsidR="700041FD">
        <w:rPr>
          <w:rFonts w:ascii="Arial" w:hAnsi="Arial"/>
        </w:rPr>
        <w:t xml:space="preserve"> </w:t>
      </w:r>
      <w:r w:rsidRPr="677A6E9C" w:rsidR="700041FD">
        <w:rPr>
          <w:rFonts w:ascii="Arial" w:hAnsi="Arial"/>
        </w:rPr>
        <w:t>và</w:t>
      </w:r>
      <w:r w:rsidRPr="677A6E9C" w:rsidR="700041FD">
        <w:rPr>
          <w:rFonts w:ascii="Arial" w:hAnsi="Arial"/>
        </w:rPr>
        <w:t xml:space="preserve"> </w:t>
      </w:r>
      <w:r w:rsidRPr="677A6E9C" w:rsidR="700041FD">
        <w:rPr>
          <w:rFonts w:ascii="Arial" w:hAnsi="Arial"/>
        </w:rPr>
        <w:t>tính</w:t>
      </w:r>
      <w:r w:rsidRPr="677A6E9C" w:rsidR="700041FD">
        <w:rPr>
          <w:rFonts w:ascii="Arial" w:hAnsi="Arial"/>
        </w:rPr>
        <w:t xml:space="preserve"> </w:t>
      </w:r>
      <w:r w:rsidRPr="677A6E9C" w:rsidR="700041FD">
        <w:rPr>
          <w:rFonts w:ascii="Arial" w:hAnsi="Arial"/>
        </w:rPr>
        <w:t>đầy</w:t>
      </w:r>
      <w:r w:rsidRPr="677A6E9C" w:rsidR="700041FD">
        <w:rPr>
          <w:rFonts w:ascii="Arial" w:hAnsi="Arial"/>
        </w:rPr>
        <w:t xml:space="preserve"> </w:t>
      </w:r>
      <w:r w:rsidRPr="677A6E9C" w:rsidR="700041FD">
        <w:rPr>
          <w:rFonts w:ascii="Arial" w:hAnsi="Arial"/>
        </w:rPr>
        <w:t>đủ</w:t>
      </w:r>
      <w:r w:rsidRPr="677A6E9C" w:rsidR="700041FD">
        <w:rPr>
          <w:rFonts w:ascii="Arial" w:hAnsi="Arial"/>
        </w:rPr>
        <w:t xml:space="preserve"> </w:t>
      </w:r>
      <w:r w:rsidRPr="677A6E9C" w:rsidR="700041FD">
        <w:rPr>
          <w:rFonts w:ascii="Arial" w:hAnsi="Arial"/>
        </w:rPr>
        <w:t>của</w:t>
      </w:r>
      <w:r w:rsidRPr="677A6E9C" w:rsidR="700041FD">
        <w:rPr>
          <w:rFonts w:ascii="Arial" w:hAnsi="Arial"/>
        </w:rPr>
        <w:t xml:space="preserve"> </w:t>
      </w:r>
      <w:r w:rsidRPr="677A6E9C" w:rsidR="700041FD">
        <w:rPr>
          <w:rFonts w:ascii="Arial" w:hAnsi="Arial"/>
        </w:rPr>
        <w:t>thông</w:t>
      </w:r>
      <w:r w:rsidRPr="677A6E9C" w:rsidR="700041FD">
        <w:rPr>
          <w:rFonts w:ascii="Arial" w:hAnsi="Arial"/>
        </w:rPr>
        <w:t xml:space="preserve"> tin. Đặc biệt </w:t>
      </w:r>
      <w:r w:rsidRPr="677A6E9C" w:rsidR="635D945A">
        <w:rPr>
          <w:rFonts w:ascii="Arial" w:hAnsi="Arial"/>
        </w:rPr>
        <w:t xml:space="preserve">trong bài tập này AI sai rất nhiều về tính ảo giác và thiếu đi trải nghiệm thực tế. Vì thế, tôi </w:t>
      </w:r>
      <w:r w:rsidRPr="677A6E9C" w:rsidR="3B8EF836">
        <w:rPr>
          <w:rFonts w:ascii="Arial" w:hAnsi="Arial"/>
        </w:rPr>
        <w:t>khuyến nghị</w:t>
      </w:r>
      <w:r w:rsidRPr="677A6E9C" w:rsidR="635D945A">
        <w:rPr>
          <w:rFonts w:ascii="Arial" w:hAnsi="Arial"/>
        </w:rPr>
        <w:t xml:space="preserve"> AI chỉ phù hợp là công cụ hỗ trợ</w:t>
      </w:r>
      <w:r w:rsidRPr="677A6E9C" w:rsidR="095BFB63">
        <w:rPr>
          <w:rFonts w:ascii="Arial" w:hAnsi="Arial"/>
        </w:rPr>
        <w:t xml:space="preserve">, nhân viên kiểm thử phải có trách nhiệm kiểm tra lại toàn bộ kết quả mà AI đưa ra với nguồn chính </w:t>
      </w:r>
      <w:r w:rsidRPr="677A6E9C" w:rsidR="301D2AB6">
        <w:rPr>
          <w:rFonts w:ascii="Arial" w:hAnsi="Arial"/>
        </w:rPr>
        <w:t>thức rồi mới đưa ra kết quả cuối cùng.</w:t>
      </w:r>
      <w:r w:rsidRPr="677A6E9C" w:rsidR="635D945A">
        <w:rPr>
          <w:rFonts w:ascii="Arial" w:hAnsi="Arial"/>
        </w:rPr>
        <w:t xml:space="preserve"> </w:t>
      </w:r>
      <w:r w:rsidRPr="677A6E9C" w:rsidR="568332C1">
        <w:rPr>
          <w:rFonts w:ascii="Arial" w:hAnsi="Arial"/>
        </w:rPr>
        <w:t>_________________________________________________________________________________________</w:t>
      </w:r>
    </w:p>
    <w:p w:rsidR="00DD2FDB" w:rsidRDefault="00000000" w14:paraId="1F370A19" w14:textId="77777777">
      <w:r>
        <w:rPr>
          <w:rFonts w:ascii="Arial" w:hAnsi="Arial"/>
        </w:rPr>
        <w:t>__________________________________________________________________________________________</w:t>
      </w:r>
    </w:p>
    <w:p w:rsidR="00DD2FDB" w:rsidRDefault="00000000" w14:paraId="1D8B215F" w14:textId="77777777">
      <w:r>
        <w:rPr>
          <w:rFonts w:ascii="Arial" w:hAnsi="Arial"/>
        </w:rPr>
        <w:t>__________________________________________________________________________________________</w:t>
      </w:r>
    </w:p>
    <w:p w:rsidR="00DD2FDB" w:rsidRDefault="00000000" w14:paraId="7D8C0D81" w14:textId="77777777">
      <w:r>
        <w:rPr>
          <w:rFonts w:ascii="Arial" w:hAnsi="Arial"/>
        </w:rPr>
        <w:t>__________________________________________________________________________________________</w:t>
      </w:r>
    </w:p>
    <w:p w:rsidR="00DD2FDB" w:rsidRDefault="00000000" w14:paraId="00EEFF75" w14:textId="77777777">
      <w:r>
        <w:rPr>
          <w:rFonts w:ascii="Arial" w:hAnsi="Arial"/>
        </w:rPr>
        <w:t>__________________________________________________________________________________________</w:t>
      </w:r>
    </w:p>
    <w:p w:rsidR="00DD2FDB" w:rsidRDefault="00000000" w14:paraId="6BCAED10" w14:textId="77777777">
      <w:r>
        <w:rPr>
          <w:rFonts w:ascii="Arial" w:hAnsi="Arial"/>
        </w:rPr>
        <w:t>__________________________________________________________________________________________</w:t>
      </w:r>
    </w:p>
    <w:p w:rsidR="00DD2FDB" w:rsidRDefault="00000000" w14:paraId="62F57C8B" w14:textId="2A6EC94D">
      <w:pPr>
        <w:pStyle w:val="Heading2"/>
      </w:pPr>
      <w:r w:rsidRPr="7BFC9F15" w:rsidR="11850E0C">
        <w:rPr>
          <w:rFonts w:ascii="Arial" w:hAnsi="Arial"/>
        </w:rPr>
        <w:t>6. Mandatory Disclosure (paste verbatim)</w:t>
      </w:r>
    </w:p>
    <w:p w:rsidR="7BFC9F15" w:rsidP="7BFC9F15" w:rsidRDefault="7BFC9F15" w14:paraId="70668081" w14:textId="1D16A15A">
      <w:pPr>
        <w:spacing w:before="0" w:beforeAutospacing="off" w:after="240" w:afterAutospacing="off"/>
        <w:ind w:lef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606B084A" w:rsidP="7BFC9F15" w:rsidRDefault="606B084A" w14:paraId="424D1027" w14:textId="4832BB24">
      <w:pPr>
        <w:pStyle w:val="Normal"/>
        <w:ind w:left="283"/>
        <w:rPr>
          <w:rFonts w:ascii="Arial" w:hAnsi="Arial" w:eastAsia="Arial" w:cs="Arial"/>
          <w:b w:val="0"/>
          <w:bCs w:val="0"/>
          <w:i w:val="0"/>
          <w:iCs w:val="0"/>
          <w:caps w:val="0"/>
          <w:smallCaps w:val="0"/>
          <w:noProof w:val="0"/>
          <w:color w:val="000000" w:themeColor="text1" w:themeTint="FF" w:themeShade="FF"/>
          <w:sz w:val="22"/>
          <w:szCs w:val="22"/>
          <w:lang w:val="en-US"/>
        </w:rPr>
      </w:pPr>
      <w:r w:rsidRPr="7BFC9F15" w:rsidR="606B084A">
        <w:rPr>
          <w:rFonts w:ascii="Arial" w:hAnsi="Arial" w:eastAsia="Arial" w:cs="Arial"/>
          <w:b w:val="0"/>
          <w:bCs w:val="0"/>
          <w:i w:val="0"/>
          <w:iCs w:val="0"/>
          <w:caps w:val="0"/>
          <w:smallCaps w:val="0"/>
          <w:noProof w:val="0"/>
          <w:color w:val="000000" w:themeColor="text1" w:themeTint="FF" w:themeShade="FF"/>
          <w:sz w:val="22"/>
          <w:szCs w:val="22"/>
          <w:lang w:val="en-US"/>
        </w:rPr>
        <w:t>The QA/QC job market analysis, software defect analysis, detecting AI hallucinations, searching for software evidence, TC01–TC15 test cases, and QA/QC role mindmap, Complete mandatory  disclosure were initially generated with the assistance of ChatGPT and Gemini. I reviewed and modified these outputs by verifying information against original sources, correcting incomplete or hallucinated information, revising test cases, and correcting mistakes in the mindmap. The actual physical-device test execution, test results, defect observations, GitHub Issues, Prompt Log, AI Critique, Test Summary Report, Checklists and final verification were completed by me. I confirm I did not use AI to generate any artifact listed in the prohibited category below.</w:t>
      </w:r>
    </w:p>
    <w:p w:rsidR="00DD2FDB" w:rsidRDefault="00000000" w14:paraId="69FE40B4" w14:textId="77777777">
      <w:pPr>
        <w:pStyle w:val="Heading2"/>
      </w:pPr>
      <w:r>
        <w:rPr>
          <w:rFonts w:ascii="Arial" w:hAnsi="Arial"/>
        </w:rPr>
        <w:t>Signature</w:t>
      </w:r>
    </w:p>
    <w:tbl>
      <w:tblPr>
        <w:tblStyle w:val="LightGrid-Accent1"/>
        <w:tblW w:w="0" w:type="auto"/>
        <w:tblLayout w:type="fixed"/>
        <w:tblLook w:val="04A0" w:firstRow="1" w:lastRow="0" w:firstColumn="1" w:lastColumn="0" w:noHBand="0" w:noVBand="1"/>
      </w:tblPr>
      <w:tblGrid>
        <w:gridCol w:w="3118"/>
        <w:gridCol w:w="6520"/>
      </w:tblGrid>
      <w:tr w:rsidR="00DD2FDB" w:rsidTr="54639740" w14:paraId="20C13E6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Mar/>
          </w:tcPr>
          <w:p w:rsidR="00DD2FDB" w:rsidRDefault="00000000" w14:paraId="5A05334C" w14:textId="77777777">
            <w:r>
              <w:rPr>
                <w:rFonts w:ascii="Arial" w:hAnsi="Arial"/>
                <w:sz w:val="21"/>
              </w:rPr>
              <w:t>Student name (printed):</w:t>
            </w:r>
          </w:p>
        </w:tc>
        <w:tc>
          <w:tcPr>
            <w:cnfStyle w:val="000000000000" w:firstRow="0" w:lastRow="0" w:firstColumn="0" w:lastColumn="0" w:oddVBand="0" w:evenVBand="0" w:oddHBand="0" w:evenHBand="0" w:firstRowFirstColumn="0" w:firstRowLastColumn="0" w:lastRowFirstColumn="0" w:lastRowLastColumn="0"/>
            <w:tcW w:w="6520" w:type="dxa"/>
            <w:tcMar/>
          </w:tcPr>
          <w:p w:rsidR="00DD2FDB" w:rsidRDefault="00DD2FDB" w14:paraId="148DD8C2" w14:textId="615EE94A">
            <w:pPr>
              <w:cnfStyle w:val="100000000000" w:firstRow="1" w:lastRow="0" w:firstColumn="0" w:lastColumn="0" w:oddVBand="0" w:evenVBand="0" w:oddHBand="0" w:evenHBand="0" w:firstRowFirstColumn="0" w:firstRowLastColumn="0" w:lastRowFirstColumn="0" w:lastRowLastColumn="0"/>
            </w:pPr>
            <w:r w:rsidR="6EAD9F1D">
              <w:rPr/>
              <w:t>LE MANH PHU</w:t>
            </w:r>
          </w:p>
        </w:tc>
      </w:tr>
      <w:tr w:rsidR="00DD2FDB" w:rsidTr="54639740" w14:paraId="063FF29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Mar/>
          </w:tcPr>
          <w:p w:rsidR="00DD2FDB" w:rsidRDefault="00000000" w14:paraId="3083CA8A" w14:textId="77777777">
            <w:r>
              <w:rPr>
                <w:rFonts w:ascii="Arial" w:hAnsi="Arial"/>
                <w:sz w:val="21"/>
              </w:rPr>
              <w:t>Student ID:</w:t>
            </w:r>
          </w:p>
        </w:tc>
        <w:tc>
          <w:tcPr>
            <w:cnfStyle w:val="000000000000" w:firstRow="0" w:lastRow="0" w:firstColumn="0" w:lastColumn="0" w:oddVBand="0" w:evenVBand="0" w:oddHBand="0" w:evenHBand="0" w:firstRowFirstColumn="0" w:firstRowLastColumn="0" w:lastRowFirstColumn="0" w:lastRowLastColumn="0"/>
            <w:tcW w:w="6520" w:type="dxa"/>
            <w:tcMar/>
          </w:tcPr>
          <w:p w:rsidR="00DD2FDB" w:rsidRDefault="00DD2FDB" w14:paraId="4AFDD0CC" w14:textId="069B5CA2">
            <w:pPr>
              <w:cnfStyle w:val="000000100000" w:firstRow="0" w:lastRow="0" w:firstColumn="0" w:lastColumn="0" w:oddVBand="0" w:evenVBand="0" w:oddHBand="1" w:evenHBand="0" w:firstRowFirstColumn="0" w:firstRowLastColumn="0" w:lastRowFirstColumn="0" w:lastRowLastColumn="0"/>
            </w:pPr>
            <w:r w:rsidR="23CB01BD">
              <w:rPr/>
              <w:t>23120325</w:t>
            </w:r>
          </w:p>
        </w:tc>
      </w:tr>
      <w:tr w:rsidR="00DD2FDB" w:rsidTr="54639740" w14:paraId="6348D60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Mar/>
          </w:tcPr>
          <w:p w:rsidR="00DD2FDB" w:rsidRDefault="00000000" w14:paraId="5E4A1B1D" w14:textId="77777777">
            <w:r>
              <w:rPr>
                <w:rFonts w:ascii="Arial" w:hAnsi="Arial"/>
                <w:sz w:val="21"/>
              </w:rPr>
              <w:t>Class / Cohort:</w:t>
            </w:r>
          </w:p>
        </w:tc>
        <w:tc>
          <w:tcPr>
            <w:cnfStyle w:val="000000000000" w:firstRow="0" w:lastRow="0" w:firstColumn="0" w:lastColumn="0" w:oddVBand="0" w:evenVBand="0" w:oddHBand="0" w:evenHBand="0" w:firstRowFirstColumn="0" w:firstRowLastColumn="0" w:lastRowFirstColumn="0" w:lastRowLastColumn="0"/>
            <w:tcW w:w="6520" w:type="dxa"/>
            <w:tcMar/>
          </w:tcPr>
          <w:p w:rsidR="00DD2FDB" w:rsidRDefault="00DD2FDB" w14:paraId="5BFF1155" w14:textId="2946B1D9">
            <w:pPr>
              <w:cnfStyle w:val="000000010000" w:firstRow="0" w:lastRow="0" w:firstColumn="0" w:lastColumn="0" w:oddVBand="0" w:evenVBand="0" w:oddHBand="0" w:evenHBand="1" w:firstRowFirstColumn="0" w:firstRowLastColumn="0" w:lastRowFirstColumn="0" w:lastRowLastColumn="0"/>
            </w:pPr>
            <w:r w:rsidR="6C993AAE">
              <w:rPr/>
              <w:t>CQ K2023</w:t>
            </w:r>
          </w:p>
        </w:tc>
      </w:tr>
      <w:tr w:rsidR="00DD2FDB" w:rsidTr="54639740" w14:paraId="34E53F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Mar/>
          </w:tcPr>
          <w:p w:rsidR="00DD2FDB" w:rsidRDefault="00000000" w14:paraId="7C469BF5" w14:textId="77777777">
            <w:r>
              <w:rPr>
                <w:rFonts w:ascii="Arial" w:hAnsi="Arial"/>
                <w:sz w:val="21"/>
              </w:rPr>
              <w:t>Course:</w:t>
            </w:r>
          </w:p>
        </w:tc>
        <w:tc>
          <w:tcPr>
            <w:cnfStyle w:val="000000000000" w:firstRow="0" w:lastRow="0" w:firstColumn="0" w:lastColumn="0" w:oddVBand="0" w:evenVBand="0" w:oddHBand="0" w:evenHBand="0" w:firstRowFirstColumn="0" w:firstRowLastColumn="0" w:lastRowFirstColumn="0" w:lastRowLastColumn="0"/>
            <w:tcW w:w="6520" w:type="dxa"/>
            <w:tcMar/>
          </w:tcPr>
          <w:p w:rsidR="00DD2FDB" w:rsidRDefault="00000000" w14:paraId="3BD9FDAA" w14:textId="5BF50E97">
            <w:pPr>
              <w:cnfStyle w:val="000000100000" w:firstRow="0" w:lastRow="0" w:firstColumn="0" w:lastColumn="0" w:oddVBand="0" w:evenVBand="0" w:oddHBand="1" w:evenHBand="0" w:firstRowFirstColumn="0" w:firstRowLastColumn="0" w:lastRowFirstColumn="0" w:lastRowLastColumn="0"/>
            </w:pPr>
            <w:r>
              <w:rPr>
                <w:rFonts w:ascii="Arial" w:hAnsi="Arial"/>
                <w:sz w:val="21"/>
              </w:rPr>
              <w:t>CS423 / CSC1</w:t>
            </w:r>
            <w:r w:rsidR="008606B9">
              <w:rPr>
                <w:rFonts w:ascii="Arial" w:hAnsi="Arial"/>
                <w:sz w:val="21"/>
              </w:rPr>
              <w:t>3</w:t>
            </w:r>
            <w:r>
              <w:rPr>
                <w:rFonts w:ascii="Arial" w:hAnsi="Arial"/>
                <w:sz w:val="21"/>
              </w:rPr>
              <w:t>003 – Software Testing</w:t>
            </w:r>
          </w:p>
        </w:tc>
      </w:tr>
      <w:tr w:rsidR="00DD2FDB" w:rsidTr="54639740" w14:paraId="1E9F1B1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Mar/>
          </w:tcPr>
          <w:p w:rsidR="00DD2FDB" w:rsidRDefault="00000000" w14:paraId="59CB45D2" w14:textId="77777777">
            <w:r>
              <w:rPr>
                <w:rFonts w:ascii="Arial" w:hAnsi="Arial"/>
                <w:sz w:val="21"/>
              </w:rPr>
              <w:t>Instructor:</w:t>
            </w:r>
          </w:p>
        </w:tc>
        <w:tc>
          <w:tcPr>
            <w:cnfStyle w:val="000000000000" w:firstRow="0" w:lastRow="0" w:firstColumn="0" w:lastColumn="0" w:oddVBand="0" w:evenVBand="0" w:oddHBand="0" w:evenHBand="0" w:firstRowFirstColumn="0" w:firstRowLastColumn="0" w:lastRowFirstColumn="0" w:lastRowLastColumn="0"/>
            <w:tcW w:w="6520" w:type="dxa"/>
            <w:tcMar/>
          </w:tcPr>
          <w:p w:rsidR="00DD2FDB" w:rsidRDefault="00DD2FDB" w14:paraId="66427569" w14:textId="244535F4">
            <w:pPr>
              <w:cnfStyle w:val="000000010000" w:firstRow="0" w:lastRow="0" w:firstColumn="0" w:lastColumn="0" w:oddVBand="0" w:evenVBand="0" w:oddHBand="0" w:evenHBand="1" w:firstRowFirstColumn="0" w:firstRowLastColumn="0" w:lastRowFirstColumn="0" w:lastRowLastColumn="0"/>
            </w:pPr>
            <w:r w:rsidR="1BDAC478">
              <w:rPr/>
              <w:t>HO TUAN THANH</w:t>
            </w:r>
          </w:p>
        </w:tc>
      </w:tr>
      <w:tr w:rsidR="00DD2FDB" w:rsidTr="54639740" w14:paraId="3056C9A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Mar/>
          </w:tcPr>
          <w:p w:rsidR="00DD2FDB" w:rsidRDefault="00000000" w14:paraId="58DFAC1B" w14:textId="77777777">
            <w:r>
              <w:rPr>
                <w:rFonts w:ascii="Arial" w:hAnsi="Arial"/>
                <w:sz w:val="21"/>
              </w:rPr>
              <w:t>Date:</w:t>
            </w:r>
          </w:p>
        </w:tc>
        <w:tc>
          <w:tcPr>
            <w:cnfStyle w:val="000000000000" w:firstRow="0" w:lastRow="0" w:firstColumn="0" w:lastColumn="0" w:oddVBand="0" w:evenVBand="0" w:oddHBand="0" w:evenHBand="0" w:firstRowFirstColumn="0" w:firstRowLastColumn="0" w:lastRowFirstColumn="0" w:lastRowLastColumn="0"/>
            <w:tcW w:w="6520" w:type="dxa"/>
            <w:tcMar/>
          </w:tcPr>
          <w:p w:rsidR="00DD2FDB" w:rsidP="7E50FD77" w:rsidRDefault="00DD2FDB" w14:paraId="17DA64B9" w14:textId="1FA23F35">
            <w:pPr>
              <w:pStyle w:val="Normal"/>
              <w:cnfStyle w:val="000000100000" w:firstRow="0" w:lastRow="0" w:firstColumn="0" w:lastColumn="0" w:oddVBand="0" w:evenVBand="0" w:oddHBand="1" w:evenHBand="0" w:firstRowFirstColumn="0" w:firstRowLastColumn="0" w:lastRowFirstColumn="0" w:lastRowLastColumn="0"/>
              <w:rPr>
                <w:rFonts w:ascii="Cambria" w:hAnsi="Cambria" w:eastAsia="Cambria" w:cs="Cambria"/>
                <w:noProof w:val="0"/>
                <w:sz w:val="22"/>
                <w:szCs w:val="22"/>
                <w:lang w:val="en-US"/>
              </w:rPr>
            </w:pPr>
            <w:r w:rsidRPr="54639740" w:rsidR="533A9F1E">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2</w:t>
            </w:r>
            <w:r w:rsidRPr="54639740" w:rsidR="24454786">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6</w:t>
            </w:r>
            <w:r w:rsidRPr="54639740" w:rsidR="533A9F1E">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/09/2026</w:t>
            </w:r>
          </w:p>
        </w:tc>
      </w:tr>
      <w:tr w:rsidR="00DD2FDB" w:rsidTr="54639740" w14:paraId="1E6A4F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Mar/>
          </w:tcPr>
          <w:p w:rsidR="00DD2FDB" w:rsidRDefault="00000000" w14:paraId="0C83BBBB" w14:textId="77777777">
            <w:r>
              <w:rPr>
                <w:rFonts w:ascii="Arial" w:hAnsi="Arial"/>
                <w:sz w:val="21"/>
              </w:rPr>
              <w:t>Signature:</w:t>
            </w:r>
          </w:p>
        </w:tc>
        <w:tc>
          <w:tcPr>
            <w:cnfStyle w:val="000000000000" w:firstRow="0" w:lastRow="0" w:firstColumn="0" w:lastColumn="0" w:oddVBand="0" w:evenVBand="0" w:oddHBand="0" w:evenHBand="0" w:firstRowFirstColumn="0" w:firstRowLastColumn="0" w:lastRowFirstColumn="0" w:lastRowLastColumn="0"/>
            <w:tcW w:w="6520" w:type="dxa"/>
            <w:tcMar/>
          </w:tcPr>
          <w:p w:rsidR="00DD2FDB" w:rsidRDefault="00DD2FDB" w14:paraId="34C5AC28" w14:textId="116FFCDF">
            <w:pPr>
              <w:cnfStyle w:val="000000010000" w:firstRow="0" w:lastRow="0" w:firstColumn="0" w:lastColumn="0" w:oddVBand="0" w:evenVBand="0" w:oddHBand="0" w:evenHBand="1" w:firstRowFirstColumn="0" w:firstRowLastColumn="0" w:lastRowFirstColumn="0" w:lastRowLastColumn="0"/>
            </w:pPr>
            <w:r w:rsidR="1BDAC478">
              <w:rPr/>
              <w:t>PHU</w:t>
            </w:r>
          </w:p>
        </w:tc>
      </w:tr>
    </w:tbl>
    <w:p w:rsidR="00DD2FDB" w:rsidRDefault="00000000" w14:paraId="6F72FAD9" w14:textId="77777777">
      <w:pPr>
        <w:pStyle w:val="Heading2"/>
      </w:pPr>
      <w:r>
        <w:rPr>
          <w:rFonts w:ascii="Arial" w:hAnsi="Arial"/>
        </w:rPr>
        <w:t>References</w:t>
      </w:r>
    </w:p>
    <w:p w:rsidR="00DD2FDB" w:rsidRDefault="00000000" w14:paraId="290E37CA" w14:textId="77777777">
      <w:pPr>
        <w:pStyle w:val="ListBullet"/>
      </w:pPr>
      <w:r>
        <w:rPr>
          <w:rFonts w:ascii="Arial" w:hAnsi="Arial"/>
        </w:rPr>
        <w:t>Kharbach, M. (2026). AI Use Policy Templates for Higher Education. CC BY-NC-SA 4.0.</w:t>
      </w:r>
    </w:p>
    <w:p w:rsidR="00DD2FDB" w:rsidRDefault="00000000" w14:paraId="217F1C06" w14:textId="77777777">
      <w:pPr>
        <w:pStyle w:val="ListBullet"/>
      </w:pPr>
      <w:r>
        <w:rPr>
          <w:rFonts w:ascii="Arial" w:hAnsi="Arial"/>
        </w:rPr>
        <w:t>ISTQB Foundation Level Syllabus (latest version).</w:t>
      </w:r>
    </w:p>
    <w:p w:rsidR="00DD2FDB" w:rsidRDefault="00000000" w14:paraId="2462CB47" w14:textId="77777777">
      <w:pPr>
        <w:pStyle w:val="ListBullet"/>
      </w:pPr>
      <w:r>
        <w:rPr>
          <w:rFonts w:ascii="Arial" w:hAnsi="Arial"/>
        </w:rPr>
        <w:t>Hardman, P. (2025). A Post-AI Learning Taxonomy.</w:t>
      </w:r>
    </w:p>
    <w:p w:rsidR="00DD2FDB" w:rsidRDefault="00000000" w14:paraId="7D1D2600" w14:textId="77777777">
      <w:pPr>
        <w:pStyle w:val="ListBullet"/>
      </w:pPr>
      <w:r>
        <w:rPr>
          <w:rFonts w:ascii="Arial" w:hAnsi="Arial"/>
        </w:rPr>
        <w:t>Fuster Rabella, M. (2025). OECD Education Working Paper No. 338.</w:t>
      </w:r>
    </w:p>
    <w:p w:rsidR="00DD2FDB" w:rsidRDefault="00000000" w14:paraId="6247CB94" w14:textId="77777777">
      <w:pPr>
        <w:pStyle w:val="ListBullet"/>
      </w:pPr>
      <w:r>
        <w:rPr>
          <w:rFonts w:ascii="Arial" w:hAnsi="Arial"/>
        </w:rPr>
        <w:t>Perkins, M., Roe, J., &amp; Furze, L. (2025). AI Assessment Scale.</w:t>
      </w:r>
    </w:p>
    <w:p w:rsidR="00DD2FDB" w:rsidRDefault="00000000" w14:paraId="7759D716" w14:textId="77777777">
      <w:pPr>
        <w:pStyle w:val="ListBullet"/>
      </w:pPr>
      <w:r>
        <w:rPr>
          <w:rFonts w:ascii="Arial" w:hAnsi="Arial"/>
        </w:rPr>
        <w:t>Anthropic (2025). Building reliable AI test agents — engineering blog.</w:t>
      </w:r>
    </w:p>
    <w:p w:rsidR="00DD2FDB" w:rsidRDefault="00000000" w14:paraId="4C9D5D87" w14:textId="77777777">
      <w:pPr>
        <w:pStyle w:val="ListBullet"/>
      </w:pPr>
      <w:r>
        <w:rPr>
          <w:rFonts w:ascii="Arial" w:hAnsi="Arial"/>
        </w:rPr>
        <w:t>DeepEval &amp; Promptfoo documentation — testing frameworks for LLM systems.</w:t>
      </w:r>
    </w:p>
    <w:sectPr w:rsidR="00DD2FDB" w:rsidSect="00034616">
      <w:pgSz w:w="12240" w:h="15840" w:orient="portrait"/>
      <w:pgMar w:top="1440" w:right="1800" w:bottom="1440" w:left="1800" w:header="720" w:footer="720" w:gutter="0"/>
      <w:cols w:space="720"/>
      <w:docGrid w:linePitch="360"/>
      <w:headerReference w:type="default" r:id="R718f6b9e78a7457a"/>
      <w:footerReference w:type="default" r:id="Re117d4647a8641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2880"/>
      <w:gridCol w:w="2880"/>
      <w:gridCol w:w="2880"/>
    </w:tblGrid>
    <w:tr xmlns:wp14="http://schemas.microsoft.com/office/word/2010/wordml" w:rsidR="677A6E9C" w:rsidTr="677A6E9C" w14:paraId="11E8E3C1" wp14:textId="77777777">
      <w:trPr>
        <w:trHeight w:val="300"/>
      </w:trPr>
      <w:tc>
        <w:tcPr>
          <w:tcW w:w="2880" w:type="dxa"/>
          <w:tcMar/>
        </w:tcPr>
        <w:p w:rsidR="677A6E9C" w:rsidP="677A6E9C" w:rsidRDefault="677A6E9C" w14:paraId="49BA6775" w14:textId="7D536D4A">
          <w:pPr>
            <w:pStyle w:val="Header"/>
            <w:bidi w:val="0"/>
            <w:ind w:left="-115"/>
            <w:jc w:val="left"/>
          </w:pPr>
        </w:p>
      </w:tc>
      <w:tc>
        <w:tcPr>
          <w:tcW w:w="2880" w:type="dxa"/>
          <w:tcMar/>
        </w:tcPr>
        <w:p w:rsidR="677A6E9C" w:rsidP="677A6E9C" w:rsidRDefault="677A6E9C" w14:paraId="7C24124F" w14:textId="32FF3DD1">
          <w:pPr>
            <w:pStyle w:val="Header"/>
            <w:bidi w:val="0"/>
            <w:jc w:val="center"/>
          </w:pPr>
        </w:p>
      </w:tc>
      <w:tc>
        <w:tcPr>
          <w:tcW w:w="2880" w:type="dxa"/>
          <w:tcMar/>
        </w:tcPr>
        <w:p w:rsidR="677A6E9C" w:rsidP="677A6E9C" w:rsidRDefault="677A6E9C" w14:paraId="3CFF2C6B" w14:textId="66D320C3">
          <w:pPr>
            <w:pStyle w:val="Header"/>
            <w:bidi w:val="0"/>
            <w:ind w:right="-115"/>
            <w:jc w:val="right"/>
          </w:pPr>
        </w:p>
      </w:tc>
    </w:tr>
  </w:tbl>
  <w:p w:rsidR="677A6E9C" w:rsidP="677A6E9C" w:rsidRDefault="677A6E9C" w14:paraId="1B22421D" w14:textId="7F4FC22F">
    <w:pPr>
      <w:pStyle w:val="Footer"/>
      <w:bidi w:val="0"/>
    </w:pPr>
  </w:p>
</w:ftr>
</file>

<file path=word/header.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2880"/>
      <w:gridCol w:w="2880"/>
      <w:gridCol w:w="2880"/>
    </w:tblGrid>
    <w:tr xmlns:wp14="http://schemas.microsoft.com/office/word/2010/wordml" w:rsidR="677A6E9C" w:rsidTr="677A6E9C" w14:paraId="76472A85" wp14:textId="77777777">
      <w:trPr>
        <w:trHeight w:val="300"/>
      </w:trPr>
      <w:tc>
        <w:tcPr>
          <w:tcW w:w="2880" w:type="dxa"/>
          <w:tcMar/>
        </w:tcPr>
        <w:p w:rsidR="677A6E9C" w:rsidP="677A6E9C" w:rsidRDefault="677A6E9C" w14:paraId="5710D033" w14:textId="1958A070">
          <w:pPr>
            <w:pStyle w:val="Header"/>
            <w:bidi w:val="0"/>
            <w:ind w:left="-115"/>
            <w:jc w:val="left"/>
          </w:pPr>
        </w:p>
      </w:tc>
      <w:tc>
        <w:tcPr>
          <w:tcW w:w="2880" w:type="dxa"/>
          <w:tcMar/>
        </w:tcPr>
        <w:p w:rsidR="677A6E9C" w:rsidP="677A6E9C" w:rsidRDefault="677A6E9C" w14:paraId="2AA5AA7A" w14:textId="497887DA">
          <w:pPr>
            <w:pStyle w:val="Header"/>
            <w:bidi w:val="0"/>
            <w:jc w:val="center"/>
          </w:pPr>
        </w:p>
      </w:tc>
      <w:tc>
        <w:tcPr>
          <w:tcW w:w="2880" w:type="dxa"/>
          <w:tcMar/>
        </w:tcPr>
        <w:p w:rsidR="677A6E9C" w:rsidP="677A6E9C" w:rsidRDefault="677A6E9C" w14:paraId="62A0144E" w14:textId="5D17E567">
          <w:pPr>
            <w:pStyle w:val="Header"/>
            <w:bidi w:val="0"/>
            <w:ind w:right="-115"/>
            <w:jc w:val="right"/>
          </w:pPr>
        </w:p>
      </w:tc>
    </w:tr>
  </w:tbl>
  <w:p w:rsidR="677A6E9C" w:rsidP="677A6E9C" w:rsidRDefault="677A6E9C" w14:paraId="7266BE39" w14:textId="13C9ACA5">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58">
    <w:nsid w:val="4b121b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5d79ab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23412d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5">
    <w:nsid w:val="3c8fca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4">
    <w:nsid w:val="33c0a5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3">
    <w:nsid w:val="5b2a2c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2">
    <w:nsid w:val="67ffed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1">
    <w:nsid w:val="5d8c6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0">
    <w:nsid w:val="693b82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9">
    <w:nsid w:val="1fe5acd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8">
    <w:nsid w:val="68d3f7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7">
    <w:nsid w:val="2460de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6">
    <w:nsid w:val="2dfc7c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5">
    <w:nsid w:val="11a61d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4">
    <w:nsid w:val="535931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3">
    <w:nsid w:val="2d1ae6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2">
    <w:nsid w:val="45848a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1">
    <w:nsid w:val="64888d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214384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533fb0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113b10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300321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443838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1227ec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764447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885bf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7e62a0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68910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696645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2d08da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5e5a0c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5d1ec6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f7e63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64960a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5aa14c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82f92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79d74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577aa9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44b28d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413e58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534503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26a135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190dc1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4fc74e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44429e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1a6e2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1bc450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234362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c922a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6101d5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17c754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75ee5a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2722a6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6153c2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1df3d5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7ae36b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7ce61c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39e148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578f8c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1d6be0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21534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6955ae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5a409b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1c6d6c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28513b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5cf12b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3afabe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5ae1b3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70db48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7fede0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5c0448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52132d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16c454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392938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4b046b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58d140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70dff4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6697cc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55609b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6b52b0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6c2e11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60b7ec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3ff225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3bc05d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4beb84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3de4a0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75dc8d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a080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fd217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3e553f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3cbde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75170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2f4e10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311509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52b83e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1f7fa8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7e82c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e0cbc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29582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de9de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e855c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4565f9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03f23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13c739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5407cc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a6bbe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7574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da5b1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3b6c2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f00b4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7ab9c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ba2c6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92e42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190f6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07070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7b7ed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ac31d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641ab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f6471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82e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d0cd0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100e8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27de6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6060e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c160e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6db9c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16ac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63c8a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07c57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ee3ed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01acd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8af92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80686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677b7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29fa2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4673c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bdca4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c5236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a9dd6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e027e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57cb9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0af5b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34320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5fa9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5c613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4521e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2f496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b5c03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8d565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2b98b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16cid:durableId="2117941391">
    <w:abstractNumId w:val="8"/>
  </w:num>
  <w:num w:numId="2" w16cid:durableId="1458254908">
    <w:abstractNumId w:val="6"/>
  </w:num>
  <w:num w:numId="3" w16cid:durableId="1912081986">
    <w:abstractNumId w:val="5"/>
  </w:num>
  <w:num w:numId="4" w16cid:durableId="1113213101">
    <w:abstractNumId w:val="4"/>
  </w:num>
  <w:num w:numId="5" w16cid:durableId="2037078870">
    <w:abstractNumId w:val="7"/>
  </w:num>
  <w:num w:numId="6" w16cid:durableId="1785229024">
    <w:abstractNumId w:val="3"/>
  </w:num>
  <w:num w:numId="7" w16cid:durableId="1368721382">
    <w:abstractNumId w:val="2"/>
  </w:num>
  <w:num w:numId="8" w16cid:durableId="1778982815">
    <w:abstractNumId w:val="1"/>
  </w:num>
  <w:num w:numId="9" w16cid:durableId="176044441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15074B"/>
    <w:rsid w:val="0029639D"/>
    <w:rsid w:val="00326F90"/>
    <w:rsid w:val="00764221"/>
    <w:rsid w:val="00772382"/>
    <w:rsid w:val="008606B9"/>
    <w:rsid w:val="00AA1D8D"/>
    <w:rsid w:val="00B47730"/>
    <w:rsid w:val="00B6AC75"/>
    <w:rsid w:val="00CB0664"/>
    <w:rsid w:val="00DD2FDB"/>
    <w:rsid w:val="00F5FE10"/>
    <w:rsid w:val="00FA1D21"/>
    <w:rsid w:val="00FC693F"/>
    <w:rsid w:val="00FF8DEA"/>
    <w:rsid w:val="0102DE45"/>
    <w:rsid w:val="0118C5DD"/>
    <w:rsid w:val="01546C87"/>
    <w:rsid w:val="015E9BE9"/>
    <w:rsid w:val="016A946B"/>
    <w:rsid w:val="016ABED0"/>
    <w:rsid w:val="01EC654D"/>
    <w:rsid w:val="01F23C5C"/>
    <w:rsid w:val="01F42D22"/>
    <w:rsid w:val="022C759D"/>
    <w:rsid w:val="0242C4BE"/>
    <w:rsid w:val="025C67DE"/>
    <w:rsid w:val="02698B73"/>
    <w:rsid w:val="02C807EB"/>
    <w:rsid w:val="02E0C497"/>
    <w:rsid w:val="030793B8"/>
    <w:rsid w:val="03897D3F"/>
    <w:rsid w:val="039D64A1"/>
    <w:rsid w:val="03F0F4FC"/>
    <w:rsid w:val="041EA7D3"/>
    <w:rsid w:val="044BE800"/>
    <w:rsid w:val="04820E8C"/>
    <w:rsid w:val="048A5FE4"/>
    <w:rsid w:val="04D5DF8E"/>
    <w:rsid w:val="04F060A0"/>
    <w:rsid w:val="04F2BEB4"/>
    <w:rsid w:val="051FD682"/>
    <w:rsid w:val="053767B2"/>
    <w:rsid w:val="05780C6C"/>
    <w:rsid w:val="05991795"/>
    <w:rsid w:val="05A78424"/>
    <w:rsid w:val="05A97138"/>
    <w:rsid w:val="0604E07E"/>
    <w:rsid w:val="062E07B9"/>
    <w:rsid w:val="0642B7AD"/>
    <w:rsid w:val="06B2AC50"/>
    <w:rsid w:val="06E9D9D4"/>
    <w:rsid w:val="06EE319E"/>
    <w:rsid w:val="07131570"/>
    <w:rsid w:val="072BD22A"/>
    <w:rsid w:val="07352F9D"/>
    <w:rsid w:val="0747E210"/>
    <w:rsid w:val="077F6D62"/>
    <w:rsid w:val="07A422D7"/>
    <w:rsid w:val="07E6B59C"/>
    <w:rsid w:val="088F4795"/>
    <w:rsid w:val="08A6F83B"/>
    <w:rsid w:val="08EAD7B4"/>
    <w:rsid w:val="095BFB63"/>
    <w:rsid w:val="09A05E94"/>
    <w:rsid w:val="09A56C4A"/>
    <w:rsid w:val="09CC78A8"/>
    <w:rsid w:val="0A6C26D4"/>
    <w:rsid w:val="0A9996BE"/>
    <w:rsid w:val="0AA14F67"/>
    <w:rsid w:val="0AA37288"/>
    <w:rsid w:val="0B30A1DB"/>
    <w:rsid w:val="0B708B94"/>
    <w:rsid w:val="0BAD0D00"/>
    <w:rsid w:val="0BD7377B"/>
    <w:rsid w:val="0BE2A6C2"/>
    <w:rsid w:val="0BEE6B16"/>
    <w:rsid w:val="0C2F41B6"/>
    <w:rsid w:val="0C438014"/>
    <w:rsid w:val="0C739418"/>
    <w:rsid w:val="0CEF160B"/>
    <w:rsid w:val="0D0AF528"/>
    <w:rsid w:val="0D6695A2"/>
    <w:rsid w:val="0DD7B215"/>
    <w:rsid w:val="0DF095DC"/>
    <w:rsid w:val="0E152D2C"/>
    <w:rsid w:val="0E2381C2"/>
    <w:rsid w:val="0E5B8AFF"/>
    <w:rsid w:val="0E8B0F59"/>
    <w:rsid w:val="0E969831"/>
    <w:rsid w:val="0EA58F09"/>
    <w:rsid w:val="0FAF2B8F"/>
    <w:rsid w:val="0FBD0703"/>
    <w:rsid w:val="10384FD5"/>
    <w:rsid w:val="103E696E"/>
    <w:rsid w:val="10573842"/>
    <w:rsid w:val="106B8D4C"/>
    <w:rsid w:val="107709EB"/>
    <w:rsid w:val="1093D073"/>
    <w:rsid w:val="10B04CCB"/>
    <w:rsid w:val="10B04CCB"/>
    <w:rsid w:val="10C73B8D"/>
    <w:rsid w:val="111CFD28"/>
    <w:rsid w:val="1123EEE7"/>
    <w:rsid w:val="113CE08B"/>
    <w:rsid w:val="1152DBC7"/>
    <w:rsid w:val="1164C2BF"/>
    <w:rsid w:val="11850E0C"/>
    <w:rsid w:val="11D75518"/>
    <w:rsid w:val="11DEFD01"/>
    <w:rsid w:val="121499F9"/>
    <w:rsid w:val="122FA67D"/>
    <w:rsid w:val="12519E05"/>
    <w:rsid w:val="12D979FB"/>
    <w:rsid w:val="12E85208"/>
    <w:rsid w:val="12F6FFE5"/>
    <w:rsid w:val="13010D6A"/>
    <w:rsid w:val="1317EC8B"/>
    <w:rsid w:val="13B70744"/>
    <w:rsid w:val="13D259F6"/>
    <w:rsid w:val="13EE038A"/>
    <w:rsid w:val="14077742"/>
    <w:rsid w:val="1425ED44"/>
    <w:rsid w:val="144A7AA2"/>
    <w:rsid w:val="14834792"/>
    <w:rsid w:val="14D6D185"/>
    <w:rsid w:val="14D6D185"/>
    <w:rsid w:val="15016934"/>
    <w:rsid w:val="1528F0F6"/>
    <w:rsid w:val="153DC4B9"/>
    <w:rsid w:val="1580877B"/>
    <w:rsid w:val="15861361"/>
    <w:rsid w:val="1586B51F"/>
    <w:rsid w:val="160ACFF3"/>
    <w:rsid w:val="166F4395"/>
    <w:rsid w:val="1691F983"/>
    <w:rsid w:val="1696C7FD"/>
    <w:rsid w:val="169A6C7E"/>
    <w:rsid w:val="169F25E0"/>
    <w:rsid w:val="16DF57FF"/>
    <w:rsid w:val="16E7101D"/>
    <w:rsid w:val="17033C92"/>
    <w:rsid w:val="170BDA45"/>
    <w:rsid w:val="1715381B"/>
    <w:rsid w:val="1745E983"/>
    <w:rsid w:val="17D2C67D"/>
    <w:rsid w:val="17EB2518"/>
    <w:rsid w:val="18426834"/>
    <w:rsid w:val="184D4152"/>
    <w:rsid w:val="1894ABA8"/>
    <w:rsid w:val="18C3C888"/>
    <w:rsid w:val="18C42241"/>
    <w:rsid w:val="18C5F2A8"/>
    <w:rsid w:val="19114D91"/>
    <w:rsid w:val="19114D91"/>
    <w:rsid w:val="1919325E"/>
    <w:rsid w:val="198F8194"/>
    <w:rsid w:val="19B90C01"/>
    <w:rsid w:val="19D13086"/>
    <w:rsid w:val="1A0E4D38"/>
    <w:rsid w:val="1A3D506F"/>
    <w:rsid w:val="1A9596CF"/>
    <w:rsid w:val="1A9907BB"/>
    <w:rsid w:val="1AA73F7D"/>
    <w:rsid w:val="1AD39DEA"/>
    <w:rsid w:val="1B435FE7"/>
    <w:rsid w:val="1B447B77"/>
    <w:rsid w:val="1B8477D9"/>
    <w:rsid w:val="1BDAC478"/>
    <w:rsid w:val="1C1829FB"/>
    <w:rsid w:val="1C925FF0"/>
    <w:rsid w:val="1CB3587F"/>
    <w:rsid w:val="1CE0A7EE"/>
    <w:rsid w:val="1CF00AAB"/>
    <w:rsid w:val="1D9438E7"/>
    <w:rsid w:val="1DCE3416"/>
    <w:rsid w:val="1DD1C72B"/>
    <w:rsid w:val="1DD53773"/>
    <w:rsid w:val="1DF89F4F"/>
    <w:rsid w:val="1E4C9C97"/>
    <w:rsid w:val="1E4E930C"/>
    <w:rsid w:val="1EA14A98"/>
    <w:rsid w:val="1EBE50C6"/>
    <w:rsid w:val="1EC2E7C5"/>
    <w:rsid w:val="1EC2E7C5"/>
    <w:rsid w:val="1EF2DF2A"/>
    <w:rsid w:val="1F21675F"/>
    <w:rsid w:val="1F41709F"/>
    <w:rsid w:val="1F54617A"/>
    <w:rsid w:val="1FA5D499"/>
    <w:rsid w:val="1FAA084C"/>
    <w:rsid w:val="1FE54E18"/>
    <w:rsid w:val="2005B3F7"/>
    <w:rsid w:val="20162ADD"/>
    <w:rsid w:val="20DE9822"/>
    <w:rsid w:val="211455FD"/>
    <w:rsid w:val="212326D9"/>
    <w:rsid w:val="21542040"/>
    <w:rsid w:val="21A01FF4"/>
    <w:rsid w:val="21BDD03A"/>
    <w:rsid w:val="21CCF950"/>
    <w:rsid w:val="21D3EEB3"/>
    <w:rsid w:val="2282EFF7"/>
    <w:rsid w:val="2292796F"/>
    <w:rsid w:val="239CA764"/>
    <w:rsid w:val="23CB01BD"/>
    <w:rsid w:val="2402AEB7"/>
    <w:rsid w:val="24454786"/>
    <w:rsid w:val="24F11640"/>
    <w:rsid w:val="25093DF0"/>
    <w:rsid w:val="252965E2"/>
    <w:rsid w:val="25CD7E1A"/>
    <w:rsid w:val="25F604D7"/>
    <w:rsid w:val="25FCD6D7"/>
    <w:rsid w:val="26485EF6"/>
    <w:rsid w:val="26D0AF33"/>
    <w:rsid w:val="271B61B5"/>
    <w:rsid w:val="274552E1"/>
    <w:rsid w:val="2762869C"/>
    <w:rsid w:val="2787A91B"/>
    <w:rsid w:val="279AAC80"/>
    <w:rsid w:val="27AD6F42"/>
    <w:rsid w:val="27B8D3D5"/>
    <w:rsid w:val="282DE18C"/>
    <w:rsid w:val="2843B5F0"/>
    <w:rsid w:val="2881D3B5"/>
    <w:rsid w:val="2882A9A7"/>
    <w:rsid w:val="2884FE11"/>
    <w:rsid w:val="28AB26A2"/>
    <w:rsid w:val="28B1E1E5"/>
    <w:rsid w:val="28C8CC07"/>
    <w:rsid w:val="2905E42F"/>
    <w:rsid w:val="2910EF08"/>
    <w:rsid w:val="29475645"/>
    <w:rsid w:val="2957D573"/>
    <w:rsid w:val="29F575E9"/>
    <w:rsid w:val="2A6BA73D"/>
    <w:rsid w:val="2A6CD6DF"/>
    <w:rsid w:val="2A9DA769"/>
    <w:rsid w:val="2ADF9EBD"/>
    <w:rsid w:val="2AE3520D"/>
    <w:rsid w:val="2AF1D538"/>
    <w:rsid w:val="2B13E15C"/>
    <w:rsid w:val="2B85BC88"/>
    <w:rsid w:val="2BD876E3"/>
    <w:rsid w:val="2BE39DA7"/>
    <w:rsid w:val="2C86684D"/>
    <w:rsid w:val="2CB844E7"/>
    <w:rsid w:val="2CD00CAB"/>
    <w:rsid w:val="2D072A29"/>
    <w:rsid w:val="2D2A5C62"/>
    <w:rsid w:val="2D2B58AB"/>
    <w:rsid w:val="2DADD6D4"/>
    <w:rsid w:val="2DD81C96"/>
    <w:rsid w:val="2E2E8FA3"/>
    <w:rsid w:val="2E73FE20"/>
    <w:rsid w:val="2E90A7E2"/>
    <w:rsid w:val="2ECD2BFC"/>
    <w:rsid w:val="2ECE72EE"/>
    <w:rsid w:val="2EEC7E79"/>
    <w:rsid w:val="2F1ED011"/>
    <w:rsid w:val="2F5152D8"/>
    <w:rsid w:val="2F732E01"/>
    <w:rsid w:val="2FA90275"/>
    <w:rsid w:val="301D2AB6"/>
    <w:rsid w:val="304AA42B"/>
    <w:rsid w:val="309642AE"/>
    <w:rsid w:val="30A18240"/>
    <w:rsid w:val="30C006B9"/>
    <w:rsid w:val="30D8A708"/>
    <w:rsid w:val="30FA2F11"/>
    <w:rsid w:val="30FFA645"/>
    <w:rsid w:val="311547D1"/>
    <w:rsid w:val="3122E3A8"/>
    <w:rsid w:val="31343855"/>
    <w:rsid w:val="3149715A"/>
    <w:rsid w:val="3150DDA3"/>
    <w:rsid w:val="3155E875"/>
    <w:rsid w:val="3165C581"/>
    <w:rsid w:val="3166A1ED"/>
    <w:rsid w:val="319DEA3D"/>
    <w:rsid w:val="319F2A7F"/>
    <w:rsid w:val="31C4EC4F"/>
    <w:rsid w:val="3210995D"/>
    <w:rsid w:val="3246FEA9"/>
    <w:rsid w:val="325EAD67"/>
    <w:rsid w:val="3294CEBC"/>
    <w:rsid w:val="32B013F0"/>
    <w:rsid w:val="32E2B4F8"/>
    <w:rsid w:val="32E2B4F8"/>
    <w:rsid w:val="3344A228"/>
    <w:rsid w:val="338C6711"/>
    <w:rsid w:val="338C6711"/>
    <w:rsid w:val="33B1053F"/>
    <w:rsid w:val="33B15DB7"/>
    <w:rsid w:val="33B56F36"/>
    <w:rsid w:val="342E76D2"/>
    <w:rsid w:val="3485C995"/>
    <w:rsid w:val="34926221"/>
    <w:rsid w:val="34B687AC"/>
    <w:rsid w:val="35264FE1"/>
    <w:rsid w:val="35AF4A14"/>
    <w:rsid w:val="35CB30F0"/>
    <w:rsid w:val="35D8A234"/>
    <w:rsid w:val="361A7E6A"/>
    <w:rsid w:val="361ECCD0"/>
    <w:rsid w:val="36B84219"/>
    <w:rsid w:val="36C51290"/>
    <w:rsid w:val="37120FEE"/>
    <w:rsid w:val="3745808B"/>
    <w:rsid w:val="37467900"/>
    <w:rsid w:val="37C9BA8C"/>
    <w:rsid w:val="37CAED01"/>
    <w:rsid w:val="37D5D7AB"/>
    <w:rsid w:val="384E85CE"/>
    <w:rsid w:val="385527BA"/>
    <w:rsid w:val="386B0BF0"/>
    <w:rsid w:val="389E264C"/>
    <w:rsid w:val="38AC0F24"/>
    <w:rsid w:val="38ACC273"/>
    <w:rsid w:val="38BAF464"/>
    <w:rsid w:val="38D7B0E9"/>
    <w:rsid w:val="38EEC6A6"/>
    <w:rsid w:val="38FC64E7"/>
    <w:rsid w:val="393DE401"/>
    <w:rsid w:val="39B66A67"/>
    <w:rsid w:val="3A0465D5"/>
    <w:rsid w:val="3A240639"/>
    <w:rsid w:val="3A5B4E74"/>
    <w:rsid w:val="3A5B4ECB"/>
    <w:rsid w:val="3A702469"/>
    <w:rsid w:val="3A7E340E"/>
    <w:rsid w:val="3A7E340E"/>
    <w:rsid w:val="3A860157"/>
    <w:rsid w:val="3A93DC9F"/>
    <w:rsid w:val="3AA8E371"/>
    <w:rsid w:val="3AAD7D5B"/>
    <w:rsid w:val="3AC05522"/>
    <w:rsid w:val="3AE9A214"/>
    <w:rsid w:val="3B346449"/>
    <w:rsid w:val="3B6E65A3"/>
    <w:rsid w:val="3B8EF836"/>
    <w:rsid w:val="3B9BF048"/>
    <w:rsid w:val="3BBF9FEB"/>
    <w:rsid w:val="3BFAD801"/>
    <w:rsid w:val="3C39D8F4"/>
    <w:rsid w:val="3C850D5C"/>
    <w:rsid w:val="3C877AEF"/>
    <w:rsid w:val="3CA768AD"/>
    <w:rsid w:val="3CC79445"/>
    <w:rsid w:val="3CF51525"/>
    <w:rsid w:val="3D0B7025"/>
    <w:rsid w:val="3D6FA97E"/>
    <w:rsid w:val="3DA70DDA"/>
    <w:rsid w:val="3DBFF0F8"/>
    <w:rsid w:val="3E5F655F"/>
    <w:rsid w:val="3EC54F7E"/>
    <w:rsid w:val="3EC6B479"/>
    <w:rsid w:val="3EF6BC64"/>
    <w:rsid w:val="3F03E0B7"/>
    <w:rsid w:val="3F23C2FD"/>
    <w:rsid w:val="3F3C7F92"/>
    <w:rsid w:val="3F663D12"/>
    <w:rsid w:val="3F74B830"/>
    <w:rsid w:val="3F7962D9"/>
    <w:rsid w:val="3F8D0BB9"/>
    <w:rsid w:val="3F9F5748"/>
    <w:rsid w:val="3FE75922"/>
    <w:rsid w:val="3FEA7B41"/>
    <w:rsid w:val="4002D4FF"/>
    <w:rsid w:val="40339AEB"/>
    <w:rsid w:val="40799BE3"/>
    <w:rsid w:val="409AF8FC"/>
    <w:rsid w:val="40A534E6"/>
    <w:rsid w:val="40E0F998"/>
    <w:rsid w:val="40E3A2B2"/>
    <w:rsid w:val="41B664CC"/>
    <w:rsid w:val="42224827"/>
    <w:rsid w:val="42BDBCD7"/>
    <w:rsid w:val="42CBDAE6"/>
    <w:rsid w:val="42E4E517"/>
    <w:rsid w:val="430D4C15"/>
    <w:rsid w:val="4311BC2D"/>
    <w:rsid w:val="43189781"/>
    <w:rsid w:val="43263879"/>
    <w:rsid w:val="43263879"/>
    <w:rsid w:val="433A99F2"/>
    <w:rsid w:val="4341E9CF"/>
    <w:rsid w:val="4357B28E"/>
    <w:rsid w:val="4361DC82"/>
    <w:rsid w:val="438DBCCD"/>
    <w:rsid w:val="43B93CA3"/>
    <w:rsid w:val="43C79E3F"/>
    <w:rsid w:val="43F327D6"/>
    <w:rsid w:val="443CB3FE"/>
    <w:rsid w:val="44BE66C9"/>
    <w:rsid w:val="44CE8ED7"/>
    <w:rsid w:val="44F268BF"/>
    <w:rsid w:val="450AAE70"/>
    <w:rsid w:val="4554E414"/>
    <w:rsid w:val="455E32E2"/>
    <w:rsid w:val="45BB1485"/>
    <w:rsid w:val="45BB1485"/>
    <w:rsid w:val="45E55833"/>
    <w:rsid w:val="461E9DAB"/>
    <w:rsid w:val="4649830C"/>
    <w:rsid w:val="465D5F59"/>
    <w:rsid w:val="46673EFE"/>
    <w:rsid w:val="46AB7B2E"/>
    <w:rsid w:val="4706CB06"/>
    <w:rsid w:val="470EC592"/>
    <w:rsid w:val="47692B59"/>
    <w:rsid w:val="4784FF28"/>
    <w:rsid w:val="47DCB115"/>
    <w:rsid w:val="4805F7C0"/>
    <w:rsid w:val="483024CB"/>
    <w:rsid w:val="487A9F6A"/>
    <w:rsid w:val="487C8D03"/>
    <w:rsid w:val="48930621"/>
    <w:rsid w:val="48B5D31D"/>
    <w:rsid w:val="48BE3107"/>
    <w:rsid w:val="49086FE6"/>
    <w:rsid w:val="494182A4"/>
    <w:rsid w:val="4978A7E7"/>
    <w:rsid w:val="4ACB3CE9"/>
    <w:rsid w:val="4B088B90"/>
    <w:rsid w:val="4BB70D08"/>
    <w:rsid w:val="4BF9D0CA"/>
    <w:rsid w:val="4C9A5D33"/>
    <w:rsid w:val="4D2DAF30"/>
    <w:rsid w:val="4D4860D1"/>
    <w:rsid w:val="4D817F76"/>
    <w:rsid w:val="4DA13583"/>
    <w:rsid w:val="4E40C5BC"/>
    <w:rsid w:val="4F08FFD8"/>
    <w:rsid w:val="4F1DA6BE"/>
    <w:rsid w:val="4F3C325C"/>
    <w:rsid w:val="4F4AFABA"/>
    <w:rsid w:val="4F675A2C"/>
    <w:rsid w:val="4F953829"/>
    <w:rsid w:val="4FAD5F41"/>
    <w:rsid w:val="4FB94C16"/>
    <w:rsid w:val="4FDE5F53"/>
    <w:rsid w:val="50425F92"/>
    <w:rsid w:val="5069BC87"/>
    <w:rsid w:val="50AB547C"/>
    <w:rsid w:val="50B70E91"/>
    <w:rsid w:val="50E80B7D"/>
    <w:rsid w:val="50EBC3BE"/>
    <w:rsid w:val="513886E9"/>
    <w:rsid w:val="51396E38"/>
    <w:rsid w:val="5194E202"/>
    <w:rsid w:val="51F6B82B"/>
    <w:rsid w:val="521AEFAA"/>
    <w:rsid w:val="521DB4CA"/>
    <w:rsid w:val="525A95E1"/>
    <w:rsid w:val="52B1018F"/>
    <w:rsid w:val="52C6150A"/>
    <w:rsid w:val="533A9F1E"/>
    <w:rsid w:val="536F5D30"/>
    <w:rsid w:val="53AB802B"/>
    <w:rsid w:val="53DDD71C"/>
    <w:rsid w:val="540523BB"/>
    <w:rsid w:val="544D5A45"/>
    <w:rsid w:val="54555376"/>
    <w:rsid w:val="54639740"/>
    <w:rsid w:val="55428556"/>
    <w:rsid w:val="555E1903"/>
    <w:rsid w:val="5560527F"/>
    <w:rsid w:val="561C608C"/>
    <w:rsid w:val="565A26B9"/>
    <w:rsid w:val="5661CAB7"/>
    <w:rsid w:val="567C3BA7"/>
    <w:rsid w:val="568332C1"/>
    <w:rsid w:val="56E8CF57"/>
    <w:rsid w:val="56F6B7A0"/>
    <w:rsid w:val="56F6B7A0"/>
    <w:rsid w:val="5761D355"/>
    <w:rsid w:val="57645657"/>
    <w:rsid w:val="5774B087"/>
    <w:rsid w:val="57BBABDA"/>
    <w:rsid w:val="57CF4E22"/>
    <w:rsid w:val="57D8C886"/>
    <w:rsid w:val="57FEDEB8"/>
    <w:rsid w:val="584D57D4"/>
    <w:rsid w:val="586731B6"/>
    <w:rsid w:val="58998916"/>
    <w:rsid w:val="58B628DC"/>
    <w:rsid w:val="58F94D5E"/>
    <w:rsid w:val="5923AFFE"/>
    <w:rsid w:val="592F5BE1"/>
    <w:rsid w:val="594349C7"/>
    <w:rsid w:val="59746239"/>
    <w:rsid w:val="59906FBF"/>
    <w:rsid w:val="5999AD87"/>
    <w:rsid w:val="599E87B8"/>
    <w:rsid w:val="59B6D46B"/>
    <w:rsid w:val="59B6F181"/>
    <w:rsid w:val="59CB2055"/>
    <w:rsid w:val="5A542C0F"/>
    <w:rsid w:val="5A6FCCA5"/>
    <w:rsid w:val="5A7BEB94"/>
    <w:rsid w:val="5B3184DD"/>
    <w:rsid w:val="5B4341E5"/>
    <w:rsid w:val="5B540D04"/>
    <w:rsid w:val="5B54F405"/>
    <w:rsid w:val="5B7A7C2E"/>
    <w:rsid w:val="5B99EABD"/>
    <w:rsid w:val="5C2F484E"/>
    <w:rsid w:val="5C5D2F60"/>
    <w:rsid w:val="5C8E5F40"/>
    <w:rsid w:val="5CC86530"/>
    <w:rsid w:val="5CD658B1"/>
    <w:rsid w:val="5CD8A5FD"/>
    <w:rsid w:val="5D1696AE"/>
    <w:rsid w:val="5D1A5904"/>
    <w:rsid w:val="5D351759"/>
    <w:rsid w:val="5D5427E8"/>
    <w:rsid w:val="5DE7788E"/>
    <w:rsid w:val="5DF8A6E1"/>
    <w:rsid w:val="5E0162C9"/>
    <w:rsid w:val="5E1468B3"/>
    <w:rsid w:val="5E6C0002"/>
    <w:rsid w:val="5E7CAA18"/>
    <w:rsid w:val="5E80EAC0"/>
    <w:rsid w:val="5EC9871C"/>
    <w:rsid w:val="5EE26CED"/>
    <w:rsid w:val="5EEEBC5D"/>
    <w:rsid w:val="5F095B15"/>
    <w:rsid w:val="5F60F7B8"/>
    <w:rsid w:val="5F76F08C"/>
    <w:rsid w:val="5FA889C4"/>
    <w:rsid w:val="5FB6584F"/>
    <w:rsid w:val="5FC51428"/>
    <w:rsid w:val="6027A3AF"/>
    <w:rsid w:val="6050F953"/>
    <w:rsid w:val="606B084A"/>
    <w:rsid w:val="60DDD96D"/>
    <w:rsid w:val="6111C4C2"/>
    <w:rsid w:val="611C80E8"/>
    <w:rsid w:val="6140B5F2"/>
    <w:rsid w:val="61639343"/>
    <w:rsid w:val="616EF6E1"/>
    <w:rsid w:val="619EBF0D"/>
    <w:rsid w:val="61CC9C4C"/>
    <w:rsid w:val="620D0F24"/>
    <w:rsid w:val="62A67688"/>
    <w:rsid w:val="62AC4DD9"/>
    <w:rsid w:val="62B50C3C"/>
    <w:rsid w:val="62E16B94"/>
    <w:rsid w:val="62E485E2"/>
    <w:rsid w:val="632668EE"/>
    <w:rsid w:val="63513230"/>
    <w:rsid w:val="635D945A"/>
    <w:rsid w:val="638EF627"/>
    <w:rsid w:val="6438FDA3"/>
    <w:rsid w:val="6461B445"/>
    <w:rsid w:val="64826644"/>
    <w:rsid w:val="648A58C7"/>
    <w:rsid w:val="64C4AD4F"/>
    <w:rsid w:val="64E4C8A6"/>
    <w:rsid w:val="656AE9C4"/>
    <w:rsid w:val="65846B76"/>
    <w:rsid w:val="659D2964"/>
    <w:rsid w:val="65AFBD5E"/>
    <w:rsid w:val="660A5A5C"/>
    <w:rsid w:val="667F30DA"/>
    <w:rsid w:val="66B1C1B8"/>
    <w:rsid w:val="66BE178C"/>
    <w:rsid w:val="677A6E9C"/>
    <w:rsid w:val="67D7BA05"/>
    <w:rsid w:val="681FEC26"/>
    <w:rsid w:val="68273E79"/>
    <w:rsid w:val="6836C37D"/>
    <w:rsid w:val="6837F656"/>
    <w:rsid w:val="684C147B"/>
    <w:rsid w:val="685C9E3B"/>
    <w:rsid w:val="687F1192"/>
    <w:rsid w:val="688C8287"/>
    <w:rsid w:val="688F33CB"/>
    <w:rsid w:val="68E45DF5"/>
    <w:rsid w:val="68F5AEA7"/>
    <w:rsid w:val="6916DD49"/>
    <w:rsid w:val="6926A769"/>
    <w:rsid w:val="6966187E"/>
    <w:rsid w:val="69986042"/>
    <w:rsid w:val="69BEF33F"/>
    <w:rsid w:val="6A52C19C"/>
    <w:rsid w:val="6A5A68B4"/>
    <w:rsid w:val="6A5E35CF"/>
    <w:rsid w:val="6AB2B432"/>
    <w:rsid w:val="6B38D40F"/>
    <w:rsid w:val="6BB46BE7"/>
    <w:rsid w:val="6BDCB626"/>
    <w:rsid w:val="6BDCB626"/>
    <w:rsid w:val="6C843D44"/>
    <w:rsid w:val="6C993AAE"/>
    <w:rsid w:val="6C9CAE5E"/>
    <w:rsid w:val="6D45A6F1"/>
    <w:rsid w:val="6DB70C47"/>
    <w:rsid w:val="6DEAF941"/>
    <w:rsid w:val="6DFADC29"/>
    <w:rsid w:val="6E09F0A0"/>
    <w:rsid w:val="6E27F84C"/>
    <w:rsid w:val="6E74B6B1"/>
    <w:rsid w:val="6E81A5DF"/>
    <w:rsid w:val="6EAD9F1D"/>
    <w:rsid w:val="6EF2EB6A"/>
    <w:rsid w:val="6F0E8190"/>
    <w:rsid w:val="6F471872"/>
    <w:rsid w:val="6F6D64EF"/>
    <w:rsid w:val="6F80AF77"/>
    <w:rsid w:val="6FB927D2"/>
    <w:rsid w:val="6FCB5E10"/>
    <w:rsid w:val="6FD5F65A"/>
    <w:rsid w:val="700041FD"/>
    <w:rsid w:val="70B40F13"/>
    <w:rsid w:val="70CE19D5"/>
    <w:rsid w:val="70CF3D97"/>
    <w:rsid w:val="70DE1397"/>
    <w:rsid w:val="71382DE7"/>
    <w:rsid w:val="71580F0E"/>
    <w:rsid w:val="715D26ED"/>
    <w:rsid w:val="716FA341"/>
    <w:rsid w:val="71A0625A"/>
    <w:rsid w:val="71C50B2B"/>
    <w:rsid w:val="722E98C6"/>
    <w:rsid w:val="723AC0BF"/>
    <w:rsid w:val="724623C6"/>
    <w:rsid w:val="7293A9A2"/>
    <w:rsid w:val="7293EA71"/>
    <w:rsid w:val="7297540E"/>
    <w:rsid w:val="73019A46"/>
    <w:rsid w:val="73162963"/>
    <w:rsid w:val="734357C7"/>
    <w:rsid w:val="737D5521"/>
    <w:rsid w:val="739503B9"/>
    <w:rsid w:val="73C2402C"/>
    <w:rsid w:val="73D3B3BA"/>
    <w:rsid w:val="73D3B3BA"/>
    <w:rsid w:val="74014F56"/>
    <w:rsid w:val="7451AB96"/>
    <w:rsid w:val="745F3787"/>
    <w:rsid w:val="7484079A"/>
    <w:rsid w:val="7484079A"/>
    <w:rsid w:val="74FA74FE"/>
    <w:rsid w:val="758A6326"/>
    <w:rsid w:val="75A0BCE7"/>
    <w:rsid w:val="75C1FD3C"/>
    <w:rsid w:val="75C2CD61"/>
    <w:rsid w:val="763395C6"/>
    <w:rsid w:val="76E678F5"/>
    <w:rsid w:val="771554A0"/>
    <w:rsid w:val="7721F79C"/>
    <w:rsid w:val="7747B746"/>
    <w:rsid w:val="77A1B0B8"/>
    <w:rsid w:val="77A85D6C"/>
    <w:rsid w:val="77B7EC36"/>
    <w:rsid w:val="77B9B376"/>
    <w:rsid w:val="77BA1B2B"/>
    <w:rsid w:val="77D9C6A5"/>
    <w:rsid w:val="77F64A78"/>
    <w:rsid w:val="78430AC8"/>
    <w:rsid w:val="785324F5"/>
    <w:rsid w:val="78834D80"/>
    <w:rsid w:val="78C22298"/>
    <w:rsid w:val="78E17E7E"/>
    <w:rsid w:val="78FD2C42"/>
    <w:rsid w:val="7910C7E2"/>
    <w:rsid w:val="791AAC07"/>
    <w:rsid w:val="7931BC16"/>
    <w:rsid w:val="7A092AC1"/>
    <w:rsid w:val="7A74FB58"/>
    <w:rsid w:val="7A7C4963"/>
    <w:rsid w:val="7ACD24DA"/>
    <w:rsid w:val="7B0CE431"/>
    <w:rsid w:val="7B1D52C7"/>
    <w:rsid w:val="7B2500AD"/>
    <w:rsid w:val="7B34B1C9"/>
    <w:rsid w:val="7B850B67"/>
    <w:rsid w:val="7BA4A470"/>
    <w:rsid w:val="7BBE1B0F"/>
    <w:rsid w:val="7BC6B49C"/>
    <w:rsid w:val="7BFC9F15"/>
    <w:rsid w:val="7C00B715"/>
    <w:rsid w:val="7C516DA9"/>
    <w:rsid w:val="7CB9AA53"/>
    <w:rsid w:val="7CBB29A6"/>
    <w:rsid w:val="7D29FBC6"/>
    <w:rsid w:val="7D41D26C"/>
    <w:rsid w:val="7D6610A7"/>
    <w:rsid w:val="7DC117ED"/>
    <w:rsid w:val="7DD75876"/>
    <w:rsid w:val="7E50FD77"/>
    <w:rsid w:val="7E71F380"/>
    <w:rsid w:val="7E96447E"/>
    <w:rsid w:val="7E96447E"/>
    <w:rsid w:val="7E989C7D"/>
    <w:rsid w:val="7EEC8EDE"/>
    <w:rsid w:val="7F50D544"/>
    <w:rsid w:val="7F7400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26C652"/>
  <w14:defaultImageDpi w14:val="300"/>
  <w15:docId w15:val="{054162FE-DB82-4A05-9E3B-51E6A9EC46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png" Id="rId1135003183" /><Relationship Type="http://schemas.openxmlformats.org/officeDocument/2006/relationships/image" Target="/media/image2.png" Id="rId904574217" /><Relationship Type="http://schemas.openxmlformats.org/officeDocument/2006/relationships/hyperlink" Target="https://www.topcv.vn/viec-lam/test-engineer-product-ai-native/2284179.html" TargetMode="External" Id="R1956b2eb95c14b04" /><Relationship Type="http://schemas.openxmlformats.org/officeDocument/2006/relationships/hyperlink" Target="https://www.topcv.vn/brand/fptsoftwareacademy/tuyen-dung/ai-quality-evaluation-engineer-j2272394.html" TargetMode="External" Id="R16ff4e6bca144607" /><Relationship Type="http://schemas.openxmlformats.org/officeDocument/2006/relationships/hyperlink" Target="https://www.topcv.vn/viec-lam/tester-fresher-junior-tieng-nhat/638505.html" TargetMode="External" Id="R46a5594bced24a72" /><Relationship Type="http://schemas.openxmlformats.org/officeDocument/2006/relationships/hyperlink" Target="https://www.linkedin.com/jobs/search-results/?currentJobId=4466855160&amp;eBP=NOT_ELIGIBLE_FOR_CHARGING&amp;refId=kFmecMzEoMybMbetAPc%2BUA%3D%3D&amp;trackingId=Wo7fEB6lSLy%2FLHeKVd4xcQ%3D%3D&amp;keywords=QA%2FQC&amp;origin=SEMANTIC_SEARCH_LANDING_PAGE" TargetMode="External" Id="Rdaee2ea67a8941bc" /><Relationship Type="http://schemas.openxmlformats.org/officeDocument/2006/relationships/hyperlink" Target="https://www.linkedin.com/jobs/search-results/?currentJobId=4458849990&amp;eBP=NOT_ELIGIBLE_FOR_CHARGING&amp;refId=hNav70RofK9FQBTEXdI1wQ%3D%3D&amp;trackingId=aspGndGisAF%2F0MwUAmwffg%3D%3D&amp;keywords=QA%2FQC&amp;origin=SEMANTIC_SEARCH_LANDING_PAGE&amp;start=25" TargetMode="External" Id="Rb75a7df041d04a58" /><Relationship Type="http://schemas.openxmlformats.org/officeDocument/2006/relationships/hyperlink" Target="https://www.linkedin.com/jobs/search-results/?currentJobId=4468497299&amp;eBP=NOT_ELIGIBLE_FOR_CHARGING&amp;refId=hNav70RofK9FQBTEXdI1wQ%3D%3D&amp;trackingId=Ln3FozqNooeocATMgF0Ktw%3D%3D&amp;keywords=QA%2FQC&amp;origin=SEMANTIC_SEARCH_LANDING_PAGE&amp;start=25" TargetMode="External" Id="R880a71e2657d4eb8" /><Relationship Type="http://schemas.openxmlformats.org/officeDocument/2006/relationships/hyperlink" Target="https://www.linkedin.com/jobs/search-results/?currentJobId=4446584048&amp;eBP=NOT_ELIGIBLE_FOR_CHARGING&amp;refId=hNav70RofK9FQBTEXdI1wQ%3D%3D&amp;trackingId=K0EwL5qvX3QzQ%2F2PG1d3Ig%3D%3D&amp;keywords=QA%2FQC&amp;origin=SEMANTIC_SEARCH_LANDING_PAGE&amp;start=25" TargetMode="External" Id="Ra0f9710729884599" /><Relationship Type="http://schemas.openxmlformats.org/officeDocument/2006/relationships/hyperlink" Target="https://www.linkedin.com/jobs/search-results/?currentJobId=4457776136&amp;eBP=NOT_ELIGIBLE_FOR_CHARGING&amp;refId=hNav70RofK9FQBTEXdI1wQ%3D%3D&amp;trackingId=9mn%2Fb638w7l9yyCp5%2FwwDw%3D%3D&amp;keywords=QA%2FQC&amp;origin=SEMANTIC_SEARCH_LANDING_PAGE&amp;start=25" TargetMode="External" Id="Re2725c6808454051" /><Relationship Type="http://schemas.openxmlformats.org/officeDocument/2006/relationships/hyperlink" Target="https://www.linkedin.com/jobs/search-results/?currentJobId=4460215778&amp;eBP=NOT_ELIGIBLE_FOR_CHARGING&amp;refId=8NBOxyKtuplCPT9QqevacQ%3D%3D&amp;trackingId=Xuhc9OtzeyOKB5Ol5BIzrQ%3D%3D&amp;keywords=QA%2FQC&amp;origin=SEMANTIC_SEARCH_LANDING_PAGE&amp;start=50" TargetMode="External" Id="R01b4881e8bc04247" /><Relationship Type="http://schemas.openxmlformats.org/officeDocument/2006/relationships/image" Target="/media/image3.png" Id="rId1164982847" /><Relationship Type="http://schemas.openxmlformats.org/officeDocument/2006/relationships/image" Target="/media/image4.png" Id="rId675013067" /><Relationship Type="http://schemas.openxmlformats.org/officeDocument/2006/relationships/image" Target="/media/image5.png" Id="rId1035547979" /><Relationship Type="http://schemas.openxmlformats.org/officeDocument/2006/relationships/hyperlink" Target="https://www.microsoft.com/en-us/msrc/blog/2022/05/guidance-for-cve-2022-30190-microsoft-support-diagnostic-tool-vulnerability?utm_source=chatgpt.com" TargetMode="External" Id="Re1f389cf3036438e" /><Relationship Type="http://schemas.openxmlformats.org/officeDocument/2006/relationships/hyperlink" Target="https://www.cisa.gov/sites/default/files/2023-08/aa23-215a_joint_csa_2022_top_routinely_exploited_vulnerabilities.pdf?utm_source=chatgpt.com" TargetMode="External" Id="Rf03d10dbfa9f4057" /><Relationship Type="http://schemas.openxmlformats.org/officeDocument/2006/relationships/hyperlink" Target="https://www.manageengine.com/security/advisory/CVE/cve-2022-47966.html?utm_source=chatgpt.com" TargetMode="External" Id="Ra18ce3ee7f064b7d" /><Relationship Type="http://schemas.openxmlformats.org/officeDocument/2006/relationships/hyperlink" Target="https://www.progress.com/docs/default-source/moveit-docs/moveit-transfer_moveit-cloud-vulnerabilities-customer-faq_posted.pdf?sfvrsn=16a47a99_13&amp;utm_source=chatgpt.com" TargetMode="External" Id="Re31aa3c07eee480d" /><Relationship Type="http://schemas.openxmlformats.org/officeDocument/2006/relationships/hyperlink" Target="https://www.openssh.org/security.html?utm_source=chatgpt.com" TargetMode="External" Id="R87598f7d6cb64392" /><Relationship Type="http://schemas.openxmlformats.org/officeDocument/2006/relationships/hyperlink" Target="https://nvd.nist.gov/vuln/detail/cve-2023-25136?utm_source=chatgpt.com" TargetMode="External" Id="Rb0ee785eeede4e58" /><Relationship Type="http://schemas.openxmlformats.org/officeDocument/2006/relationships/hyperlink" Target="https://nvd.nist.gov/vuln/detail/cve-2023-4863?utm_source=chatgpt.com" TargetMode="External" Id="R75a7f46e2e854b6a" /><Relationship Type="http://schemas.openxmlformats.org/officeDocument/2006/relationships/hyperlink" Target="https://confluence.atlassian.com/security/data-center-and-server-1295682276.html?utm_source=chatgpt.com" TargetMode="External" Id="R0fb4a04998b24339" /><Relationship Type="http://schemas.openxmlformats.org/officeDocument/2006/relationships/hyperlink" Target="https://chromereleases.googleblog.com/2023/11/stable-channel-update-for-desktop_28.html?utm_source=chatgpt.com" TargetMode="External" Id="R4452bf6afc2c4de4" /><Relationship Type="http://schemas.openxmlformats.org/officeDocument/2006/relationships/hyperlink" Target="https://security.paloaltonetworks.com/CVE-2024-3400?utm_source=chatgpt.com" TargetMode="External" Id="R6635412e80cf46a3" /><Relationship Type="http://schemas.openxmlformats.org/officeDocument/2006/relationships/hyperlink" Target="https://nvd.nist.gov/vuln/detail/cve-2024-4577?utm_source=chatgpt.com" TargetMode="External" Id="R5b4aee2e565d4827" /><Relationship Type="http://schemas.openxmlformats.org/officeDocument/2006/relationships/hyperlink" Target="https://nvd.nist.gov/vuln/detail/CVE-2024-5131?utm_source=chatgpt.com" TargetMode="External" Id="R1c07026ed53d43d3" /><Relationship Type="http://schemas.openxmlformats.org/officeDocument/2006/relationships/hyperlink" Target="https://nvd.nist.gov/vuln/detail/cve-2024-8309" TargetMode="External" Id="Ra75e262e2e204b82" /><Relationship Type="http://schemas.openxmlformats.org/officeDocument/2006/relationships/hyperlink" Target="https://github.com/advisories/GHSA-45pg-36p6-83v9" TargetMode="External" Id="R205738e907234965" /><Relationship Type="http://schemas.openxmlformats.org/officeDocument/2006/relationships/image" Target="/media/image6.png" Id="rId1385021488" /><Relationship Type="http://schemas.openxmlformats.org/officeDocument/2006/relationships/image" Target="/media/image7.png" Id="rId1498685804" /><Relationship Type="http://schemas.openxmlformats.org/officeDocument/2006/relationships/header" Target="header.xml" Id="R718f6b9e78a7457a" /><Relationship Type="http://schemas.openxmlformats.org/officeDocument/2006/relationships/footer" Target="footer.xml" Id="Re117d4647a8641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LÊ MẠNH PHÚ</lastModifiedBy>
  <revision>6</revision>
  <dcterms:created xsi:type="dcterms:W3CDTF">2013-12-23T23:15:00.0000000Z</dcterms:created>
  <dcterms:modified xsi:type="dcterms:W3CDTF">2026-09-25T17:04:13.8073148Z</dcterms:modified>
  <category/>
</coreProperties>
</file>