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90C" w:rsidRDefault="00000000" w14:paraId="6D98F51E" w14:textId="77777777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:rsidR="0051390C" w:rsidRDefault="00000000" w14:paraId="20006248" w14:textId="2864E1A8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:rsidR="0051390C" w:rsidRDefault="00000000" w14:paraId="49C72AAA" w14:textId="77777777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:rsidR="0051390C" w:rsidRDefault="00000000" w14:paraId="78BC92AC" w14:textId="77777777">
      <w:pPr>
        <w:pStyle w:val="Heading1"/>
      </w:pPr>
      <w:r>
        <w:rPr>
          <w:rFonts w:ascii="Arial" w:hAnsi="Arial"/>
        </w:rPr>
        <w:t>Privacy &amp; Responsible AI Use Checklist</w:t>
      </w:r>
    </w:p>
    <w:p w:rsidR="0051390C" w:rsidRDefault="00000000" w14:paraId="7553C54B" w14:textId="77777777">
      <w:r>
        <w:rPr>
          <w:rFonts w:ascii="Arial" w:hAnsi="Arial"/>
          <w:i/>
        </w:rPr>
        <w:t>Run through this checklist before submitting any AI-assisted work.</w:t>
      </w:r>
    </w:p>
    <w:p w:rsidR="0051390C" w:rsidRDefault="00000000" w14:paraId="29C4D558" w14:textId="300E60F2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:rsidR="0051390C" w:rsidRDefault="00000000" w14:paraId="7F39579F" w14:textId="77777777">
      <w:pPr>
        <w:pStyle w:val="Heading2"/>
      </w:pPr>
      <w:r>
        <w:rPr>
          <w:rFonts w:ascii="Arial" w:hAnsi="Arial"/>
        </w:rPr>
        <w:t>1. Before I use AI</w:t>
      </w:r>
    </w:p>
    <w:p w:rsidR="0051390C" w:rsidRDefault="00000000" w14:paraId="55E379FA" w14:textId="55588101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34CD3939">
        <w:rPr>
          <w:rFonts w:ascii="Arial" w:hAnsi="Arial"/>
        </w:rPr>
        <w:t>X</w:t>
      </w:r>
      <w:r w:rsidRPr="6B727DA1" w:rsidR="36080AC3">
        <w:rPr>
          <w:rFonts w:ascii="Arial" w:hAnsi="Arial"/>
        </w:rPr>
        <w:t>] I confirmed the AI Use Category assigned to this assignment.</w:t>
      </w:r>
    </w:p>
    <w:p w:rsidR="0051390C" w:rsidRDefault="00000000" w14:paraId="12CB588B" w14:textId="5536F2AC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34CD3939">
        <w:rPr>
          <w:rFonts w:ascii="Arial" w:hAnsi="Arial"/>
        </w:rPr>
        <w:t>X</w:t>
      </w:r>
      <w:r w:rsidRPr="6B727DA1" w:rsidR="36080AC3">
        <w:rPr>
          <w:rFonts w:ascii="Arial" w:hAnsi="Arial"/>
        </w:rPr>
        <w:t>] I have declared which AI tool(s) I will use in my prompt log.</w:t>
      </w:r>
    </w:p>
    <w:p w:rsidR="0051390C" w:rsidRDefault="00000000" w14:paraId="1E10957B" w14:textId="764CAFAF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4AC48F39">
        <w:rPr>
          <w:rFonts w:ascii="Arial" w:hAnsi="Arial"/>
        </w:rPr>
        <w:t>X</w:t>
      </w:r>
      <w:r w:rsidRPr="6B727DA1" w:rsidR="36080AC3">
        <w:rPr>
          <w:rFonts w:ascii="Arial" w:hAnsi="Arial"/>
        </w:rPr>
        <w:t xml:space="preserve"> ]</w:t>
      </w:r>
      <w:r w:rsidRPr="6B727DA1" w:rsidR="36080AC3">
        <w:rPr>
          <w:rFonts w:ascii="Arial" w:hAnsi="Arial"/>
        </w:rPr>
        <w:t xml:space="preserve"> I have read the AI Use Agreement for this course.</w:t>
      </w:r>
    </w:p>
    <w:p w:rsidR="0051390C" w:rsidRDefault="00000000" w14:paraId="7D434002" w14:textId="4FB43DEF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20032C6A">
        <w:rPr>
          <w:rFonts w:ascii="Arial" w:hAnsi="Arial"/>
        </w:rPr>
        <w:t>X</w:t>
      </w:r>
      <w:r w:rsidRPr="6B727DA1" w:rsidR="36080AC3">
        <w:rPr>
          <w:rFonts w:ascii="Arial" w:hAnsi="Arial"/>
        </w:rPr>
        <w:t xml:space="preserve"> ]</w:t>
      </w:r>
      <w:r w:rsidRPr="6B727DA1" w:rsidR="36080AC3">
        <w:rPr>
          <w:rFonts w:ascii="Arial" w:hAnsi="Arial"/>
        </w:rPr>
        <w:t xml:space="preserve"> I understand which artifacts MUST NOT be AI-generated.</w:t>
      </w:r>
    </w:p>
    <w:p w:rsidR="0051390C" w:rsidRDefault="00000000" w14:paraId="17FB9300" w14:textId="77777777">
      <w:pPr>
        <w:pStyle w:val="Heading2"/>
      </w:pPr>
      <w:r>
        <w:rPr>
          <w:rFonts w:ascii="Arial" w:hAnsi="Arial"/>
        </w:rPr>
        <w:t>2. While I am using AI</w:t>
      </w:r>
    </w:p>
    <w:p w:rsidR="0051390C" w:rsidRDefault="00000000" w14:paraId="29432DA9" w14:textId="051D47CD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517A4C25">
        <w:rPr>
          <w:rFonts w:ascii="Arial" w:hAnsi="Arial"/>
        </w:rPr>
        <w:t>X</w:t>
      </w:r>
      <w:r w:rsidRPr="6B727DA1" w:rsidR="36080AC3">
        <w:rPr>
          <w:rFonts w:ascii="Arial" w:hAnsi="Arial"/>
        </w:rPr>
        <w:t xml:space="preserve"> ]</w:t>
      </w:r>
      <w:r w:rsidRPr="6B727DA1" w:rsidR="36080AC3">
        <w:rPr>
          <w:rFonts w:ascii="Arial" w:hAnsi="Arial"/>
        </w:rPr>
        <w:t xml:space="preserve"> I did not enter personal data of classmates, customers, or patients.</w:t>
      </w:r>
    </w:p>
    <w:p w:rsidR="0051390C" w:rsidRDefault="00000000" w14:paraId="113B6AE3" w14:textId="75347FED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517A4C25">
        <w:rPr>
          <w:rFonts w:ascii="Arial" w:hAnsi="Arial"/>
        </w:rPr>
        <w:t>X</w:t>
      </w:r>
      <w:r w:rsidRPr="6B727DA1" w:rsidR="36080AC3">
        <w:rPr>
          <w:rFonts w:ascii="Arial" w:hAnsi="Arial"/>
        </w:rPr>
        <w:t xml:space="preserve"> ]</w:t>
      </w:r>
      <w:r w:rsidRPr="6B727DA1" w:rsidR="36080AC3">
        <w:rPr>
          <w:rFonts w:ascii="Arial" w:hAnsi="Arial"/>
        </w:rPr>
        <w:t xml:space="preserve"> I did not paste copyrighted reading materials wholesale into the AI.</w:t>
      </w:r>
    </w:p>
    <w:p w:rsidR="0051390C" w:rsidRDefault="00000000" w14:paraId="2F804CAD" w14:textId="2D0BED02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0E8092FA">
        <w:rPr>
          <w:rFonts w:ascii="Arial" w:hAnsi="Arial"/>
        </w:rPr>
        <w:t>X</w:t>
      </w:r>
      <w:r w:rsidRPr="6B727DA1" w:rsidR="36080AC3">
        <w:rPr>
          <w:rFonts w:ascii="Arial" w:hAnsi="Arial"/>
        </w:rPr>
        <w:t xml:space="preserve"> ]</w:t>
      </w:r>
      <w:r w:rsidRPr="6B727DA1" w:rsidR="36080AC3">
        <w:rPr>
          <w:rFonts w:ascii="Arial" w:hAnsi="Arial"/>
        </w:rPr>
        <w:t xml:space="preserve"> I did not paste </w:t>
      </w:r>
      <w:r w:rsidRPr="6B727DA1" w:rsidR="36080AC3">
        <w:rPr>
          <w:rFonts w:ascii="Arial" w:hAnsi="Arial"/>
        </w:rPr>
        <w:t>proprietary</w:t>
      </w:r>
      <w:r w:rsidRPr="6B727DA1" w:rsidR="36080AC3">
        <w:rPr>
          <w:rFonts w:ascii="Arial" w:hAnsi="Arial"/>
        </w:rPr>
        <w:t xml:space="preserve"> employer or open-source license-restricted code.</w:t>
      </w:r>
    </w:p>
    <w:p w:rsidR="0051390C" w:rsidRDefault="00000000" w14:paraId="680A43E4" w14:textId="43BCC341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6863D726">
        <w:rPr>
          <w:rFonts w:ascii="Arial" w:hAnsi="Arial"/>
        </w:rPr>
        <w:t>X</w:t>
      </w:r>
      <w:r w:rsidRPr="6B727DA1" w:rsidR="36080AC3">
        <w:rPr>
          <w:rFonts w:ascii="Arial" w:hAnsi="Arial"/>
        </w:rPr>
        <w:t xml:space="preserve"> ]</w:t>
      </w:r>
      <w:r w:rsidRPr="6B727DA1" w:rsidR="36080AC3">
        <w:rPr>
          <w:rFonts w:ascii="Arial" w:hAnsi="Arial"/>
        </w:rPr>
        <w:t xml:space="preserve"> I logged each prompt + AI response into prompt_log.md with timestamp.</w:t>
      </w:r>
    </w:p>
    <w:p w:rsidR="0051390C" w:rsidRDefault="00000000" w14:paraId="6CDB60C3" w14:textId="77777777">
      <w:pPr>
        <w:pStyle w:val="Heading2"/>
      </w:pPr>
      <w:r>
        <w:rPr>
          <w:rFonts w:ascii="Arial" w:hAnsi="Arial"/>
        </w:rPr>
        <w:t>3. Before I submit my work</w:t>
      </w:r>
    </w:p>
    <w:p w:rsidR="0051390C" w:rsidRDefault="00000000" w14:paraId="371BF800" w14:textId="3E062838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6215439B">
        <w:rPr>
          <w:rFonts w:ascii="Arial" w:hAnsi="Arial"/>
        </w:rPr>
        <w:t>X</w:t>
      </w:r>
      <w:r w:rsidRPr="6B727DA1" w:rsidR="36080AC3">
        <w:rPr>
          <w:rFonts w:ascii="Arial" w:hAnsi="Arial"/>
        </w:rPr>
        <w:t xml:space="preserve"> ]</w:t>
      </w:r>
      <w:r w:rsidRPr="6B727DA1" w:rsidR="36080AC3">
        <w:rPr>
          <w:rFonts w:ascii="Arial" w:hAnsi="Arial"/>
        </w:rPr>
        <w:t xml:space="preserve"> All AI-generated artifacts are tagged in the AI Audit Report.</w:t>
      </w:r>
    </w:p>
    <w:p w:rsidR="0051390C" w:rsidRDefault="00000000" w14:paraId="4705E5DA" w14:textId="6AA17F82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676C7048">
        <w:rPr>
          <w:rFonts w:ascii="Arial" w:hAnsi="Arial"/>
        </w:rPr>
        <w:t>X</w:t>
      </w:r>
      <w:r w:rsidRPr="6B727DA1" w:rsidR="36080AC3">
        <w:rPr>
          <w:rFonts w:ascii="Arial" w:hAnsi="Arial"/>
        </w:rPr>
        <w:t>] All</w:t>
      </w:r>
      <w:r w:rsidRPr="6B727DA1" w:rsidR="36080AC3">
        <w:rPr>
          <w:rFonts w:ascii="Arial" w:hAnsi="Arial"/>
        </w:rPr>
        <w:t xml:space="preserve"> citations from AI have been verified (sources </w:t>
      </w:r>
      <w:r w:rsidRPr="6B727DA1" w:rsidR="36080AC3">
        <w:rPr>
          <w:rFonts w:ascii="Arial" w:hAnsi="Arial"/>
        </w:rPr>
        <w:t>actually exist</w:t>
      </w:r>
      <w:r w:rsidRPr="6B727DA1" w:rsidR="36080AC3">
        <w:rPr>
          <w:rFonts w:ascii="Arial" w:hAnsi="Arial"/>
        </w:rPr>
        <w:t>).</w:t>
      </w:r>
    </w:p>
    <w:p w:rsidR="0051390C" w:rsidRDefault="00000000" w14:paraId="484FAB78" w14:textId="6E327F95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7C609A2B">
        <w:rPr>
          <w:rFonts w:ascii="Arial" w:hAnsi="Arial"/>
        </w:rPr>
        <w:t>X</w:t>
      </w:r>
      <w:r w:rsidRPr="6B727DA1" w:rsidR="36080AC3">
        <w:rPr>
          <w:rFonts w:ascii="Arial" w:hAnsi="Arial"/>
        </w:rPr>
        <w:t>] All</w:t>
      </w:r>
      <w:r w:rsidRPr="6B727DA1" w:rsidR="36080AC3">
        <w:rPr>
          <w:rFonts w:ascii="Arial" w:hAnsi="Arial"/>
        </w:rPr>
        <w:t xml:space="preserve"> AI-generated </w:t>
      </w:r>
      <w:r w:rsidRPr="6B727DA1" w:rsidR="36080AC3">
        <w:rPr>
          <w:rFonts w:ascii="Arial" w:hAnsi="Arial"/>
        </w:rPr>
        <w:t>code has</w:t>
      </w:r>
      <w:r w:rsidRPr="6B727DA1" w:rsidR="36080AC3">
        <w:rPr>
          <w:rFonts w:ascii="Arial" w:hAnsi="Arial"/>
        </w:rPr>
        <w:t xml:space="preserve"> been executed and tested.</w:t>
      </w:r>
    </w:p>
    <w:p w:rsidR="0051390C" w:rsidRDefault="00000000" w14:paraId="3371FB2D" w14:textId="522D9378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44EC26B1">
        <w:rPr>
          <w:rFonts w:ascii="Arial" w:hAnsi="Arial"/>
        </w:rPr>
        <w:t>X</w:t>
      </w:r>
      <w:r w:rsidRPr="6B727DA1" w:rsidR="36080AC3">
        <w:rPr>
          <w:rFonts w:ascii="Arial" w:hAnsi="Arial"/>
        </w:rPr>
        <w:t>] My 200–300-word AI Critique is included in the report.</w:t>
      </w:r>
    </w:p>
    <w:p w:rsidR="0051390C" w:rsidRDefault="00000000" w14:paraId="36BDCC5C" w14:textId="50E97C6C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1008D949">
        <w:rPr>
          <w:rFonts w:ascii="Arial" w:hAnsi="Arial"/>
        </w:rPr>
        <w:t>X</w:t>
      </w:r>
      <w:r w:rsidRPr="6B727DA1" w:rsidR="36080AC3">
        <w:rPr>
          <w:rFonts w:ascii="Arial" w:hAnsi="Arial"/>
        </w:rPr>
        <w:t>]</w:t>
      </w:r>
      <w:r w:rsidRPr="6B727DA1" w:rsidR="36080AC3">
        <w:rPr>
          <w:rFonts w:ascii="Arial" w:hAnsi="Arial"/>
        </w:rPr>
        <w:t xml:space="preserve"> The Mandatory Disclosure paragraph is at the end of my report.</w:t>
      </w:r>
    </w:p>
    <w:p w:rsidR="0051390C" w:rsidRDefault="00000000" w14:paraId="2A55A530" w14:textId="427CE6EC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11CEE0D9">
        <w:rPr>
          <w:rFonts w:ascii="Arial" w:hAnsi="Arial"/>
        </w:rPr>
        <w:t>X</w:t>
      </w:r>
      <w:r w:rsidRPr="6B727DA1" w:rsidR="36080AC3">
        <w:rPr>
          <w:rFonts w:ascii="Arial" w:hAnsi="Arial"/>
        </w:rPr>
        <w:t>] I attached the AI Use Disclosure Form.</w:t>
      </w:r>
    </w:p>
    <w:p w:rsidR="0051390C" w:rsidRDefault="00000000" w14:paraId="32AEEC05" w14:textId="5F94FE81">
      <w:pPr>
        <w:pStyle w:val="ListBullet"/>
        <w:rPr/>
      </w:pPr>
      <w:r w:rsidRPr="6B727DA1" w:rsidR="36080AC3">
        <w:rPr>
          <w:rFonts w:ascii="Arial" w:hAnsi="Arial"/>
        </w:rPr>
        <w:t>[</w:t>
      </w:r>
      <w:r w:rsidRPr="6B727DA1" w:rsidR="097ECFF3">
        <w:rPr>
          <w:rFonts w:ascii="Arial" w:hAnsi="Arial"/>
        </w:rPr>
        <w:t>X</w:t>
      </w:r>
      <w:r w:rsidRPr="6B727DA1" w:rsidR="36080AC3">
        <w:rPr>
          <w:rFonts w:ascii="Arial" w:hAnsi="Arial"/>
        </w:rPr>
        <w:t>] I am ready for a 5–7-min random oral defense the week after submission.</w:t>
      </w:r>
    </w:p>
    <w:p w:rsidR="0051390C" w:rsidRDefault="00000000" w14:paraId="7BA13D86" w14:textId="77777777">
      <w:pPr>
        <w:pStyle w:val="Heading2"/>
      </w:pPr>
      <w:r>
        <w:rPr>
          <w:rFonts w:ascii="Arial" w:hAnsi="Arial"/>
        </w:rPr>
        <w:t>4. Final Statement</w:t>
      </w:r>
    </w:p>
    <w:p w:rsidR="0051390C" w:rsidRDefault="00000000" w14:paraId="73C24958" w14:textId="77777777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:rsidR="0051390C" w:rsidRDefault="00000000" w14:paraId="7F84A4FC" w14:textId="77777777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:rsidTr="3D763AFF" w14:paraId="0A78C3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51390C" w:rsidRDefault="00000000" w14:paraId="1EBA46AB" w14:textId="77777777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51390C" w:rsidRDefault="0051390C" w14:paraId="6B35CFFB" w14:textId="783E3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6298A155">
              <w:rPr/>
              <w:t>LE MANH PHU</w:t>
            </w:r>
          </w:p>
        </w:tc>
      </w:tr>
      <w:tr w:rsidR="0051390C" w:rsidTr="3D763AFF" w14:paraId="74EA46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51390C" w:rsidRDefault="00000000" w14:paraId="55EDEE29" w14:textId="77777777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51390C" w:rsidRDefault="0051390C" w14:paraId="23D67243" w14:textId="629E7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99FB985">
              <w:rPr/>
              <w:t>23120325</w:t>
            </w:r>
          </w:p>
        </w:tc>
      </w:tr>
      <w:tr w:rsidR="0051390C" w:rsidTr="3D763AFF" w14:paraId="66257D0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51390C" w:rsidRDefault="00000000" w14:paraId="5A955A17" w14:textId="77777777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51390C" w:rsidP="6B727DA1" w:rsidRDefault="0051390C" w14:paraId="2EAE0C95" w14:textId="0C117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6B727DA1" w:rsidR="107F4E4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CQ K2023</w:t>
            </w:r>
          </w:p>
        </w:tc>
      </w:tr>
      <w:tr w:rsidR="0051390C" w:rsidTr="3D763AFF" w14:paraId="45887A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51390C" w:rsidRDefault="00000000" w14:paraId="47397724" w14:textId="77777777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51390C" w:rsidRDefault="00000000" w14:paraId="029C6983" w14:textId="3CC69A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B76EAB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Software Testing</w:t>
            </w:r>
          </w:p>
        </w:tc>
      </w:tr>
      <w:tr w:rsidR="0051390C" w:rsidTr="3D763AFF" w14:paraId="49DB9F0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51390C" w:rsidRDefault="00000000" w14:paraId="1FCB2F56" w14:textId="77777777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51390C" w:rsidRDefault="0051390C" w14:paraId="50E3AFC9" w14:textId="57667B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53F70F48">
              <w:rPr/>
              <w:t>HO TUAN THANH</w:t>
            </w:r>
          </w:p>
        </w:tc>
      </w:tr>
      <w:tr w:rsidR="0051390C" w:rsidTr="3D763AFF" w14:paraId="2F5F0A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51390C" w:rsidRDefault="00000000" w14:paraId="0971277D" w14:textId="77777777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51390C" w:rsidP="6B727DA1" w:rsidRDefault="0051390C" w14:paraId="5504AC9E" w14:textId="5B535017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3D763AFF" w:rsidR="0B98506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26</w:t>
            </w:r>
            <w:r w:rsidRPr="3D763AFF" w:rsidR="3A5418C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/09/2026</w:t>
            </w:r>
          </w:p>
        </w:tc>
      </w:tr>
      <w:tr w:rsidR="0051390C" w:rsidTr="3D763AFF" w14:paraId="51F2986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51390C" w:rsidRDefault="00000000" w14:paraId="6C2E5FC5" w14:textId="77777777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51390C" w:rsidRDefault="0051390C" w14:paraId="4A1CE7BA" w14:textId="5BEAFB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7318E06A">
              <w:rPr/>
              <w:t>PHU</w:t>
            </w:r>
          </w:p>
        </w:tc>
      </w:tr>
    </w:tbl>
    <w:p w:rsidR="0051390C" w:rsidRDefault="00000000" w14:paraId="62CE3682" w14:textId="77777777">
      <w:pPr>
        <w:pStyle w:val="Heading2"/>
      </w:pPr>
      <w:r>
        <w:rPr>
          <w:rFonts w:ascii="Arial" w:hAnsi="Arial"/>
        </w:rPr>
        <w:t>References</w:t>
      </w:r>
    </w:p>
    <w:p w:rsidR="0051390C" w:rsidRDefault="00000000" w14:paraId="1C0DF9D0" w14:textId="77777777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:rsidR="0051390C" w:rsidRDefault="00000000" w14:paraId="5F355935" w14:textId="77777777">
      <w:pPr>
        <w:pStyle w:val="ListBullet"/>
      </w:pPr>
      <w:r>
        <w:rPr>
          <w:rFonts w:ascii="Arial" w:hAnsi="Arial"/>
        </w:rPr>
        <w:t>ISTQB Foundation Level Syllabus (latest version).</w:t>
      </w:r>
    </w:p>
    <w:p w:rsidR="0051390C" w:rsidRDefault="00000000" w14:paraId="1CAC2C62" w14:textId="77777777">
      <w:pPr>
        <w:pStyle w:val="ListBullet"/>
      </w:pPr>
      <w:r>
        <w:rPr>
          <w:rFonts w:ascii="Arial" w:hAnsi="Arial"/>
        </w:rPr>
        <w:t>Hardman, P. (2025). A Post-AI Learning Taxonomy.</w:t>
      </w:r>
    </w:p>
    <w:p w:rsidR="0051390C" w:rsidRDefault="00000000" w14:paraId="142F752F" w14:textId="77777777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:rsidR="0051390C" w:rsidRDefault="00000000" w14:paraId="7BAF4DC8" w14:textId="77777777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:rsidR="0051390C" w:rsidRDefault="00000000" w14:paraId="0F47FD53" w14:textId="77777777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:rsidR="0051390C" w:rsidRDefault="00000000" w14:paraId="57CE22CE" w14:textId="77777777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AA1D8D"/>
    <w:rsid w:val="00AC568B"/>
    <w:rsid w:val="00B47730"/>
    <w:rsid w:val="00B76EAB"/>
    <w:rsid w:val="00CB0664"/>
    <w:rsid w:val="00FC693F"/>
    <w:rsid w:val="0270E3D5"/>
    <w:rsid w:val="097ECFF3"/>
    <w:rsid w:val="0B985065"/>
    <w:rsid w:val="0E8092FA"/>
    <w:rsid w:val="1008D949"/>
    <w:rsid w:val="107F4E45"/>
    <w:rsid w:val="11CEE0D9"/>
    <w:rsid w:val="13DC50FF"/>
    <w:rsid w:val="1F49B29C"/>
    <w:rsid w:val="20032C6A"/>
    <w:rsid w:val="32B20E3C"/>
    <w:rsid w:val="34CD3939"/>
    <w:rsid w:val="36080AC3"/>
    <w:rsid w:val="399FB985"/>
    <w:rsid w:val="3A5418C1"/>
    <w:rsid w:val="3D763AFF"/>
    <w:rsid w:val="44EC26B1"/>
    <w:rsid w:val="4AC48F39"/>
    <w:rsid w:val="517A4C25"/>
    <w:rsid w:val="53F70F48"/>
    <w:rsid w:val="5483BBE7"/>
    <w:rsid w:val="5F8B52D9"/>
    <w:rsid w:val="6215439B"/>
    <w:rsid w:val="6298A155"/>
    <w:rsid w:val="676C7048"/>
    <w:rsid w:val="6863D726"/>
    <w:rsid w:val="6AAD08E2"/>
    <w:rsid w:val="6B727DA1"/>
    <w:rsid w:val="7318E06A"/>
    <w:rsid w:val="7C609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LÊ MẠNH PHÚ</lastModifiedBy>
  <revision>4</revision>
  <dcterms:created xsi:type="dcterms:W3CDTF">2013-12-23T23:15:00.0000000Z</dcterms:created>
  <dcterms:modified xsi:type="dcterms:W3CDTF">2026-09-25T17:03:33.2785541Z</dcterms:modified>
  <category/>
</coreProperties>
</file>