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6BE1" w:rsidRDefault="00000000" w14:paraId="0501E4E0" w14:textId="77777777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:rsidR="00966BE1" w:rsidRDefault="00000000" w14:paraId="34B623F1" w14:textId="1C09F91D">
      <w:pPr>
        <w:jc w:val="center"/>
      </w:pPr>
      <w:r>
        <w:rPr>
          <w:rFonts w:ascii="Arial" w:hAnsi="Arial"/>
          <w:b/>
        </w:rPr>
        <w:t>CS423 / CSC1</w:t>
      </w:r>
      <w:r w:rsidR="00B27C6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:rsidR="00966BE1" w:rsidRDefault="00000000" w14:paraId="4A8DA1BA" w14:textId="77777777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:rsidR="00966BE1" w:rsidRDefault="00000000" w14:paraId="368239DB" w14:textId="77777777">
      <w:pPr>
        <w:pStyle w:val="Heading1"/>
      </w:pPr>
      <w:r>
        <w:rPr>
          <w:rFonts w:ascii="Arial" w:hAnsi="Arial"/>
        </w:rPr>
        <w:t>AI Use Disclosure Form</w:t>
      </w:r>
    </w:p>
    <w:p w:rsidR="00966BE1" w:rsidRDefault="00000000" w14:paraId="3CF265DE" w14:textId="77777777">
      <w:r>
        <w:rPr>
          <w:rFonts w:ascii="Arial" w:hAnsi="Arial"/>
          <w:i/>
        </w:rPr>
        <w:t>Attach to assignments where AI was used in any permitted capacity.</w:t>
      </w:r>
    </w:p>
    <w:p w:rsidR="00966BE1" w:rsidRDefault="00000000" w14:paraId="3A3AD149" w14:textId="77777777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:rsidR="00966BE1" w:rsidRDefault="00000000" w14:paraId="7D7BBCFA" w14:textId="77777777">
      <w:pPr>
        <w:pStyle w:val="Heading2"/>
      </w:pPr>
      <w:r>
        <w:rPr>
          <w:rFonts w:ascii="Arial" w:hAnsi="Arial"/>
        </w:rPr>
        <w:t>1. Course &amp; Student Info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:rsidTr="51FC3853" w14:paraId="590A0F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tcMar/>
            <w:vAlign w:val="center"/>
          </w:tcPr>
          <w:p w:rsidR="00966BE1" w:rsidRDefault="00000000" w14:paraId="0F0DAC66" w14:textId="77777777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shd w:val="clear" w:color="auto" w:fill="1F4E79"/>
            <w:tcMar/>
            <w:vAlign w:val="center"/>
          </w:tcPr>
          <w:p w:rsidR="00966BE1" w:rsidRDefault="00000000" w14:paraId="1A9B75F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966BE1" w:rsidTr="51FC3853" w14:paraId="1A63D3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00966BE1" w:rsidRDefault="00000000" w14:paraId="7200875F" w14:textId="77777777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000000" w14:paraId="19562F5D" w14:textId="555C9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4C7120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:rsidTr="51FC3853" w14:paraId="1D66B19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00966BE1" w:rsidRDefault="00000000" w14:paraId="02AF47D6" w14:textId="77777777">
            <w:r>
              <w:rPr>
                <w:rFonts w:ascii="Arial" w:hAnsi="Arial"/>
                <w:sz w:val="21"/>
              </w:rPr>
              <w:t>Assignment ID: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966BE1" w14:paraId="19639C0F" w14:textId="657A6B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4A3C9D12">
              <w:rPr/>
              <w:t>HW#01</w:t>
            </w:r>
          </w:p>
        </w:tc>
      </w:tr>
      <w:tr w:rsidR="00966BE1" w:rsidTr="51FC3853" w14:paraId="22597D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00966BE1" w:rsidRDefault="00000000" w14:paraId="07B79293" w14:textId="77777777">
            <w:r>
              <w:rPr>
                <w:rFonts w:ascii="Arial" w:hAnsi="Arial"/>
                <w:sz w:val="21"/>
              </w:rPr>
              <w:t>Assignment Title: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966BE1" w14:paraId="260A2222" w14:textId="2E060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5889333">
              <w:rPr/>
              <w:t>QA/QC Jobs · 20</w:t>
            </w:r>
          </w:p>
          <w:p w:rsidR="00966BE1" w:rsidP="51FC3853" w:rsidRDefault="00966BE1" w14:paraId="3C767E3B" w14:textId="475A0056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5889333">
              <w:rPr/>
              <w:t>Defects · Test a Physical</w:t>
            </w:r>
          </w:p>
          <w:p w:rsidR="00966BE1" w:rsidP="51FC3853" w:rsidRDefault="00966BE1" w14:paraId="287EC508" w14:textId="50E8E543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5889333">
              <w:rPr/>
              <w:t>Product</w:t>
            </w:r>
          </w:p>
        </w:tc>
      </w:tr>
      <w:tr w:rsidR="00966BE1" w:rsidTr="51FC3853" w14:paraId="62EB402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00966BE1" w:rsidRDefault="00000000" w14:paraId="5E231250" w14:textId="77777777">
            <w:r>
              <w:rPr>
                <w:rFonts w:ascii="Arial" w:hAnsi="Arial"/>
                <w:sz w:val="21"/>
              </w:rPr>
              <w:t>AI Use Category (1–5):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000000" w14:paraId="02827C67" w14:textId="776243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51FC3853" w:rsidR="2E02F938">
              <w:rPr>
                <w:rFonts w:ascii="Arial" w:hAnsi="Arial"/>
                <w:sz w:val="21"/>
                <w:szCs w:val="21"/>
              </w:rPr>
              <w:t xml:space="preserve">Category </w:t>
            </w:r>
            <w:r w:rsidRPr="51FC3853" w:rsidR="2E02F938">
              <w:rPr>
                <w:rFonts w:ascii="Arial" w:hAnsi="Arial"/>
                <w:sz w:val="21"/>
                <w:szCs w:val="21"/>
              </w:rPr>
              <w:t>_</w:t>
            </w:r>
            <w:r w:rsidRPr="51FC3853" w:rsidR="5C9C22EB">
              <w:rPr>
                <w:rFonts w:ascii="Arial" w:hAnsi="Arial"/>
                <w:sz w:val="21"/>
                <w:szCs w:val="21"/>
              </w:rPr>
              <w:t>4</w:t>
            </w:r>
            <w:r w:rsidRPr="51FC3853" w:rsidR="2E02F938">
              <w:rPr>
                <w:rFonts w:ascii="Arial" w:hAnsi="Arial"/>
                <w:sz w:val="21"/>
                <w:szCs w:val="21"/>
              </w:rPr>
              <w:t>_</w:t>
            </w:r>
          </w:p>
        </w:tc>
      </w:tr>
      <w:tr w:rsidR="00966BE1" w:rsidTr="51FC3853" w14:paraId="5E2995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00966BE1" w:rsidRDefault="00000000" w14:paraId="7607FB1E" w14:textId="77777777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966BE1" w14:paraId="2B39A988" w14:textId="020FF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BE10E9F">
              <w:rPr/>
              <w:t>26/09/2026</w:t>
            </w:r>
          </w:p>
        </w:tc>
      </w:tr>
      <w:tr w:rsidR="00966BE1" w:rsidTr="51FC3853" w14:paraId="51FD36E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00966BE1" w:rsidRDefault="00000000" w14:paraId="7C4BF5B2" w14:textId="77777777">
            <w:r>
              <w:rPr>
                <w:rFonts w:ascii="Arial" w:hAnsi="Arial"/>
                <w:sz w:val="21"/>
              </w:rPr>
              <w:t>Student name: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966BE1" w14:paraId="091DA986" w14:textId="5EF572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47DAD41F">
              <w:rPr/>
              <w:t>LE MANH PHU</w:t>
            </w:r>
          </w:p>
        </w:tc>
      </w:tr>
      <w:tr w:rsidR="00966BE1" w:rsidTr="51FC3853" w14:paraId="001F17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00966BE1" w:rsidRDefault="00000000" w14:paraId="7A2FD863" w14:textId="77777777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966BE1" w14:paraId="188D4F12" w14:textId="4B0FB3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BF2D891">
              <w:rPr/>
              <w:t>23120325</w:t>
            </w:r>
          </w:p>
        </w:tc>
      </w:tr>
    </w:tbl>
    <w:p w:rsidR="00966BE1" w:rsidRDefault="00000000" w14:paraId="43E18232" w14:textId="77777777">
      <w:pPr>
        <w:pStyle w:val="Heading2"/>
      </w:pPr>
      <w:r>
        <w:rPr>
          <w:rFonts w:ascii="Arial" w:hAnsi="Arial"/>
        </w:rPr>
        <w:t>2. Disclosure Questions</w:t>
      </w:r>
    </w:p>
    <w:p w:rsidR="00966BE1" w:rsidRDefault="00000000" w14:paraId="3D4C86C4" w14:textId="77777777">
      <w:pPr>
        <w:pStyle w:val="Heading3"/>
      </w:pPr>
      <w:r>
        <w:rPr>
          <w:rFonts w:ascii="Arial" w:hAnsi="Arial"/>
        </w:rPr>
        <w:t>1. AI tool(s) used:</w:t>
      </w:r>
    </w:p>
    <w:p w:rsidR="00966BE1" w:rsidRDefault="00000000" w14:paraId="3BDAE3D2" w14:textId="77777777">
      <w:r>
        <w:rPr>
          <w:rFonts w:ascii="Arial" w:hAnsi="Arial"/>
          <w:i/>
          <w:color w:val="707070"/>
          <w:sz w:val="20"/>
        </w:rPr>
        <w:t>List every AI tool used for this assignment (e.g., AI Tool (e.g., ChatGPT, Claude, Gemini), ChatGPT, GitHub Copilot, Cursor, Gemini).</w:t>
      </w:r>
    </w:p>
    <w:p w:rsidR="00966BE1" w:rsidP="51FC3853" w:rsidRDefault="00000000" w14:paraId="5762C83A" w14:textId="06386856">
      <w:pPr>
        <w:rPr>
          <w:rFonts w:ascii="Arial" w:hAnsi="Arial"/>
        </w:rPr>
      </w:pPr>
      <w:r w:rsidRPr="51FC3853" w:rsidR="4D42F85F">
        <w:rPr>
          <w:rFonts w:ascii="Arial" w:hAnsi="Arial"/>
        </w:rPr>
        <w:t>ChatGPT, Gemini</w:t>
      </w:r>
      <w:r w:rsidRPr="51FC3853" w:rsidR="2E02F938"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03A84A37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6A33DE18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62DC2ECF" w14:textId="77777777">
      <w:pPr>
        <w:pStyle w:val="Heading3"/>
      </w:pPr>
      <w:r>
        <w:rPr>
          <w:rFonts w:ascii="Arial" w:hAnsi="Arial"/>
        </w:rPr>
        <w:t>2. Stage(s) of the assignment where AI was used:</w:t>
      </w:r>
    </w:p>
    <w:p w:rsidR="00966BE1" w:rsidRDefault="00000000" w14:paraId="33FCB136" w14:textId="2FD9B31D"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Tick all that 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apply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: 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[</w:t>
      </w:r>
      <w:r w:rsidRPr="51FC3853" w:rsidR="186F6176">
        <w:rPr>
          <w:rFonts w:ascii="Arial" w:hAnsi="Arial"/>
          <w:i w:val="1"/>
          <w:iCs w:val="1"/>
          <w:color w:val="707070"/>
          <w:sz w:val="20"/>
          <w:szCs w:val="20"/>
        </w:rPr>
        <w:t>X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]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brainstorming  [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</w:t>
      </w:r>
      <w:r w:rsidRPr="51FC3853" w:rsidR="3B12CB7E">
        <w:rPr>
          <w:rFonts w:ascii="Arial" w:hAnsi="Arial"/>
          <w:i w:val="1"/>
          <w:iCs w:val="1"/>
          <w:color w:val="707070"/>
          <w:sz w:val="20"/>
          <w:szCs w:val="20"/>
        </w:rPr>
        <w:t>X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] 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outlining  [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</w:t>
      </w:r>
      <w:r w:rsidRPr="51FC3853" w:rsidR="34704B00">
        <w:rPr>
          <w:rFonts w:ascii="Arial" w:hAnsi="Arial"/>
          <w:i w:val="1"/>
          <w:iCs w:val="1"/>
          <w:color w:val="707070"/>
          <w:sz w:val="20"/>
          <w:szCs w:val="20"/>
        </w:rPr>
        <w:t>X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] 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drafting  [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</w:t>
      </w:r>
      <w:r w:rsidRPr="51FC3853" w:rsidR="1C81B417">
        <w:rPr>
          <w:rFonts w:ascii="Arial" w:hAnsi="Arial"/>
          <w:i w:val="1"/>
          <w:iCs w:val="1"/>
          <w:color w:val="707070"/>
          <w:sz w:val="20"/>
          <w:szCs w:val="20"/>
        </w:rPr>
        <w:t>X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] 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feedback  [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</w:t>
      </w:r>
      <w:r w:rsidRPr="51FC3853" w:rsidR="23BB4559">
        <w:rPr>
          <w:rFonts w:ascii="Arial" w:hAnsi="Arial"/>
          <w:i w:val="1"/>
          <w:iCs w:val="1"/>
          <w:color w:val="707070"/>
          <w:sz w:val="20"/>
          <w:szCs w:val="20"/>
        </w:rPr>
        <w:t>X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] 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revision  [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] 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coding  [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</w:t>
      </w:r>
      <w:r w:rsidRPr="51FC3853" w:rsidR="16601419">
        <w:rPr>
          <w:rFonts w:ascii="Arial" w:hAnsi="Arial"/>
          <w:i w:val="1"/>
          <w:iCs w:val="1"/>
          <w:color w:val="707070"/>
          <w:sz w:val="20"/>
          <w:szCs w:val="20"/>
        </w:rPr>
        <w:t>X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] data 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analysis  [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</w:t>
      </w:r>
      <w:r w:rsidRPr="51FC3853" w:rsidR="0B7C484E">
        <w:rPr>
          <w:rFonts w:ascii="Arial" w:hAnsi="Arial"/>
          <w:i w:val="1"/>
          <w:iCs w:val="1"/>
          <w:color w:val="707070"/>
          <w:sz w:val="20"/>
          <w:szCs w:val="20"/>
        </w:rPr>
        <w:t>X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] visual 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design  [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]</w:t>
      </w:r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 xml:space="preserve"> other (specify).</w:t>
      </w:r>
    </w:p>
    <w:p w:rsidR="00966BE1" w:rsidRDefault="00000000" w14:paraId="002741AF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7D0F7A9D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55DFC109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03FD62FF" w14:textId="77777777">
      <w:pPr>
        <w:pStyle w:val="Heading3"/>
      </w:pPr>
      <w:r>
        <w:rPr>
          <w:rFonts w:ascii="Arial" w:hAnsi="Arial"/>
        </w:rPr>
        <w:t>3. Main prompts or tasks given to the AI:</w:t>
      </w:r>
    </w:p>
    <w:p w:rsidR="00966BE1" w:rsidRDefault="00000000" w14:paraId="2ACB7341" w14:textId="77777777">
      <w:r>
        <w:rPr>
          <w:rFonts w:ascii="Arial" w:hAnsi="Arial"/>
          <w:i/>
          <w:color w:val="707070"/>
          <w:sz w:val="20"/>
        </w:rPr>
        <w:t>Paste the 2–3 most impactful prompts verbatim. For the full transcript, attach Appendix A (prompt_log.md).</w:t>
      </w:r>
    </w:p>
    <w:p w:rsidR="00966BE1" w:rsidRDefault="00000000" w14:paraId="5A115B4E" w14:textId="28DB1DAF">
      <w:r w:rsidRPr="51FC3853" w:rsidR="7DFE57A5">
        <w:rPr>
          <w:rFonts w:ascii="Arial" w:hAnsi="Arial"/>
        </w:rPr>
        <w:t xml:space="preserve">1. </w:t>
      </w:r>
      <w:r w:rsidRPr="51FC3853" w:rsidR="431F2A83">
        <w:rPr>
          <w:rFonts w:ascii="Arial" w:hAnsi="Arial"/>
        </w:rPr>
        <w:t xml:space="preserve">Prompt: Hãy giải thích CVE-2024-21762 bao gồm description, severity, consequences, solution. </w:t>
      </w:r>
      <w:r w:rsidRPr="51FC3853" w:rsidR="2E02F938">
        <w:rPr>
          <w:rFonts w:ascii="Arial" w:hAnsi="Arial"/>
        </w:rPr>
        <w:t>_____</w:t>
      </w:r>
      <w:r w:rsidRPr="51FC3853" w:rsidR="2E02F938">
        <w:rPr>
          <w:rFonts w:ascii="Arial" w:hAnsi="Arial"/>
        </w:rPr>
        <w:t>___</w:t>
      </w:r>
      <w:r w:rsidRPr="51FC3853" w:rsidR="2E02F938">
        <w:rPr>
          <w:rFonts w:ascii="Arial" w:hAnsi="Arial"/>
        </w:rPr>
        <w:t>_</w:t>
      </w:r>
      <w:r w:rsidRPr="51FC3853" w:rsidR="2E02F938">
        <w:rPr>
          <w:rFonts w:ascii="Arial" w:hAnsi="Arial"/>
        </w:rPr>
        <w:t>____</w:t>
      </w:r>
      <w:r w:rsidRPr="51FC3853" w:rsidR="2E02F938">
        <w:rPr>
          <w:rFonts w:ascii="Arial" w:hAnsi="Arial"/>
        </w:rPr>
        <w:t>_</w:t>
      </w:r>
      <w:r w:rsidRPr="51FC3853" w:rsidR="2E02F938">
        <w:rPr>
          <w:rFonts w:ascii="Arial" w:hAnsi="Arial"/>
        </w:rPr>
        <w:t>_____</w:t>
      </w:r>
      <w:r w:rsidRPr="51FC3853" w:rsidR="2E02F938">
        <w:rPr>
          <w:rFonts w:ascii="Arial" w:hAnsi="Arial"/>
        </w:rPr>
        <w:t>____________________</w:t>
      </w:r>
      <w:r w:rsidRPr="51FC3853" w:rsidR="2E02F938">
        <w:rPr>
          <w:rFonts w:ascii="Arial" w:hAnsi="Arial"/>
        </w:rPr>
        <w:t>___</w:t>
      </w:r>
      <w:r w:rsidRPr="51FC3853" w:rsidR="2E02F938">
        <w:rPr>
          <w:rFonts w:ascii="Arial" w:hAnsi="Arial"/>
        </w:rPr>
        <w:t>______________________________________</w:t>
      </w:r>
      <w:r w:rsidRPr="51FC3853" w:rsidR="2E02F938">
        <w:rPr>
          <w:rFonts w:ascii="Arial" w:hAnsi="Arial"/>
        </w:rPr>
        <w:t>__________</w:t>
      </w:r>
    </w:p>
    <w:p w:rsidR="00966BE1" w:rsidP="51FC3853" w:rsidRDefault="00000000" w14:paraId="2379EF92" w14:textId="5185CB2F">
      <w:pPr>
        <w:pStyle w:val="Normal"/>
        <w:ind w:left="0"/>
      </w:pPr>
      <w:r w:rsidRPr="51FC3853" w:rsidR="404FFCE5">
        <w:rPr>
          <w:rFonts w:ascii="Arial" w:hAnsi="Arial"/>
        </w:rPr>
        <w:t>2.</w:t>
      </w:r>
    </w:p>
    <w:p w:rsidR="00966BE1" w:rsidP="51FC3853" w:rsidRDefault="00000000" w14:paraId="3C5CD688" w14:textId="752B0F22">
      <w:pPr>
        <w:pStyle w:val="Normal"/>
        <w:ind w:left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Prompt: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Tìm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một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lỗi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được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coi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là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ảo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giác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AI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trong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đoạn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này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>với</w:t>
      </w: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lỗi</w:t>
      </w:r>
      <w:r>
        <w:br/>
      </w:r>
    </w:p>
    <w:p w:rsidR="00966BE1" w:rsidP="51FC3853" w:rsidRDefault="00000000" w14:paraId="6889B954" w14:textId="489A1931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FC3853" w:rsidR="53B837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Severity (Mức độ nghiêm trọng) </w:t>
      </w:r>
    </w:p>
    <w:p w:rsidR="00966BE1" w:rsidP="51FC3853" w:rsidRDefault="00000000" w14:paraId="329BD15D" w14:textId="727EC7A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FC3853" w:rsidR="53B837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Điểm CVSS: 9.6 / 10.0 (Mức Critical - Cực kỳ nghiêm trọng). </w:t>
      </w:r>
    </w:p>
    <w:p w:rsidR="00966BE1" w:rsidP="51FC3853" w:rsidRDefault="00000000" w14:paraId="4BD06FB5" w14:textId="5F20312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FC3853" w:rsidR="53B837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Đặc điểm tấn công: Yêu cầu người dùng tương tác (như truy cập vào một trang web độc hại hoặc mở tệp đồ họa/hình ảnh được thiết kế sẵn). Lỗ hổng này từng bị khai thác dạng zero-day rộng rãi trên thực tế (In-the-wild) trước khi được vá, và nằm trong danh mục các lỗ hổng bị khai thác biết trước của CISA (Known Exploited Vulnerabilities Catalog). </w:t>
      </w:r>
    </w:p>
    <w:p w:rsidR="00966BE1" w:rsidP="51FC3853" w:rsidRDefault="00000000" w14:paraId="2C3A8154" w14:textId="06EF210F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FC3853" w:rsidR="53B837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Consequences (Hậu quả) </w:t>
      </w:r>
    </w:p>
    <w:p w:rsidR="00966BE1" w:rsidP="51FC3853" w:rsidRDefault="00000000" w14:paraId="16EBAA10" w14:textId="2AE11C6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FC3853" w:rsidR="53B837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Khi bị khai thác thành công (thường nằm trong một chuỗi tấn công phức tạp - exploit chain), kẻ tấn công có thể: </w:t>
      </w:r>
    </w:p>
    <w:p w:rsidR="00966BE1" w:rsidP="51FC3853" w:rsidRDefault="00000000" w14:paraId="35114556" w14:textId="45B378B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FC3853" w:rsidR="53B837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Thoát khỏi Sandbox của trình duyệt: Vượt qua hàng rào bảo vệ cô lập tiến trình của Chrome để tiếp cận sâu hơn vào hệ thống bên dưới. </w:t>
      </w:r>
    </w:p>
    <w:p w:rsidR="00966BE1" w:rsidP="51FC3853" w:rsidRDefault="00000000" w14:paraId="56D803CB" w14:textId="0857E97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1FC3853" w:rsidR="53B837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Thực thi mã lệnh tùy ý (RCE): Chạy mã lệnh độc hại trực tiếp trên hệ điều hành của người dùng dưới quyền hạn của tiến trình ứng dụng. </w:t>
      </w:r>
    </w:p>
    <w:p w:rsidR="00966BE1" w:rsidP="51FC3853" w:rsidRDefault="00000000" w14:paraId="78D58898" w14:textId="3B56B5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2F02864" w:rsidR="78FD6AD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Kiểm soát thiết bị: Tạo cơ hội cho kẻ xấu cài cắm phần mềm độc hại, phần mềm gián điệp (spyware) hoặc đánh cắp dữ liệu cá nhân nhạy cảm. </w:t>
      </w:r>
    </w:p>
    <w:p w:rsidR="00966BE1" w:rsidRDefault="00000000" w14:paraId="66E89F3E" w14:textId="443D04A2">
      <w:r w:rsidRPr="51FC3853" w:rsidR="2E02F938"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0531FA8C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69658B59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779FC1E6" w14:textId="77777777">
      <w:pPr>
        <w:pStyle w:val="Heading3"/>
      </w:pPr>
      <w:r>
        <w:rPr>
          <w:rFonts w:ascii="Arial" w:hAnsi="Arial"/>
        </w:rPr>
        <w:t>4. Specific parts of the work AI contributed to:</w:t>
      </w:r>
    </w:p>
    <w:p w:rsidR="00966BE1" w:rsidRDefault="00000000" w14:paraId="46DE9C53" w14:textId="77777777">
      <w:r>
        <w:rPr>
          <w:rFonts w:ascii="Arial" w:hAnsi="Arial"/>
          <w:i/>
          <w:color w:val="707070"/>
          <w:sz w:val="20"/>
        </w:rPr>
        <w:t>Be specific. Example: 'AI generated TC01–TC15 in Section 3.2; I rewrote TC04 and TC11; AI did NOT contribute to Sections 1, 2, 4, or the AI Critique.'</w:t>
      </w:r>
    </w:p>
    <w:p w:rsidR="00966BE1" w:rsidP="51FC3853" w:rsidRDefault="00000000" w14:paraId="7A475E28" w14:textId="523621EE">
      <w:pPr>
        <w:pStyle w:val="Normal"/>
      </w:pPr>
      <w:r w:rsidRPr="32BBC0B3" w:rsidR="01FAADB1">
        <w:rPr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 xml:space="preserve">-  </w:t>
      </w:r>
      <w:r w:rsidRPr="32BBC0B3" w:rsidR="18A62036">
        <w:rPr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>AI generated TC01–TC15 in Section 3.2, I rewrote TC13, TC14, TC15</w:t>
      </w:r>
      <w:r w:rsidRPr="32BBC0B3" w:rsidR="7FB3A0FF">
        <w:rPr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 xml:space="preserve">, AI </w:t>
      </w:r>
      <w:r w:rsidRPr="32BBC0B3" w:rsidR="7FB3A0FF">
        <w:rPr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>Crtique</w:t>
      </w:r>
      <w:r w:rsidRPr="32BBC0B3" w:rsidR="7FB3A0FF">
        <w:rPr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>, Checklists and Test Summary Report</w:t>
      </w:r>
    </w:p>
    <w:p w:rsidR="00966BE1" w:rsidP="51FC3853" w:rsidRDefault="00000000" w14:paraId="16F05A27" w14:textId="09C73F7D">
      <w:pPr>
        <w:pStyle w:val="Normal"/>
      </w:pPr>
      <w:r w:rsidRPr="32BBC0B3" w:rsidR="1C9962BE">
        <w:rPr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>-  AI</w:t>
      </w:r>
      <w:r w:rsidRPr="32BBC0B3" w:rsidR="075893EF">
        <w:rPr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 xml:space="preserve"> contribute to Sections 1, 2, 3</w:t>
      </w:r>
      <w:r w:rsidRPr="32BBC0B3" w:rsidR="4330692E">
        <w:rPr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>,</w:t>
      </w:r>
      <w:r w:rsidRPr="32BBC0B3" w:rsidR="5A11E17A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AI Critique</w:t>
      </w:r>
      <w:r w:rsidRPr="32BBC0B3" w:rsidR="66E4C0A5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and Mandatory Disclosure</w:t>
      </w:r>
      <w:r w:rsidRPr="32BBC0B3" w:rsidR="66E4C0A5">
        <w:rPr>
          <w:rFonts w:ascii="Arial" w:hAnsi="Arial"/>
        </w:rPr>
        <w:t xml:space="preserve"> </w:t>
      </w:r>
      <w:r w:rsidRPr="32BBC0B3" w:rsidR="739D35A7">
        <w:rPr>
          <w:rFonts w:ascii="Arial" w:hAnsi="Arial"/>
        </w:rPr>
        <w:t>__________________</w:t>
      </w:r>
      <w:r w:rsidRPr="32BBC0B3" w:rsidR="52A144EE">
        <w:rPr>
          <w:rFonts w:ascii="Arial" w:hAnsi="Arial"/>
        </w:rPr>
        <w:t xml:space="preserve"> </w:t>
      </w:r>
      <w:r w:rsidRPr="32BBC0B3" w:rsidR="739D35A7">
        <w:rPr>
          <w:rFonts w:ascii="Arial" w:hAnsi="Arial"/>
        </w:rPr>
        <w:t>_________________________________________________________________________________________</w:t>
      </w:r>
    </w:p>
    <w:p w:rsidR="00966BE1" w:rsidRDefault="00000000" w14:paraId="1DBF57DF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509AC759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5CDE8A28" w14:textId="77777777">
      <w:pPr>
        <w:pStyle w:val="Heading3"/>
      </w:pPr>
      <w:r>
        <w:rPr>
          <w:rFonts w:ascii="Arial" w:hAnsi="Arial"/>
        </w:rPr>
        <w:t>5. How I reviewed, revised, or verified the AI output:</w:t>
      </w:r>
    </w:p>
    <w:p w:rsidR="00966BE1" w:rsidRDefault="00000000" w14:paraId="6066FECA" w14:textId="77777777">
      <w:r>
        <w:rPr>
          <w:rFonts w:ascii="Arial" w:hAnsi="Arial"/>
          <w:i/>
          <w:color w:val="707070"/>
          <w:sz w:val="20"/>
        </w:rPr>
        <w:t>Describe your verification method (ran the test, checked the spec, asked the TA, looked up RFC, cross-checked with the ISTQB syllabus, etc.).</w:t>
      </w:r>
    </w:p>
    <w:p w:rsidR="00966BE1" w:rsidRDefault="00000000" w14:paraId="7D8FEC3C" w14:textId="5D64B636">
      <w:r w:rsidRPr="51FC3853" w:rsidR="5800D43D">
        <w:rPr>
          <w:rFonts w:ascii="Arial" w:hAnsi="Arial"/>
        </w:rPr>
        <w:t xml:space="preserve">- </w:t>
      </w:r>
      <w:r w:rsidRPr="51FC3853" w:rsidR="171FEEDC">
        <w:rPr>
          <w:rFonts w:ascii="Arial" w:hAnsi="Arial"/>
        </w:rPr>
        <w:t xml:space="preserve">Ask the AI to provide the source of the evidence, comparing AI-generated evidence with the official website. </w:t>
      </w:r>
    </w:p>
    <w:p w:rsidR="00966BE1" w:rsidRDefault="00000000" w14:paraId="4E394879" w14:textId="355D6170">
      <w:r w:rsidRPr="51FC3853" w:rsidR="63C5F267">
        <w:rPr>
          <w:rFonts w:ascii="Arial" w:hAnsi="Arial"/>
        </w:rPr>
        <w:t>-</w:t>
      </w:r>
      <w:r w:rsidRPr="51FC3853" w:rsidR="1872D437">
        <w:rPr>
          <w:rFonts w:ascii="Arial" w:hAnsi="Arial"/>
        </w:rPr>
        <w:t xml:space="preserve"> Read and edit the content generated by AI. </w:t>
      </w:r>
    </w:p>
    <w:p w:rsidR="00966BE1" w:rsidRDefault="00000000" w14:paraId="6A49788D" w14:textId="6CBB4BB1">
      <w:r w:rsidRPr="51FC3853" w:rsidR="2E02F938"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1FA2AC04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3EADD36B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2D949207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37B2EE6F" w14:textId="77777777">
      <w:pPr>
        <w:pStyle w:val="Heading3"/>
      </w:pPr>
      <w:r>
        <w:rPr>
          <w:rFonts w:ascii="Arial" w:hAnsi="Arial"/>
        </w:rPr>
        <w:t>6. Citation (if required by course style guide):</w:t>
      </w:r>
    </w:p>
    <w:p w:rsidR="00966BE1" w:rsidRDefault="00000000" w14:paraId="6671F4A2" w14:textId="77777777">
      <w:r w:rsidRPr="51FC3853" w:rsidR="2E02F938">
        <w:rPr>
          <w:rFonts w:ascii="Arial" w:hAnsi="Arial"/>
          <w:i w:val="1"/>
          <w:iCs w:val="1"/>
          <w:color w:val="707070"/>
          <w:sz w:val="20"/>
          <w:szCs w:val="20"/>
        </w:rPr>
        <w:t>Software Testing uses the IEEE style. Example: Anthropic. (2026). AI Tool (e.g., ChatGPT, Claude, Gemini) [Large language model]. https://claude.ai</w:t>
      </w:r>
    </w:p>
    <w:p w:rsidR="00966BE1" w:rsidP="51FC3853" w:rsidRDefault="00000000" w14:paraId="3CC2E2AA" w14:textId="6B0D2DFF">
      <w:pPr>
        <w:pStyle w:val="Normal"/>
      </w:pPr>
      <w:r w:rsidRPr="51FC3853" w:rsidR="08EB7C9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OpenAI. (2026). ChatGPT [Large language model]. </w:t>
      </w:r>
      <w:hyperlink r:id="R621273d4fcbc4758">
        <w:r w:rsidRPr="51FC3853" w:rsidR="08EB7C90">
          <w:rPr>
            <w:rStyle w:val="Hyperlink"/>
            <w:noProof w:val="0"/>
            <w:lang w:val="en-US"/>
          </w:rPr>
          <w:t>https://chatgpt.com/</w:t>
        </w:r>
      </w:hyperlink>
      <w:r w:rsidRPr="51FC3853" w:rsidR="08EB7C9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1FC3853" w:rsidR="2E02F938"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1B7E583F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590C1D1C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40C5AC2A" w14:textId="77777777">
      <w:r>
        <w:rPr>
          <w:rFonts w:ascii="Arial" w:hAnsi="Arial"/>
        </w:rPr>
        <w:t>__________________________________________________________________________________________</w:t>
      </w:r>
    </w:p>
    <w:p w:rsidR="00966BE1" w:rsidRDefault="00000000" w14:paraId="7A6A9DCC" w14:textId="77777777">
      <w:pPr>
        <w:pStyle w:val="Heading2"/>
      </w:pPr>
      <w:r>
        <w:rPr>
          <w:rFonts w:ascii="Arial" w:hAnsi="Arial"/>
        </w:rPr>
        <w:t>3. Statement of Honesty</w:t>
      </w:r>
    </w:p>
    <w:p w:rsidR="00966BE1" w:rsidRDefault="00000000" w14:paraId="67349371" w14:textId="77777777">
      <w:r>
        <w:rPr>
          <w:rFonts w:ascii="Arial" w:hAnsi="Arial"/>
          <w:i/>
        </w:rPr>
        <w:t>By signing below, I confirm that the disclosure above is accurate and complete. I understand that undisclosed or false disclosure of AI use is treated as academic misconduct and may result in a 0 grade for the assignment and disciplinary referral.</w:t>
      </w:r>
    </w:p>
    <w:p w:rsidR="00966BE1" w:rsidRDefault="00000000" w14:paraId="67094B76" w14:textId="77777777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:rsidTr="32F02864" w14:paraId="6D6495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966BE1" w:rsidRDefault="00000000" w14:paraId="6AA0DFE8" w14:textId="77777777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966BE1" w14:paraId="38BAB2A7" w14:textId="09FA51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726D10EB">
              <w:rPr/>
              <w:t>LE MANH PHU</w:t>
            </w:r>
          </w:p>
        </w:tc>
      </w:tr>
      <w:tr w:rsidR="00966BE1" w:rsidTr="32F02864" w14:paraId="31ED0E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966BE1" w:rsidRDefault="00000000" w14:paraId="46CEBBA1" w14:textId="77777777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966BE1" w14:paraId="0400E8BB" w14:textId="6874F8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59CCD03">
              <w:rPr/>
              <w:t>23120325</w:t>
            </w:r>
          </w:p>
        </w:tc>
      </w:tr>
      <w:tr w:rsidR="00966BE1" w:rsidTr="32F02864" w14:paraId="426CDD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966BE1" w:rsidRDefault="00000000" w14:paraId="6E4774B3" w14:textId="77777777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966BE1" w14:paraId="4654E89E" w14:textId="21CE5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404F2A30">
              <w:rPr/>
              <w:t>CQ K2023</w:t>
            </w:r>
          </w:p>
        </w:tc>
      </w:tr>
      <w:tr w:rsidR="00966BE1" w:rsidTr="32F02864" w14:paraId="3B86D5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966BE1" w:rsidRDefault="00000000" w14:paraId="65739084" w14:textId="77777777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000000" w14:paraId="1D7C1037" w14:textId="7C26D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1438A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:rsidTr="32F02864" w14:paraId="3AC2F23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966BE1" w:rsidRDefault="00000000" w14:paraId="3EC933DF" w14:textId="77777777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P="51FC3853" w:rsidRDefault="00966BE1" w14:paraId="47D7BEE3" w14:textId="75622B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1FC3853" w:rsidR="7E2D707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HO TUAN THANH</w:t>
            </w:r>
          </w:p>
        </w:tc>
      </w:tr>
      <w:tr w:rsidR="00966BE1" w:rsidTr="32F02864" w14:paraId="7814E6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966BE1" w:rsidRDefault="00000000" w14:paraId="63D3FDF4" w14:textId="77777777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966BE1" w14:paraId="56C253C7" w14:textId="0FBC3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4302DBA">
              <w:rPr/>
              <w:t>26</w:t>
            </w:r>
            <w:r w:rsidR="37F875D3">
              <w:rPr/>
              <w:t>/09/2026</w:t>
            </w:r>
          </w:p>
        </w:tc>
      </w:tr>
      <w:tr w:rsidR="00966BE1" w:rsidTr="32F02864" w14:paraId="73F7307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  <w:tcMar/>
          </w:tcPr>
          <w:p w:rsidR="00966BE1" w:rsidRDefault="00000000" w14:paraId="54E88F02" w14:textId="77777777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00966BE1" w:rsidRDefault="00966BE1" w14:paraId="78C335E3" w14:textId="722C2B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5B131C0">
              <w:rPr/>
              <w:t>PHU</w:t>
            </w:r>
          </w:p>
        </w:tc>
      </w:tr>
    </w:tbl>
    <w:p w:rsidR="00966BE1" w:rsidRDefault="00000000" w14:paraId="6D0B0764" w14:textId="77777777">
      <w:pPr>
        <w:pStyle w:val="Heading2"/>
      </w:pPr>
      <w:r>
        <w:rPr>
          <w:rFonts w:ascii="Arial" w:hAnsi="Arial"/>
        </w:rPr>
        <w:t>References</w:t>
      </w:r>
    </w:p>
    <w:p w:rsidR="00966BE1" w:rsidRDefault="00000000" w14:paraId="5B277027" w14:textId="77777777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:rsidR="00966BE1" w:rsidRDefault="00000000" w14:paraId="13066681" w14:textId="77777777">
      <w:pPr>
        <w:pStyle w:val="ListBullet"/>
      </w:pPr>
      <w:r>
        <w:rPr>
          <w:rFonts w:ascii="Arial" w:hAnsi="Arial"/>
        </w:rPr>
        <w:t>ISTQB Foundation Level Syllabus (latest version).</w:t>
      </w:r>
    </w:p>
    <w:p w:rsidR="00966BE1" w:rsidRDefault="00000000" w14:paraId="779730A3" w14:textId="77777777">
      <w:pPr>
        <w:pStyle w:val="ListBullet"/>
      </w:pPr>
      <w:r>
        <w:rPr>
          <w:rFonts w:ascii="Arial" w:hAnsi="Arial"/>
        </w:rPr>
        <w:t>Hardman, P. (2025). A Post-AI Learning Taxonomy.</w:t>
      </w:r>
    </w:p>
    <w:p w:rsidR="00966BE1" w:rsidRDefault="00000000" w14:paraId="7E31CBE1" w14:textId="77777777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:rsidR="00966BE1" w:rsidRDefault="00000000" w14:paraId="576781E1" w14:textId="77777777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:rsidR="00966BE1" w:rsidRDefault="00000000" w14:paraId="38EE7A6B" w14:textId="77777777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:rsidR="00966BE1" w:rsidRDefault="00000000" w14:paraId="2FDB2101" w14:textId="77777777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966BE1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6e741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415082836">
    <w:abstractNumId w:val="8"/>
  </w:num>
  <w:num w:numId="2" w16cid:durableId="1416895259">
    <w:abstractNumId w:val="6"/>
  </w:num>
  <w:num w:numId="3" w16cid:durableId="33235336">
    <w:abstractNumId w:val="5"/>
  </w:num>
  <w:num w:numId="4" w16cid:durableId="761805740">
    <w:abstractNumId w:val="4"/>
  </w:num>
  <w:num w:numId="5" w16cid:durableId="1735591344">
    <w:abstractNumId w:val="7"/>
  </w:num>
  <w:num w:numId="6" w16cid:durableId="1496415245">
    <w:abstractNumId w:val="3"/>
  </w:num>
  <w:num w:numId="7" w16cid:durableId="1474836420">
    <w:abstractNumId w:val="2"/>
  </w:num>
  <w:num w:numId="8" w16cid:durableId="711729475">
    <w:abstractNumId w:val="1"/>
  </w:num>
  <w:num w:numId="9" w16cid:durableId="9706406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A9"/>
    <w:rsid w:val="0015074B"/>
    <w:rsid w:val="0029639D"/>
    <w:rsid w:val="00326F90"/>
    <w:rsid w:val="004C7120"/>
    <w:rsid w:val="007053D5"/>
    <w:rsid w:val="00966BE1"/>
    <w:rsid w:val="00AA1D8D"/>
    <w:rsid w:val="00B27C6B"/>
    <w:rsid w:val="00B47730"/>
    <w:rsid w:val="00CB0664"/>
    <w:rsid w:val="00FC693F"/>
    <w:rsid w:val="01FAADB1"/>
    <w:rsid w:val="04302DBA"/>
    <w:rsid w:val="075893EF"/>
    <w:rsid w:val="08EB7C90"/>
    <w:rsid w:val="0B7C484E"/>
    <w:rsid w:val="0D6A26FD"/>
    <w:rsid w:val="0DC16FBB"/>
    <w:rsid w:val="159CCD03"/>
    <w:rsid w:val="16601419"/>
    <w:rsid w:val="171FEEDC"/>
    <w:rsid w:val="186F6176"/>
    <w:rsid w:val="1872D437"/>
    <w:rsid w:val="18A62036"/>
    <w:rsid w:val="1ABAC36B"/>
    <w:rsid w:val="1C2E2219"/>
    <w:rsid w:val="1C81B417"/>
    <w:rsid w:val="1C96F3F7"/>
    <w:rsid w:val="1C9962BE"/>
    <w:rsid w:val="1CFEFA9D"/>
    <w:rsid w:val="1DC44B7B"/>
    <w:rsid w:val="1E214BF6"/>
    <w:rsid w:val="1E6F806E"/>
    <w:rsid w:val="1FFF6DE2"/>
    <w:rsid w:val="20210466"/>
    <w:rsid w:val="216F3B18"/>
    <w:rsid w:val="23BB4559"/>
    <w:rsid w:val="25B131C0"/>
    <w:rsid w:val="29A91C0A"/>
    <w:rsid w:val="2E02F938"/>
    <w:rsid w:val="2ED84A8B"/>
    <w:rsid w:val="327BE159"/>
    <w:rsid w:val="32BBC0B3"/>
    <w:rsid w:val="32F02864"/>
    <w:rsid w:val="34125421"/>
    <w:rsid w:val="34704B00"/>
    <w:rsid w:val="35889333"/>
    <w:rsid w:val="3647E86E"/>
    <w:rsid w:val="37F875D3"/>
    <w:rsid w:val="39B9A020"/>
    <w:rsid w:val="3B12CB7E"/>
    <w:rsid w:val="3BE10E9F"/>
    <w:rsid w:val="3CD0C2B2"/>
    <w:rsid w:val="3D4271B6"/>
    <w:rsid w:val="3E614D04"/>
    <w:rsid w:val="404F2A30"/>
    <w:rsid w:val="404FFCE5"/>
    <w:rsid w:val="431F2A83"/>
    <w:rsid w:val="4330692E"/>
    <w:rsid w:val="43C09728"/>
    <w:rsid w:val="4799D029"/>
    <w:rsid w:val="47DAD41F"/>
    <w:rsid w:val="4A3C9D12"/>
    <w:rsid w:val="4BF2D891"/>
    <w:rsid w:val="4D42F85F"/>
    <w:rsid w:val="4EE09E87"/>
    <w:rsid w:val="519E8164"/>
    <w:rsid w:val="51FC3853"/>
    <w:rsid w:val="52A144EE"/>
    <w:rsid w:val="53B83726"/>
    <w:rsid w:val="57DDE04A"/>
    <w:rsid w:val="5800D43D"/>
    <w:rsid w:val="587D64B4"/>
    <w:rsid w:val="5A11E17A"/>
    <w:rsid w:val="5A9FD3A8"/>
    <w:rsid w:val="5C9C22EB"/>
    <w:rsid w:val="63C5F267"/>
    <w:rsid w:val="660C3E02"/>
    <w:rsid w:val="66E4C0A5"/>
    <w:rsid w:val="6729DE33"/>
    <w:rsid w:val="6A7785F1"/>
    <w:rsid w:val="6DB78DF8"/>
    <w:rsid w:val="6FE19725"/>
    <w:rsid w:val="71F9EF06"/>
    <w:rsid w:val="726D10EB"/>
    <w:rsid w:val="739D35A7"/>
    <w:rsid w:val="73BA6428"/>
    <w:rsid w:val="78FD6AD3"/>
    <w:rsid w:val="7DFE57A5"/>
    <w:rsid w:val="7E2D7079"/>
    <w:rsid w:val="7F765228"/>
    <w:rsid w:val="7FB3A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4F3E"/>
  <w14:defaultImageDpi w14:val="300"/>
  <w15:docId w15:val="{E3C66E2A-3581-4184-A75C-2489224E6D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1FC38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chatgpt.com/" TargetMode="External" Id="R621273d4fcbc47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LÊ MẠNH PHÚ</lastModifiedBy>
  <revision>7</revision>
  <dcterms:created xsi:type="dcterms:W3CDTF">2013-12-23T23:15:00.0000000Z</dcterms:created>
  <dcterms:modified xsi:type="dcterms:W3CDTF">2026-09-25T17:03:46.8009028Z</dcterms:modified>
  <category/>
</coreProperties>
</file>